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0" w:after="520"/>
        <w:jc w:val="center"/>
      </w:pPr>
      <w:r>
        <w:rPr>
          <w:rFonts w:ascii="Noto Sans CJK KR" w:hAnsi="Noto Sans CJK KR" w:eastAsia="Noto Sans CJK KR"/>
          <w:b w:val="0"/>
        </w:rPr>
        <w:t>약SLOT-GUARD Raspberry Pi 전체 구현명세</w:t>
      </w:r>
    </w:p>
    <w:p>
      <w:pPr>
        <w:jc w:val="center"/>
      </w:pPr>
      <w:r>
        <w:rPr>
          <w:rFonts w:ascii="Noto Sans CJK KR" w:hAnsi="Noto Sans CJK KR" w:eastAsia="Noto Sans CJK KR"/>
          <w:b/>
          <w:color w:val="0B5B8E"/>
          <w:sz w:val="22"/>
        </w:rPr>
        <w:t>RASPBERRY PI · SYSTEM IMPLEMENTATION SPECIFICATION</w:t>
      </w:r>
    </w:p>
    <w:p>
      <w:r/>
    </w:p>
    <w:p>
      <w:r>
        <w:rPr>
          <w:rFonts w:ascii="Noto Sans CJK KR" w:hAnsi="Noto Sans CJK KR" w:eastAsia="Noto Sans CJK KR"/>
          <w:b w:val="0"/>
        </w:rPr>
        <w:t xml:space="preserve">문서 버전: v1.2 작성 기준일: 2026-08-24 대상: Raspberry Pi 소프트웨어·시스템 통합·시험 담당자 대상 장치: Raspberry Pi 4 Model B Rev 1.5 연동 장치: Waveshare 4inch RPi LCD (A) Rev 2.0, ATmega128A 제어보드, 헤드폰 오디오 출력 소프트웨어 기준: SLOT-GUARD 앱 v0.3.0, Raspberry Pi OS 64-bit / Debian 13 Trixie 연관 문서: </w:t>
      </w:r>
      <w:r>
        <w:rPr>
          <w:rFonts w:ascii="D2Coding" w:hAnsi="D2Coding" w:eastAsia="D2Coding"/>
          <w:color w:val="9A3412"/>
          <w:sz w:val="18"/>
        </w:rPr>
        <w:t>ATmega128A_UART_구현명세_v1.0</w:t>
      </w:r>
      <w:r>
        <w:rPr>
          <w:rFonts w:ascii="Noto Sans CJK KR" w:hAnsi="Noto Sans CJK KR" w:eastAsia="Noto Sans CJK KR"/>
          <w:b w:val="0"/>
        </w:rPr>
        <w:t xml:space="preserve">, </w:t>
      </w:r>
      <w:r>
        <w:rPr>
          <w:rFonts w:ascii="D2Coding" w:hAnsi="D2Coding" w:eastAsia="D2Coding"/>
          <w:color w:val="9A3412"/>
          <w:sz w:val="18"/>
        </w:rPr>
        <w:t>SLOT-GUARD_4inch_LCD_UIUX_기획서_v0.2</w:t>
      </w:r>
    </w:p>
    <w:p>
      <w:pPr>
        <w:pStyle w:val="Heading2"/>
      </w:pPr>
      <w:r>
        <w:rPr>
          <w:rFonts w:ascii="Noto Sans CJK KR" w:hAnsi="Noto Sans CJK KR" w:eastAsia="Noto Sans CJK KR"/>
          <w:b w:val="0"/>
        </w:rPr>
        <w:t>1. 문서 목적과 범위</w:t>
      </w:r>
    </w:p>
    <w:p>
      <w:r>
        <w:rPr>
          <w:rFonts w:ascii="Noto Sans CJK KR" w:hAnsi="Noto Sans CJK KR" w:eastAsia="Noto Sans CJK KR"/>
          <w:b w:val="0"/>
        </w:rPr>
        <w:t>이 문서는 약SLOT-GUARD에서 Raspberry Pi가 담당하는 전체 소프트웨어와 시스템 통합 동작을 정의한다. UART만 분리해 설명하지 않고, 예약 입력부터 LCD 안내, ATmega 제어, 음성 재생, 데이터 저장, 시간 설정, 키오스크 부팅, 오류 복구와 운영 로그까지 하나의 흐름으로 연결한다.</w:t>
      </w:r>
    </w:p>
    <w:p>
      <w:r>
        <w:rPr>
          <w:rFonts w:ascii="Noto Sans CJK KR" w:hAnsi="Noto Sans CJK KR" w:eastAsia="Noto Sans CJK KR"/>
          <w:b w:val="0"/>
        </w:rPr>
        <w:t xml:space="preserve">문서의 기준은 현재 저장소에 구현된 코드다. 설계 의도와 현재 구현이 다른 항목은 </w:t>
      </w:r>
      <w:r>
        <w:rPr>
          <w:rFonts w:ascii="D2Coding" w:hAnsi="D2Coding" w:eastAsia="D2Coding"/>
          <w:color w:val="9A3412"/>
          <w:sz w:val="18"/>
        </w:rPr>
        <w:t>현재 구현상 주의점</w:t>
      </w:r>
      <w:r>
        <w:rPr>
          <w:rFonts w:ascii="Noto Sans CJK KR" w:hAnsi="Noto Sans CJK KR" w:eastAsia="Noto Sans CJK KR"/>
          <w:b w:val="0"/>
        </w:rPr>
        <w:t>에 별도로 표시한다.</w:t>
      </w:r>
    </w:p>
    <w:p>
      <w:r>
        <w:rPr>
          <w:rFonts w:ascii="Noto Sans CJK KR" w:hAnsi="Noto Sans CJK KR" w:eastAsia="Noto Sans CJK KR"/>
          <w:b w:val="0"/>
        </w:rPr>
        <w:t>이 문서가 다루는 범위는 다음과 같다.</w:t>
      </w:r>
    </w:p>
    <w:p>
      <w:pPr>
        <w:pStyle w:val="ListNumber"/>
      </w:pPr>
      <w:r>
        <w:rPr>
          <w:rFonts w:ascii="Noto Sans CJK KR" w:hAnsi="Noto Sans CJK KR" w:eastAsia="Noto Sans CJK KR"/>
          <w:b w:val="0"/>
        </w:rPr>
        <w:t>Raspberry Pi, LCD, ATmega128A, 관리자 단말 사이의 역할 분담</w:t>
      </w:r>
    </w:p>
    <w:p>
      <w:pPr>
        <w:pStyle w:val="ListNumber"/>
      </w:pPr>
      <w:r>
        <w:rPr>
          <w:rFonts w:ascii="Noto Sans CJK KR" w:hAnsi="Noto Sans CJK KR" w:eastAsia="Noto Sans CJK KR"/>
          <w:b w:val="0"/>
        </w:rPr>
        <w:t>Flask 앱, SQLite, UART 작업 스레드, 음성 재생기의 연관 관계</w:t>
      </w:r>
    </w:p>
    <w:p>
      <w:pPr>
        <w:pStyle w:val="ListNumber"/>
      </w:pPr>
      <w:r>
        <w:rPr>
          <w:rFonts w:ascii="Noto Sans CJK KR" w:hAnsi="Noto Sans CJK KR" w:eastAsia="Noto Sans CJK KR"/>
          <w:b w:val="0"/>
        </w:rPr>
        <w:t>관리자 웹과 장치 LCD 화면·API</w:t>
      </w:r>
    </w:p>
    <w:p>
      <w:pPr>
        <w:pStyle w:val="ListNumber"/>
      </w:pPr>
      <w:r>
        <w:rPr>
          <w:rFonts w:ascii="Noto Sans CJK KR" w:hAnsi="Noto Sans CJK KR" w:eastAsia="Noto Sans CJK KR"/>
          <w:b w:val="0"/>
        </w:rPr>
        <w:t>예약 상태머신과 블리스터 좌표 정책</w:t>
      </w:r>
    </w:p>
    <w:p>
      <w:pPr>
        <w:pStyle w:val="ListNumber"/>
      </w:pPr>
      <w:r>
        <w:rPr>
          <w:rFonts w:ascii="Noto Sans CJK KR" w:hAnsi="Noto Sans CJK KR" w:eastAsia="Noto Sans CJK KR"/>
          <w:b w:val="0"/>
        </w:rPr>
        <w:t>SLOT-GUARD UART v2의 Pi 송수신 구현</w:t>
      </w:r>
    </w:p>
    <w:p>
      <w:pPr>
        <w:pStyle w:val="ListNumber"/>
      </w:pPr>
      <w:r>
        <w:rPr>
          <w:rFonts w:ascii="Noto Sans CJK KR" w:hAnsi="Noto Sans CJK KR" w:eastAsia="Noto Sans CJK KR"/>
          <w:b w:val="0"/>
        </w:rPr>
        <w:t>부팅, systemd 서비스, LightDM, Openbox, Chromium 키오스크</w:t>
      </w:r>
    </w:p>
    <w:p>
      <w:pPr>
        <w:pStyle w:val="ListNumber"/>
      </w:pPr>
      <w:r>
        <w:rPr>
          <w:rFonts w:ascii="Noto Sans CJK KR" w:hAnsi="Noto Sans CJK KR" w:eastAsia="Noto Sans CJK KR"/>
          <w:b w:val="0"/>
        </w:rPr>
        <w:t>시스템 시간, 전원, 권한, 보안 경계</w:t>
      </w:r>
    </w:p>
    <w:p>
      <w:pPr>
        <w:pStyle w:val="ListNumber"/>
      </w:pPr>
      <w:r>
        <w:rPr>
          <w:rFonts w:ascii="Noto Sans CJK KR" w:hAnsi="Noto Sans CJK KR" w:eastAsia="Noto Sans CJK KR"/>
          <w:b w:val="0"/>
        </w:rPr>
        <w:t>설치·배포·운영·로그·시험 기준</w:t>
      </w:r>
    </w:p>
    <w:p>
      <w:r>
        <w:rPr>
          <w:rFonts w:ascii="Noto Sans CJK KR" w:hAnsi="Noto Sans CJK KR" w:eastAsia="Noto Sans CJK KR"/>
          <w:b w:val="0"/>
        </w:rPr>
        <w:t xml:space="preserve">ATmega128A 내부의 EEPROM 중복 방지, 모터 구동 알고리즘과 센서 판정 세부값은 </w:t>
      </w:r>
      <w:r>
        <w:rPr>
          <w:rFonts w:ascii="D2Coding" w:hAnsi="D2Coding" w:eastAsia="D2Coding"/>
          <w:color w:val="9A3412"/>
          <w:sz w:val="18"/>
        </w:rPr>
        <w:t>ATmega128A_UART_구현명세_v1.0</w:t>
      </w:r>
      <w:r>
        <w:rPr>
          <w:rFonts w:ascii="Noto Sans CJK KR" w:hAnsi="Noto Sans CJK KR" w:eastAsia="Noto Sans CJK KR"/>
          <w:b w:val="0"/>
        </w:rPr>
        <w:t>의 책임 범위다.</w:t>
      </w:r>
    </w:p>
    <w:p>
      <w:pPr>
        <w:pStyle w:val="Heading2"/>
      </w:pPr>
      <w:r>
        <w:rPr>
          <w:rFonts w:ascii="Noto Sans CJK KR" w:hAnsi="Noto Sans CJK KR" w:eastAsia="Noto Sans CJK KR"/>
          <w:b w:val="0"/>
        </w:rPr>
        <w:t>2. 시스템 전체 구조</w:t>
      </w:r>
    </w:p>
    <w:p>
      <w:pPr>
        <w:pStyle w:val="Heading3"/>
      </w:pPr>
      <w:r>
        <w:rPr>
          <w:rFonts w:ascii="Noto Sans CJK KR" w:hAnsi="Noto Sans CJK KR" w:eastAsia="Noto Sans CJK KR"/>
          <w:b w:val="0"/>
        </w:rPr>
        <w:t>2.1 논리 구성</w:t>
      </w:r>
    </w:p>
    <w:p>
      <w:pPr>
        <w:spacing w:before="60" w:after="140"/>
        <w:ind w:left="198" w:right="198"/>
        <w:shd w:fill="F1F5F9"/>
      </w:pPr>
      <w:r>
        <w:rPr>
          <w:rFonts w:ascii="D2Coding" w:hAnsi="D2Coding" w:eastAsia="D2Coding"/>
          <w:color w:val="0F172A"/>
          <w:sz w:val="17"/>
        </w:rPr>
        <w:t>관리자 스마트폰/PC</w:t>
      </w:r>
      <w:r>
        <w:br/>
      </w:r>
      <w:r>
        <w:rPr>
          <w:rFonts w:ascii="D2Coding" w:hAnsi="D2Coding" w:eastAsia="D2Coding"/>
          <w:color w:val="0F172A"/>
          <w:sz w:val="17"/>
        </w:rPr>
        <w:t xml:space="preserve">  └─ HTTP 5000 / 관리자 로그인</w:t>
      </w:r>
      <w:r>
        <w:br/>
      </w:r>
      <w:r>
        <w:rPr>
          <w:rFonts w:ascii="D2Coding" w:hAnsi="D2Coding" w:eastAsia="D2Coding"/>
          <w:color w:val="0F172A"/>
          <w:sz w:val="17"/>
        </w:rPr>
        <w:t xml:space="preserve">       └─ Flask app.py</w:t>
      </w:r>
      <w:r>
        <w:br/>
      </w:r>
      <w:r>
        <w:rPr>
          <w:rFonts w:ascii="D2Coding" w:hAnsi="D2Coding" w:eastAsia="D2Coding"/>
          <w:color w:val="0F172A"/>
          <w:sz w:val="17"/>
        </w:rPr>
        <w:t xml:space="preserve">            ├─ 관리자 웹: 예약·상태·시간 설정</w:t>
      </w:r>
      <w:r>
        <w:br/>
      </w:r>
      <w:r>
        <w:rPr>
          <w:rFonts w:ascii="D2Coding" w:hAnsi="D2Coding" w:eastAsia="D2Coding"/>
          <w:color w:val="0F172A"/>
          <w:sz w:val="17"/>
        </w:rPr>
        <w:t xml:space="preserve">            ├─ LCD API: 화면 상태·배출·설정·전원</w:t>
      </w:r>
      <w:r>
        <w:br/>
      </w:r>
      <w:r>
        <w:rPr>
          <w:rFonts w:ascii="D2Coding" w:hAnsi="D2Coding" w:eastAsia="D2Coding"/>
          <w:color w:val="0F172A"/>
          <w:sz w:val="17"/>
        </w:rPr>
        <w:t xml:space="preserve">            ├─ database.py → SQLite slotguard.db</w:t>
      </w:r>
      <w:r>
        <w:br/>
      </w:r>
      <w:r>
        <w:rPr>
          <w:rFonts w:ascii="D2Coding" w:hAnsi="D2Coding" w:eastAsia="D2Coding"/>
          <w:color w:val="0F172A"/>
          <w:sz w:val="17"/>
        </w:rPr>
        <w:t xml:space="preserve">            ├─ system_time_service.py → 제한된 시간 도우미</w:t>
      </w:r>
      <w:r>
        <w:br/>
      </w:r>
      <w:r>
        <w:rPr>
          <w:rFonts w:ascii="D2Coding" w:hAnsi="D2Coding" w:eastAsia="D2Coding"/>
          <w:color w:val="0F172A"/>
          <w:sz w:val="17"/>
        </w:rPr>
        <w:t xml:space="preserve">            ├─ VoiceAlertManager → cVLC → 헤드폰 출력</w:t>
      </w:r>
      <w:r>
        <w:br/>
      </w:r>
      <w:r>
        <w:rPr>
          <w:rFonts w:ascii="D2Coding" w:hAnsi="D2Coding" w:eastAsia="D2Coding"/>
          <w:color w:val="0F172A"/>
          <w:sz w:val="17"/>
        </w:rPr>
        <w:t xml:space="preserve">            └─ UartService → /dev/serial0 → ATmega128A</w:t>
      </w:r>
      <w:r>
        <w:br/>
      </w:r>
      <w:r>
        <w:rPr>
          <w:rFonts w:ascii="D2Coding" w:hAnsi="D2Coding" w:eastAsia="D2Coding"/>
          <w:color w:val="0F172A"/>
          <w:sz w:val="17"/>
        </w:rPr>
        <w:t xml:space="preserve">                                              ├─ X/Y 스테핑모터</w:t>
      </w:r>
      <w:r>
        <w:br/>
      </w:r>
      <w:r>
        <w:rPr>
          <w:rFonts w:ascii="D2Coding" w:hAnsi="D2Coding" w:eastAsia="D2Coding"/>
          <w:color w:val="0F172A"/>
          <w:sz w:val="17"/>
        </w:rPr>
        <w:t xml:space="preserve">                                              ├─ 배출 서보모터</w:t>
      </w:r>
      <w:r>
        <w:br/>
      </w:r>
      <w:r>
        <w:rPr>
          <w:rFonts w:ascii="D2Coding" w:hAnsi="D2Coding" w:eastAsia="D2Coding"/>
          <w:color w:val="0F172A"/>
          <w:sz w:val="17"/>
        </w:rPr>
        <w:t xml:space="preserve">                                              └─ 배출구 통과 센서</w:t>
      </w:r>
      <w:r>
        <w:br/>
      </w:r>
      <w:r>
        <w:rPr>
          <w:rFonts w:ascii="D2Coding" w:hAnsi="D2Coding" w:eastAsia="D2Coding"/>
          <w:color w:val="0F172A"/>
          <w:sz w:val="17"/>
        </w:rPr>
      </w:r>
      <w:r>
        <w:br/>
      </w:r>
      <w:r>
        <w:rPr>
          <w:rFonts w:ascii="D2Coding" w:hAnsi="D2Coding" w:eastAsia="D2Coding"/>
          <w:color w:val="0F172A"/>
          <w:sz w:val="17"/>
        </w:rPr>
        <w:t>Raspberry Pi 로컬 X11 세션</w:t>
      </w:r>
      <w:r>
        <w:br/>
      </w:r>
      <w:r>
        <w:rPr>
          <w:rFonts w:ascii="D2Coding" w:hAnsi="D2Coding" w:eastAsia="D2Coding"/>
          <w:color w:val="0F172A"/>
          <w:sz w:val="17"/>
        </w:rPr>
        <w:t xml:space="preserve">  └─ LightDM 자동 로그인</w:t>
      </w:r>
      <w:r>
        <w:br/>
      </w:r>
      <w:r>
        <w:rPr>
          <w:rFonts w:ascii="D2Coding" w:hAnsi="D2Coding" w:eastAsia="D2Coding"/>
          <w:color w:val="0F172A"/>
          <w:sz w:val="17"/>
        </w:rPr>
        <w:t xml:space="preserve">       └─ slotguard-xsession</w:t>
      </w:r>
      <w:r>
        <w:br/>
      </w:r>
      <w:r>
        <w:rPr>
          <w:rFonts w:ascii="D2Coding" w:hAnsi="D2Coding" w:eastAsia="D2Coding"/>
          <w:color w:val="0F172A"/>
          <w:sz w:val="17"/>
        </w:rPr>
        <w:t xml:space="preserve">            ├─ 오디오 초기화</w:t>
      </w:r>
      <w:r>
        <w:br/>
      </w:r>
      <w:r>
        <w:rPr>
          <w:rFonts w:ascii="D2Coding" w:hAnsi="D2Coding" w:eastAsia="D2Coding"/>
          <w:color w:val="0F172A"/>
          <w:sz w:val="17"/>
        </w:rPr>
        <w:t xml:space="preserve">            ├─ Openbox</w:t>
      </w:r>
      <w:r>
        <w:br/>
      </w:r>
      <w:r>
        <w:rPr>
          <w:rFonts w:ascii="D2Coding" w:hAnsi="D2Coding" w:eastAsia="D2Coding"/>
          <w:color w:val="0F172A"/>
          <w:sz w:val="17"/>
        </w:rPr>
        <w:t xml:space="preserve">            └─ Chromium kiosk → http://127.0.0.1:5000/display</w:t>
      </w:r>
    </w:p>
    <w:p>
      <w:pPr>
        <w:pStyle w:val="Heading3"/>
      </w:pPr>
      <w:r>
        <w:rPr>
          <w:rFonts w:ascii="Noto Sans CJK KR" w:hAnsi="Noto Sans CJK KR" w:eastAsia="Noto Sans CJK KR"/>
          <w:b w:val="0"/>
        </w:rPr>
        <w:t>2.2 구성요소별 책임</w:t>
      </w:r>
    </w:p>
    <w:tbl>
      <w:tblPr>
        <w:tblStyle w:val="TableGrid"/>
        <w:tblW w:type="auto" w:w="0"/>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32A44"/>
          </w:tcPr>
          <w:p>
            <w:pPr>
              <w:spacing w:after="0"/>
            </w:pPr>
            <w:r>
              <w:rPr>
                <w:rFonts w:ascii="Noto Sans CJK KR" w:hAnsi="Noto Sans CJK KR" w:eastAsia="Noto Sans CJK KR"/>
                <w:b/>
                <w:color w:val="FFFFFF"/>
                <w:sz w:val="17"/>
              </w:rPr>
              <w:t>구성요소</w:t>
            </w:r>
          </w:p>
        </w:tc>
        <w:tc>
          <w:tcPr>
            <w:tcW w:type="dxa" w:w="2550"/>
            <w:vAlign w:val="center"/>
            <w:shd w:fill="132A44"/>
          </w:tcPr>
          <w:p>
            <w:pPr>
              <w:spacing w:after="0"/>
            </w:pPr>
            <w:r>
              <w:rPr>
                <w:rFonts w:ascii="Noto Sans CJK KR" w:hAnsi="Noto Sans CJK KR" w:eastAsia="Noto Sans CJK KR"/>
                <w:b/>
                <w:color w:val="FFFFFF"/>
                <w:sz w:val="17"/>
              </w:rPr>
              <w:t>주 책임</w:t>
            </w:r>
          </w:p>
        </w:tc>
        <w:tc>
          <w:tcPr>
            <w:tcW w:type="dxa" w:w="2550"/>
            <w:vAlign w:val="center"/>
            <w:shd w:fill="132A44"/>
          </w:tcPr>
          <w:p>
            <w:pPr>
              <w:spacing w:after="0"/>
            </w:pPr>
            <w:r>
              <w:rPr>
                <w:rFonts w:ascii="Noto Sans CJK KR" w:hAnsi="Noto Sans CJK KR" w:eastAsia="Noto Sans CJK KR"/>
                <w:b/>
                <w:color w:val="FFFFFF"/>
                <w:sz w:val="17"/>
              </w:rPr>
              <w:t>입력</w:t>
            </w:r>
          </w:p>
        </w:tc>
        <w:tc>
          <w:tcPr>
            <w:tcW w:type="dxa" w:w="2550"/>
            <w:vAlign w:val="center"/>
            <w:shd w:fill="132A44"/>
          </w:tcPr>
          <w:p>
            <w:pPr>
              <w:spacing w:after="0"/>
            </w:pPr>
            <w:r>
              <w:rPr>
                <w:rFonts w:ascii="Noto Sans CJK KR" w:hAnsi="Noto Sans CJK KR" w:eastAsia="Noto Sans CJK KR"/>
                <w:b/>
                <w:color w:val="FFFFFF"/>
                <w:sz w:val="17"/>
              </w:rPr>
              <w:t>출력·연동</w:t>
            </w:r>
          </w:p>
        </w:tc>
      </w:tr>
      <w:tr>
        <w:tc>
          <w:tcPr>
            <w:tcW w:type="dxa" w:w="2550"/>
            <w:vAlign w:val="center"/>
            <w:shd w:fill="FFFFFF"/>
          </w:tcPr>
          <w:p>
            <w:pPr>
              <w:spacing w:after="0"/>
            </w:pPr>
            <w:r>
              <w:rPr>
                <w:rFonts w:ascii="Noto Sans CJK KR" w:hAnsi="Noto Sans CJK KR" w:eastAsia="Noto Sans CJK KR"/>
                <w:b w:val="0"/>
                <w:sz w:val="17"/>
              </w:rPr>
              <w:t>Raspberry Pi</w:t>
            </w:r>
          </w:p>
        </w:tc>
        <w:tc>
          <w:tcPr>
            <w:tcW w:type="dxa" w:w="2550"/>
            <w:vAlign w:val="center"/>
            <w:shd w:fill="FFFFFF"/>
          </w:tcPr>
          <w:p>
            <w:pPr>
              <w:spacing w:after="0"/>
            </w:pPr>
            <w:r>
              <w:rPr>
                <w:rFonts w:ascii="Noto Sans CJK KR" w:hAnsi="Noto Sans CJK KR" w:eastAsia="Noto Sans CJK KR"/>
                <w:b w:val="0"/>
                <w:sz w:val="17"/>
              </w:rPr>
              <w:t>예약·상태·화면·음성·통신의 중앙 조정</w:t>
            </w:r>
          </w:p>
        </w:tc>
        <w:tc>
          <w:tcPr>
            <w:tcW w:type="dxa" w:w="2550"/>
            <w:vAlign w:val="center"/>
            <w:shd w:fill="FFFFFF"/>
          </w:tcPr>
          <w:p>
            <w:pPr>
              <w:spacing w:after="0"/>
            </w:pPr>
            <w:r>
              <w:rPr>
                <w:rFonts w:ascii="Noto Sans CJK KR" w:hAnsi="Noto Sans CJK KR" w:eastAsia="Noto Sans CJK KR"/>
                <w:b w:val="0"/>
                <w:sz w:val="17"/>
              </w:rPr>
              <w:t>관리자 입력, LCD 터치, ATmega 응답</w:t>
            </w:r>
          </w:p>
        </w:tc>
        <w:tc>
          <w:tcPr>
            <w:tcW w:type="dxa" w:w="2550"/>
            <w:vAlign w:val="center"/>
            <w:shd w:fill="FFFFFF"/>
          </w:tcPr>
          <w:p>
            <w:pPr>
              <w:spacing w:after="0"/>
            </w:pPr>
            <w:r>
              <w:rPr>
                <w:rFonts w:ascii="Noto Sans CJK KR" w:hAnsi="Noto Sans CJK KR" w:eastAsia="Noto Sans CJK KR"/>
                <w:b w:val="0"/>
                <w:sz w:val="17"/>
              </w:rPr>
              <w:t>DB 기록, LCD 화면, 음성, UART 명령</w:t>
            </w:r>
          </w:p>
        </w:tc>
      </w:tr>
      <w:tr>
        <w:tc>
          <w:tcPr>
            <w:tcW w:type="dxa" w:w="2550"/>
            <w:vAlign w:val="center"/>
            <w:shd w:fill="EAF4FA"/>
          </w:tcPr>
          <w:p>
            <w:pPr>
              <w:spacing w:after="0"/>
            </w:pPr>
            <w:r>
              <w:rPr>
                <w:rFonts w:ascii="Noto Sans CJK KR" w:hAnsi="Noto Sans CJK KR" w:eastAsia="Noto Sans CJK KR"/>
                <w:b w:val="0"/>
                <w:sz w:val="17"/>
              </w:rPr>
              <w:t>Flask 앱</w:t>
            </w:r>
          </w:p>
        </w:tc>
        <w:tc>
          <w:tcPr>
            <w:tcW w:type="dxa" w:w="2550"/>
            <w:vAlign w:val="center"/>
            <w:shd w:fill="EAF4FA"/>
          </w:tcPr>
          <w:p>
            <w:pPr>
              <w:spacing w:after="0"/>
            </w:pPr>
            <w:r>
              <w:rPr>
                <w:rFonts w:ascii="Noto Sans CJK KR" w:hAnsi="Noto Sans CJK KR" w:eastAsia="Noto Sans CJK KR"/>
                <w:b w:val="0"/>
                <w:sz w:val="17"/>
              </w:rPr>
              <w:t>HTTP 화면/API와 구성요소 연결</w:t>
            </w:r>
          </w:p>
        </w:tc>
        <w:tc>
          <w:tcPr>
            <w:tcW w:type="dxa" w:w="2550"/>
            <w:vAlign w:val="center"/>
            <w:shd w:fill="EAF4FA"/>
          </w:tcPr>
          <w:p>
            <w:pPr>
              <w:spacing w:after="0"/>
            </w:pPr>
            <w:r>
              <w:rPr>
                <w:rFonts w:ascii="Noto Sans CJK KR" w:hAnsi="Noto Sans CJK KR" w:eastAsia="Noto Sans CJK KR"/>
                <w:b w:val="0"/>
                <w:sz w:val="17"/>
              </w:rPr>
              <w:t>HTTP 요청</w:t>
            </w:r>
          </w:p>
        </w:tc>
        <w:tc>
          <w:tcPr>
            <w:tcW w:type="dxa" w:w="2550"/>
            <w:vAlign w:val="center"/>
            <w:shd w:fill="EAF4FA"/>
          </w:tcPr>
          <w:p>
            <w:pPr>
              <w:spacing w:after="0"/>
            </w:pPr>
            <w:r>
              <w:rPr>
                <w:rFonts w:ascii="Noto Sans CJK KR" w:hAnsi="Noto Sans CJK KR" w:eastAsia="Noto Sans CJK KR"/>
                <w:b w:val="0"/>
                <w:sz w:val="17"/>
              </w:rPr>
              <w:t>HTML, JSON, DB/UART/음성 호출</w:t>
            </w:r>
          </w:p>
        </w:tc>
      </w:tr>
      <w:tr>
        <w:tc>
          <w:tcPr>
            <w:tcW w:type="dxa" w:w="2550"/>
            <w:vAlign w:val="center"/>
            <w:shd w:fill="FFFFFF"/>
          </w:tcPr>
          <w:p>
            <w:pPr>
              <w:spacing w:after="0"/>
            </w:pPr>
            <w:r>
              <w:rPr>
                <w:rFonts w:ascii="Noto Sans CJK KR" w:hAnsi="Noto Sans CJK KR" w:eastAsia="Noto Sans CJK KR"/>
                <w:b w:val="0"/>
                <w:sz w:val="17"/>
              </w:rPr>
              <w:t>SQLite</w:t>
            </w:r>
          </w:p>
        </w:tc>
        <w:tc>
          <w:tcPr>
            <w:tcW w:type="dxa" w:w="2550"/>
            <w:vAlign w:val="center"/>
            <w:shd w:fill="FFFFFF"/>
          </w:tcPr>
          <w:p>
            <w:pPr>
              <w:spacing w:after="0"/>
            </w:pPr>
            <w:r>
              <w:rPr>
                <w:rFonts w:ascii="Noto Sans CJK KR" w:hAnsi="Noto Sans CJK KR" w:eastAsia="Noto Sans CJK KR"/>
                <w:b w:val="0"/>
                <w:sz w:val="17"/>
              </w:rPr>
              <w:t>영속 상태의 단일 기준</w:t>
            </w:r>
          </w:p>
        </w:tc>
        <w:tc>
          <w:tcPr>
            <w:tcW w:type="dxa" w:w="2550"/>
            <w:vAlign w:val="center"/>
            <w:shd w:fill="FFFFFF"/>
          </w:tcPr>
          <w:p>
            <w:pPr>
              <w:spacing w:after="0"/>
            </w:pPr>
            <w:r>
              <w:rPr>
                <w:rFonts w:ascii="Noto Sans CJK KR" w:hAnsi="Noto Sans CJK KR" w:eastAsia="Noto Sans CJK KR"/>
                <w:b w:val="0"/>
                <w:sz w:val="17"/>
              </w:rPr>
              <w:t>앱 트랜잭션</w:t>
            </w:r>
          </w:p>
        </w:tc>
        <w:tc>
          <w:tcPr>
            <w:tcW w:type="dxa" w:w="2550"/>
            <w:vAlign w:val="center"/>
            <w:shd w:fill="FFFFFF"/>
          </w:tcPr>
          <w:p>
            <w:pPr>
              <w:spacing w:after="0"/>
            </w:pPr>
            <w:r>
              <w:rPr>
                <w:rFonts w:ascii="Noto Sans CJK KR" w:hAnsi="Noto Sans CJK KR" w:eastAsia="Noto Sans CJK KR"/>
                <w:b w:val="0"/>
                <w:sz w:val="17"/>
              </w:rPr>
              <w:t>예약, 좌표, 요청번호, 설정, 이벤트</w:t>
            </w:r>
          </w:p>
        </w:tc>
      </w:tr>
      <w:tr>
        <w:tc>
          <w:tcPr>
            <w:tcW w:type="dxa" w:w="2550"/>
            <w:vAlign w:val="center"/>
            <w:shd w:fill="EAF4FA"/>
          </w:tcPr>
          <w:p>
            <w:pPr>
              <w:spacing w:after="0"/>
            </w:pPr>
            <w:r>
              <w:rPr>
                <w:rFonts w:ascii="Noto Sans CJK KR" w:hAnsi="Noto Sans CJK KR" w:eastAsia="Noto Sans CJK KR"/>
                <w:b w:val="0"/>
                <w:sz w:val="17"/>
              </w:rPr>
              <w:t>UART 서비스</w:t>
            </w:r>
          </w:p>
        </w:tc>
        <w:tc>
          <w:tcPr>
            <w:tcW w:type="dxa" w:w="2550"/>
            <w:vAlign w:val="center"/>
            <w:shd w:fill="EAF4FA"/>
          </w:tcPr>
          <w:p>
            <w:pPr>
              <w:spacing w:after="0"/>
            </w:pPr>
            <w:r>
              <w:rPr>
                <w:rFonts w:ascii="Noto Sans CJK KR" w:hAnsi="Noto Sans CJK KR" w:eastAsia="Noto Sans CJK KR"/>
                <w:b w:val="0"/>
                <w:sz w:val="17"/>
              </w:rPr>
              <w:t>예약 판정과 ATmega 프로토콜 수행</w:t>
            </w:r>
          </w:p>
        </w:tc>
        <w:tc>
          <w:tcPr>
            <w:tcW w:type="dxa" w:w="2550"/>
            <w:vAlign w:val="center"/>
            <w:shd w:fill="EAF4FA"/>
          </w:tcPr>
          <w:p>
            <w:pPr>
              <w:spacing w:after="0"/>
            </w:pPr>
            <w:r>
              <w:rPr>
                <w:rFonts w:ascii="Noto Sans CJK KR" w:hAnsi="Noto Sans CJK KR" w:eastAsia="Noto Sans CJK KR"/>
                <w:b w:val="0"/>
                <w:sz w:val="17"/>
              </w:rPr>
              <w:t>DB 상태, ATmega 프레임</w:t>
            </w:r>
          </w:p>
        </w:tc>
        <w:tc>
          <w:tcPr>
            <w:tcW w:type="dxa" w:w="2550"/>
            <w:vAlign w:val="center"/>
            <w:shd w:fill="EAF4FA"/>
          </w:tcPr>
          <w:p>
            <w:pPr>
              <w:spacing w:after="0"/>
            </w:pPr>
            <w:r>
              <w:rPr>
                <w:rFonts w:ascii="Noto Sans CJK KR" w:hAnsi="Noto Sans CJK KR" w:eastAsia="Noto Sans CJK KR"/>
                <w:b w:val="0"/>
                <w:sz w:val="17"/>
              </w:rPr>
              <w:t>MOVE, DISPENSE, TIMEOUT, RESULT ACK, 상태 변경</w:t>
            </w:r>
          </w:p>
        </w:tc>
      </w:tr>
      <w:tr>
        <w:tc>
          <w:tcPr>
            <w:tcW w:type="dxa" w:w="2550"/>
            <w:vAlign w:val="center"/>
            <w:shd w:fill="FFFFFF"/>
          </w:tcPr>
          <w:p>
            <w:pPr>
              <w:spacing w:after="0"/>
            </w:pPr>
            <w:r>
              <w:rPr>
                <w:rFonts w:ascii="Noto Sans CJK KR" w:hAnsi="Noto Sans CJK KR" w:eastAsia="Noto Sans CJK KR"/>
                <w:b w:val="0"/>
                <w:sz w:val="17"/>
              </w:rPr>
              <w:t>LCD 키오스크</w:t>
            </w:r>
          </w:p>
        </w:tc>
        <w:tc>
          <w:tcPr>
            <w:tcW w:type="dxa" w:w="2550"/>
            <w:vAlign w:val="center"/>
            <w:shd w:fill="FFFFFF"/>
          </w:tcPr>
          <w:p>
            <w:pPr>
              <w:spacing w:after="0"/>
            </w:pPr>
            <w:r>
              <w:rPr>
                <w:rFonts w:ascii="Noto Sans CJK KR" w:hAnsi="Noto Sans CJK KR" w:eastAsia="Noto Sans CJK KR"/>
                <w:b w:val="0"/>
                <w:sz w:val="17"/>
              </w:rPr>
              <w:t>환자용 현장 표시와 제한된 조작</w:t>
            </w:r>
          </w:p>
        </w:tc>
        <w:tc>
          <w:tcPr>
            <w:tcW w:type="dxa" w:w="2550"/>
            <w:vAlign w:val="center"/>
            <w:shd w:fill="FFFFFF"/>
          </w:tcPr>
          <w:p>
            <w:pPr>
              <w:spacing w:after="0"/>
            </w:pPr>
            <w:r>
              <w:rPr>
                <w:rFonts w:ascii="Noto Sans CJK KR" w:hAnsi="Noto Sans CJK KR" w:eastAsia="Noto Sans CJK KR"/>
                <w:b w:val="0"/>
                <w:sz w:val="17"/>
              </w:rPr>
              <w:t>1초 상태 폴링, 터치</w:t>
            </w:r>
          </w:p>
        </w:tc>
        <w:tc>
          <w:tcPr>
            <w:tcW w:type="dxa" w:w="2550"/>
            <w:vAlign w:val="center"/>
            <w:shd w:fill="FFFFFF"/>
          </w:tcPr>
          <w:p>
            <w:pPr>
              <w:spacing w:after="0"/>
            </w:pPr>
            <w:r>
              <w:rPr>
                <w:rFonts w:ascii="Noto Sans CJK KR" w:hAnsi="Noto Sans CJK KR" w:eastAsia="Noto Sans CJK KR"/>
                <w:b w:val="0"/>
                <w:sz w:val="17"/>
              </w:rPr>
              <w:t>배출, 확인, 설정, 전원 API</w:t>
            </w:r>
          </w:p>
        </w:tc>
      </w:tr>
      <w:tr>
        <w:tc>
          <w:tcPr>
            <w:tcW w:type="dxa" w:w="2550"/>
            <w:vAlign w:val="center"/>
            <w:shd w:fill="EAF4FA"/>
          </w:tcPr>
          <w:p>
            <w:pPr>
              <w:spacing w:after="0"/>
            </w:pPr>
            <w:r>
              <w:rPr>
                <w:rFonts w:ascii="Noto Sans CJK KR" w:hAnsi="Noto Sans CJK KR" w:eastAsia="Noto Sans CJK KR"/>
                <w:b w:val="0"/>
                <w:sz w:val="17"/>
              </w:rPr>
              <w:t>관리자 웹</w:t>
            </w:r>
          </w:p>
        </w:tc>
        <w:tc>
          <w:tcPr>
            <w:tcW w:type="dxa" w:w="2550"/>
            <w:vAlign w:val="center"/>
            <w:shd w:fill="EAF4FA"/>
          </w:tcPr>
          <w:p>
            <w:pPr>
              <w:spacing w:after="0"/>
            </w:pPr>
            <w:r>
              <w:rPr>
                <w:rFonts w:ascii="Noto Sans CJK KR" w:hAnsi="Noto Sans CJK KR" w:eastAsia="Noto Sans CJK KR"/>
                <w:b w:val="0"/>
                <w:sz w:val="17"/>
              </w:rPr>
              <w:t>관리자용 예약·상태·시간 관리</w:t>
            </w:r>
          </w:p>
        </w:tc>
        <w:tc>
          <w:tcPr>
            <w:tcW w:type="dxa" w:w="2550"/>
            <w:vAlign w:val="center"/>
            <w:shd w:fill="EAF4FA"/>
          </w:tcPr>
          <w:p>
            <w:pPr>
              <w:spacing w:after="0"/>
            </w:pPr>
            <w:r>
              <w:rPr>
                <w:rFonts w:ascii="Noto Sans CJK KR" w:hAnsi="Noto Sans CJK KR" w:eastAsia="Noto Sans CJK KR"/>
                <w:b w:val="0"/>
                <w:sz w:val="17"/>
              </w:rPr>
              <w:t>스마트폰/PC 브라우저</w:t>
            </w:r>
          </w:p>
        </w:tc>
        <w:tc>
          <w:tcPr>
            <w:tcW w:type="dxa" w:w="2550"/>
            <w:vAlign w:val="center"/>
            <w:shd w:fill="EAF4FA"/>
          </w:tcPr>
          <w:p>
            <w:pPr>
              <w:spacing w:after="0"/>
            </w:pPr>
            <w:r>
              <w:rPr>
                <w:rFonts w:ascii="Noto Sans CJK KR" w:hAnsi="Noto Sans CJK KR" w:eastAsia="Noto Sans CJK KR"/>
                <w:b w:val="0"/>
                <w:sz w:val="17"/>
              </w:rPr>
              <w:t>예약 CRUD 일부, 전체 초기화, 시간 동기화</w:t>
            </w:r>
          </w:p>
        </w:tc>
      </w:tr>
      <w:tr>
        <w:tc>
          <w:tcPr>
            <w:tcW w:type="dxa" w:w="2550"/>
            <w:vAlign w:val="center"/>
            <w:shd w:fill="FFFFFF"/>
          </w:tcPr>
          <w:p>
            <w:pPr>
              <w:spacing w:after="0"/>
            </w:pPr>
            <w:r>
              <w:rPr>
                <w:rFonts w:ascii="Noto Sans CJK KR" w:hAnsi="Noto Sans CJK KR" w:eastAsia="Noto Sans CJK KR"/>
                <w:b w:val="0"/>
                <w:sz w:val="17"/>
              </w:rPr>
              <w:t>음성 관리자</w:t>
            </w:r>
          </w:p>
        </w:tc>
        <w:tc>
          <w:tcPr>
            <w:tcW w:type="dxa" w:w="2550"/>
            <w:vAlign w:val="center"/>
            <w:shd w:fill="FFFFFF"/>
          </w:tcPr>
          <w:p>
            <w:pPr>
              <w:spacing w:after="0"/>
            </w:pPr>
            <w:r>
              <w:rPr>
                <w:rFonts w:ascii="Noto Sans CJK KR" w:hAnsi="Noto Sans CJK KR" w:eastAsia="Noto Sans CJK KR"/>
                <w:b w:val="0"/>
                <w:sz w:val="17"/>
              </w:rPr>
              <w:t>복약 알림 반복과 소진 안내</w:t>
            </w:r>
          </w:p>
        </w:tc>
        <w:tc>
          <w:tcPr>
            <w:tcW w:type="dxa" w:w="2550"/>
            <w:vAlign w:val="center"/>
            <w:shd w:fill="FFFFFF"/>
          </w:tcPr>
          <w:p>
            <w:pPr>
              <w:spacing w:after="0"/>
            </w:pPr>
            <w:r>
              <w:rPr>
                <w:rFonts w:ascii="Noto Sans CJK KR" w:hAnsi="Noto Sans CJK KR" w:eastAsia="Noto Sans CJK KR"/>
                <w:b w:val="0"/>
                <w:sz w:val="17"/>
              </w:rPr>
              <w:t>일정 시작, 설정값, 중단 콜백</w:t>
            </w:r>
          </w:p>
        </w:tc>
        <w:tc>
          <w:tcPr>
            <w:tcW w:type="dxa" w:w="2550"/>
            <w:vAlign w:val="center"/>
            <w:shd w:fill="FFFFFF"/>
          </w:tcPr>
          <w:p>
            <w:pPr>
              <w:spacing w:after="0"/>
            </w:pPr>
            <w:r>
              <w:rPr>
                <w:rFonts w:ascii="Noto Sans CJK KR" w:hAnsi="Noto Sans CJK KR" w:eastAsia="Noto Sans CJK KR"/>
                <w:b w:val="0"/>
                <w:sz w:val="17"/>
              </w:rPr>
              <w:t>cVLC 재생·중단</w:t>
            </w:r>
          </w:p>
        </w:tc>
      </w:tr>
      <w:tr>
        <w:tc>
          <w:tcPr>
            <w:tcW w:type="dxa" w:w="2550"/>
            <w:vAlign w:val="center"/>
            <w:shd w:fill="EAF4FA"/>
          </w:tcPr>
          <w:p>
            <w:pPr>
              <w:spacing w:after="0"/>
            </w:pPr>
            <w:r>
              <w:rPr>
                <w:rFonts w:ascii="Noto Sans CJK KR" w:hAnsi="Noto Sans CJK KR" w:eastAsia="Noto Sans CJK KR"/>
                <w:b w:val="0"/>
                <w:sz w:val="17"/>
              </w:rPr>
              <w:t>시간 서비스</w:t>
            </w:r>
          </w:p>
        </w:tc>
        <w:tc>
          <w:tcPr>
            <w:tcW w:type="dxa" w:w="2550"/>
            <w:vAlign w:val="center"/>
            <w:shd w:fill="EAF4FA"/>
          </w:tcPr>
          <w:p>
            <w:pPr>
              <w:spacing w:after="0"/>
            </w:pPr>
            <w:r>
              <w:rPr>
                <w:rFonts w:ascii="Noto Sans CJK KR" w:hAnsi="Noto Sans CJK KR" w:eastAsia="Noto Sans CJK KR"/>
                <w:b w:val="0"/>
                <w:sz w:val="17"/>
              </w:rPr>
              <w:t>현재 부팅에서 시간 신뢰 여부 관리</w:t>
            </w:r>
          </w:p>
        </w:tc>
        <w:tc>
          <w:tcPr>
            <w:tcW w:type="dxa" w:w="2550"/>
            <w:vAlign w:val="center"/>
            <w:shd w:fill="EAF4FA"/>
          </w:tcPr>
          <w:p>
            <w:pPr>
              <w:spacing w:after="0"/>
            </w:pPr>
            <w:r>
              <w:rPr>
                <w:rFonts w:ascii="Noto Sans CJK KR" w:hAnsi="Noto Sans CJK KR" w:eastAsia="Noto Sans CJK KR"/>
                <w:b w:val="0"/>
                <w:sz w:val="17"/>
              </w:rPr>
              <w:t>스마트폰 Unix 시간</w:t>
            </w:r>
          </w:p>
        </w:tc>
        <w:tc>
          <w:tcPr>
            <w:tcW w:type="dxa" w:w="2550"/>
            <w:vAlign w:val="center"/>
            <w:shd w:fill="EAF4FA"/>
          </w:tcPr>
          <w:p>
            <w:pPr>
              <w:spacing w:after="0"/>
            </w:pPr>
            <w:r>
              <w:rPr>
                <w:rFonts w:ascii="Noto Sans CJK KR" w:hAnsi="Noto Sans CJK KR" w:eastAsia="Noto Sans CJK KR"/>
                <w:b w:val="0"/>
                <w:sz w:val="17"/>
              </w:rPr>
              <w:t>시스템 시각 변경, boot ID 기록</w:t>
            </w:r>
          </w:p>
        </w:tc>
      </w:tr>
      <w:tr>
        <w:tc>
          <w:tcPr>
            <w:tcW w:type="dxa" w:w="2550"/>
            <w:vAlign w:val="center"/>
            <w:shd w:fill="FFFFFF"/>
          </w:tcPr>
          <w:p>
            <w:pPr>
              <w:spacing w:after="0"/>
            </w:pPr>
            <w:r>
              <w:rPr>
                <w:rFonts w:ascii="Noto Sans CJK KR" w:hAnsi="Noto Sans CJK KR" w:eastAsia="Noto Sans CJK KR"/>
                <w:b w:val="0"/>
                <w:sz w:val="17"/>
              </w:rPr>
              <w:t>ATmega128A</w:t>
            </w:r>
          </w:p>
        </w:tc>
        <w:tc>
          <w:tcPr>
            <w:tcW w:type="dxa" w:w="2550"/>
            <w:vAlign w:val="center"/>
            <w:shd w:fill="FFFFFF"/>
          </w:tcPr>
          <w:p>
            <w:pPr>
              <w:spacing w:after="0"/>
            </w:pPr>
            <w:r>
              <w:rPr>
                <w:rFonts w:ascii="Noto Sans CJK KR" w:hAnsi="Noto Sans CJK KR" w:eastAsia="Noto Sans CJK KR"/>
                <w:b w:val="0"/>
                <w:sz w:val="17"/>
              </w:rPr>
              <w:t>물리 동작과 센서 판정</w:t>
            </w:r>
          </w:p>
        </w:tc>
        <w:tc>
          <w:tcPr>
            <w:tcW w:type="dxa" w:w="2550"/>
            <w:vAlign w:val="center"/>
            <w:shd w:fill="FFFFFF"/>
          </w:tcPr>
          <w:p>
            <w:pPr>
              <w:spacing w:after="0"/>
            </w:pPr>
            <w:r>
              <w:rPr>
                <w:rFonts w:ascii="Noto Sans CJK KR" w:hAnsi="Noto Sans CJK KR" w:eastAsia="Noto Sans CJK KR"/>
                <w:b w:val="0"/>
                <w:sz w:val="17"/>
              </w:rPr>
              <w:t>MOVE, DISPENSE, TIMEOUT</w:t>
            </w:r>
          </w:p>
        </w:tc>
        <w:tc>
          <w:tcPr>
            <w:tcW w:type="dxa" w:w="2550"/>
            <w:vAlign w:val="center"/>
            <w:shd w:fill="FFFFFF"/>
          </w:tcPr>
          <w:p>
            <w:pPr>
              <w:spacing w:after="0"/>
            </w:pPr>
            <w:r>
              <w:rPr>
                <w:rFonts w:ascii="Noto Sans CJK KR" w:hAnsi="Noto Sans CJK KR" w:eastAsia="Noto Sans CJK KR"/>
                <w:b w:val="0"/>
                <w:sz w:val="17"/>
              </w:rPr>
              <w:t>ACK, WAIT, RESULT, ERROR</w:t>
            </w:r>
          </w:p>
        </w:tc>
      </w:tr>
      <w:tr>
        <w:tc>
          <w:tcPr>
            <w:tcW w:type="dxa" w:w="2550"/>
            <w:vAlign w:val="center"/>
            <w:shd w:fill="EAF4FA"/>
          </w:tcPr>
          <w:p>
            <w:pPr>
              <w:spacing w:after="0"/>
            </w:pPr>
            <w:r>
              <w:rPr>
                <w:rFonts w:ascii="Noto Sans CJK KR" w:hAnsi="Noto Sans CJK KR" w:eastAsia="Noto Sans CJK KR"/>
                <w:b w:val="0"/>
                <w:sz w:val="17"/>
              </w:rPr>
              <w:t>Chromium 키오스크</w:t>
            </w:r>
          </w:p>
        </w:tc>
        <w:tc>
          <w:tcPr>
            <w:tcW w:type="dxa" w:w="2550"/>
            <w:vAlign w:val="center"/>
            <w:shd w:fill="EAF4FA"/>
          </w:tcPr>
          <w:p>
            <w:pPr>
              <w:spacing w:after="0"/>
            </w:pPr>
            <w:r>
              <w:rPr>
                <w:rFonts w:ascii="Noto Sans CJK KR" w:hAnsi="Noto Sans CJK KR" w:eastAsia="Noto Sans CJK KR"/>
                <w:b w:val="0"/>
                <w:sz w:val="17"/>
              </w:rPr>
              <w:t>LCD용 웹 UI 전용 실행 환경</w:t>
            </w:r>
          </w:p>
        </w:tc>
        <w:tc>
          <w:tcPr>
            <w:tcW w:type="dxa" w:w="2550"/>
            <w:vAlign w:val="center"/>
            <w:shd w:fill="EAF4FA"/>
          </w:tcPr>
          <w:p>
            <w:pPr>
              <w:spacing w:after="0"/>
            </w:pPr>
            <w:r>
              <w:rPr>
                <w:rFonts w:ascii="Noto Sans CJK KR" w:hAnsi="Noto Sans CJK KR" w:eastAsia="Noto Sans CJK KR"/>
                <w:b w:val="0"/>
                <w:sz w:val="17"/>
              </w:rPr>
              <w:t>로컬 Flask 화면</w:t>
            </w:r>
          </w:p>
        </w:tc>
        <w:tc>
          <w:tcPr>
            <w:tcW w:type="dxa" w:w="2550"/>
            <w:vAlign w:val="center"/>
            <w:shd w:fill="EAF4FA"/>
          </w:tcPr>
          <w:p>
            <w:pPr>
              <w:spacing w:after="0"/>
            </w:pPr>
            <w:r>
              <w:rPr>
                <w:rFonts w:ascii="Noto Sans CJK KR" w:hAnsi="Noto Sans CJK KR" w:eastAsia="Noto Sans CJK KR"/>
                <w:b w:val="0"/>
                <w:sz w:val="17"/>
              </w:rPr>
              <w:t>전체화면 렌더링·터치 이벤트</w:t>
            </w:r>
          </w:p>
        </w:tc>
      </w:tr>
    </w:tbl>
    <w:p>
      <w:pPr>
        <w:spacing w:after="0"/>
      </w:pPr>
    </w:p>
    <w:p>
      <w:pPr>
        <w:pStyle w:val="Heading3"/>
      </w:pPr>
      <w:r>
        <w:rPr>
          <w:rFonts w:ascii="Noto Sans CJK KR" w:hAnsi="Noto Sans CJK KR" w:eastAsia="Noto Sans CJK KR"/>
          <w:b w:val="0"/>
        </w:rPr>
        <w:t>2.3 책임 경계 원칙</w:t>
      </w:r>
    </w:p>
    <w:p>
      <w:pPr>
        <w:pStyle w:val="ListBullet"/>
      </w:pPr>
      <w:r>
        <w:rPr>
          <w:rFonts w:ascii="Noto Sans CJK KR" w:hAnsi="Noto Sans CJK KR" w:eastAsia="Noto Sans CJK KR"/>
          <w:b w:val="0"/>
        </w:rPr>
        <w:t>Pi는 시간, 예약, 요청번호, 재전송, 화면, 기록을 소유한다.</w:t>
      </w:r>
    </w:p>
    <w:p>
      <w:pPr>
        <w:pStyle w:val="ListBullet"/>
      </w:pPr>
      <w:r>
        <w:rPr>
          <w:rFonts w:ascii="Noto Sans CJK KR" w:hAnsi="Noto Sans CJK KR" w:eastAsia="Noto Sans CJK KR"/>
          <w:b w:val="0"/>
        </w:rPr>
        <w:t>ATmega는 모터의 실제 구동, 위치 도착, 센서 판정과 물리 중복 구동 방지를 소유한다.</w:t>
      </w:r>
    </w:p>
    <w:p>
      <w:pPr>
        <w:pStyle w:val="ListBullet"/>
      </w:pPr>
      <w:r>
        <w:rPr>
          <w:rFonts w:ascii="Noto Sans CJK KR" w:hAnsi="Noto Sans CJK KR" w:eastAsia="Noto Sans CJK KR"/>
          <w:b w:val="0"/>
        </w:rPr>
        <w:t>LCD는 예약을 만들거나 수정하지 않고 현재 흐름에 필요한 현장 동작만 제공한다.</w:t>
      </w:r>
    </w:p>
    <w:p>
      <w:pPr>
        <w:pStyle w:val="ListBullet"/>
      </w:pPr>
      <w:r>
        <w:rPr>
          <w:rFonts w:ascii="Noto Sans CJK KR" w:hAnsi="Noto Sans CJK KR" w:eastAsia="Noto Sans CJK KR"/>
          <w:b w:val="0"/>
        </w:rPr>
        <w:t>관리자 웹은 예약과 시스템 시간을 관리하지만 직접 모터 명령을 만들지 않는다.</w:t>
      </w:r>
    </w:p>
    <w:p>
      <w:pPr>
        <w:pStyle w:val="ListBullet"/>
      </w:pPr>
      <w:r>
        <w:rPr>
          <w:rFonts w:ascii="Noto Sans CJK KR" w:hAnsi="Noto Sans CJK KR" w:eastAsia="Noto Sans CJK KR"/>
          <w:b w:val="0"/>
        </w:rPr>
        <w:t>배출 성공은 센서 통과 확인이며 실제 복약 완료를 의학적으로 증명하지 않는다.</w:t>
      </w:r>
    </w:p>
    <w:p>
      <w:pPr>
        <w:pStyle w:val="ListBullet"/>
      </w:pPr>
      <w:r>
        <w:rPr>
          <w:rFonts w:ascii="Noto Sans CJK KR" w:hAnsi="Noto Sans CJK KR" w:eastAsia="Noto Sans CJK KR"/>
          <w:b w:val="0"/>
        </w:rPr>
        <w:t>영속 상태의 기준은 SQLite이며, Pi 프로세스의 메모리 상태는 재시작 후 DB에서 복구한다.</w:t>
      </w:r>
    </w:p>
    <w:p>
      <w:pPr>
        <w:pStyle w:val="Heading2"/>
      </w:pPr>
      <w:r>
        <w:rPr>
          <w:rFonts w:ascii="Noto Sans CJK KR" w:hAnsi="Noto Sans CJK KR" w:eastAsia="Noto Sans CJK KR"/>
          <w:b w:val="0"/>
        </w:rPr>
        <w:t>3. 하드웨어와 외부 인터페이스</w:t>
      </w:r>
    </w:p>
    <w:p>
      <w:pPr>
        <w:pStyle w:val="Heading3"/>
      </w:pPr>
      <w:r>
        <w:rPr>
          <w:rFonts w:ascii="Noto Sans CJK KR" w:hAnsi="Noto Sans CJK KR" w:eastAsia="Noto Sans CJK KR"/>
          <w:b w:val="0"/>
        </w:rPr>
        <w:t>3.1 기준 하드웨어</w:t>
      </w:r>
    </w:p>
    <w:tbl>
      <w:tblPr>
        <w:tblStyle w:val="TableGrid"/>
        <w:tblW w:type="auto" w:w="0"/>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32A44"/>
          </w:tcPr>
          <w:p>
            <w:pPr>
              <w:spacing w:after="0"/>
            </w:pPr>
            <w:r>
              <w:rPr>
                <w:rFonts w:ascii="Noto Sans CJK KR" w:hAnsi="Noto Sans CJK KR" w:eastAsia="Noto Sans CJK KR"/>
                <w:b/>
                <w:color w:val="FFFFFF"/>
                <w:sz w:val="17"/>
              </w:rPr>
              <w:t>항목</w:t>
            </w:r>
          </w:p>
        </w:tc>
        <w:tc>
          <w:tcPr>
            <w:tcW w:type="dxa" w:w="3400"/>
            <w:vAlign w:val="center"/>
            <w:shd w:fill="132A44"/>
          </w:tcPr>
          <w:p>
            <w:pPr>
              <w:spacing w:after="0"/>
            </w:pPr>
            <w:r>
              <w:rPr>
                <w:rFonts w:ascii="Noto Sans CJK KR" w:hAnsi="Noto Sans CJK KR" w:eastAsia="Noto Sans CJK KR"/>
                <w:b/>
                <w:color w:val="FFFFFF"/>
                <w:sz w:val="17"/>
              </w:rPr>
              <w:t>기준</w:t>
            </w:r>
          </w:p>
        </w:tc>
        <w:tc>
          <w:tcPr>
            <w:tcW w:type="dxa" w:w="3400"/>
            <w:vAlign w:val="center"/>
            <w:shd w:fill="132A44"/>
          </w:tcPr>
          <w:p>
            <w:pPr>
              <w:spacing w:after="0"/>
            </w:pPr>
            <w:r>
              <w:rPr>
                <w:rFonts w:ascii="Noto Sans CJK KR" w:hAnsi="Noto Sans CJK KR" w:eastAsia="Noto Sans CJK KR"/>
                <w:b/>
                <w:color w:val="FFFFFF"/>
                <w:sz w:val="17"/>
              </w:rPr>
              <w:t>Pi 측 사용 목적</w:t>
            </w:r>
          </w:p>
        </w:tc>
      </w:tr>
      <w:tr>
        <w:tc>
          <w:tcPr>
            <w:tcW w:type="dxa" w:w="3400"/>
            <w:vAlign w:val="center"/>
            <w:shd w:fill="FFFFFF"/>
          </w:tcPr>
          <w:p>
            <w:pPr>
              <w:spacing w:after="0"/>
            </w:pPr>
            <w:r>
              <w:rPr>
                <w:rFonts w:ascii="Noto Sans CJK KR" w:hAnsi="Noto Sans CJK KR" w:eastAsia="Noto Sans CJK KR"/>
                <w:b w:val="0"/>
                <w:sz w:val="17"/>
              </w:rPr>
              <w:t>메인 컴퓨터</w:t>
            </w:r>
          </w:p>
        </w:tc>
        <w:tc>
          <w:tcPr>
            <w:tcW w:type="dxa" w:w="3400"/>
            <w:vAlign w:val="center"/>
            <w:shd w:fill="FFFFFF"/>
          </w:tcPr>
          <w:p>
            <w:pPr>
              <w:spacing w:after="0"/>
            </w:pPr>
            <w:r>
              <w:rPr>
                <w:rFonts w:ascii="Noto Sans CJK KR" w:hAnsi="Noto Sans CJK KR" w:eastAsia="Noto Sans CJK KR"/>
                <w:b w:val="0"/>
                <w:sz w:val="17"/>
              </w:rPr>
              <w:t>Raspberry Pi 4 Model B Rev 1.5</w:t>
            </w:r>
          </w:p>
        </w:tc>
        <w:tc>
          <w:tcPr>
            <w:tcW w:type="dxa" w:w="3400"/>
            <w:vAlign w:val="center"/>
            <w:shd w:fill="FFFFFF"/>
          </w:tcPr>
          <w:p>
            <w:pPr>
              <w:spacing w:after="0"/>
            </w:pPr>
            <w:r>
              <w:rPr>
                <w:rFonts w:ascii="Noto Sans CJK KR" w:hAnsi="Noto Sans CJK KR" w:eastAsia="Noto Sans CJK KR"/>
                <w:b w:val="0"/>
                <w:sz w:val="17"/>
              </w:rPr>
              <w:t>Flask, SQLite, UART, LCD, 음성, 키오스크</w:t>
            </w:r>
          </w:p>
        </w:tc>
      </w:tr>
      <w:tr>
        <w:tc>
          <w:tcPr>
            <w:tcW w:type="dxa" w:w="3400"/>
            <w:vAlign w:val="center"/>
            <w:shd w:fill="EAF4FA"/>
          </w:tcPr>
          <w:p>
            <w:pPr>
              <w:spacing w:after="0"/>
            </w:pPr>
            <w:r>
              <w:rPr>
                <w:rFonts w:ascii="Noto Sans CJK KR" w:hAnsi="Noto Sans CJK KR" w:eastAsia="Noto Sans CJK KR"/>
                <w:b w:val="0"/>
                <w:sz w:val="17"/>
              </w:rPr>
              <w:t>LCD</w:t>
            </w:r>
          </w:p>
        </w:tc>
        <w:tc>
          <w:tcPr>
            <w:tcW w:type="dxa" w:w="3400"/>
            <w:vAlign w:val="center"/>
            <w:shd w:fill="EAF4FA"/>
          </w:tcPr>
          <w:p>
            <w:pPr>
              <w:spacing w:after="0"/>
            </w:pPr>
            <w:r>
              <w:rPr>
                <w:rFonts w:ascii="Noto Sans CJK KR" w:hAnsi="Noto Sans CJK KR" w:eastAsia="Noto Sans CJK KR"/>
                <w:b w:val="0"/>
                <w:sz w:val="17"/>
              </w:rPr>
              <w:t>Waveshare 4inch RPi LCD (A) Rev 2.0</w:t>
            </w:r>
          </w:p>
        </w:tc>
        <w:tc>
          <w:tcPr>
            <w:tcW w:type="dxa" w:w="3400"/>
            <w:vAlign w:val="center"/>
            <w:shd w:fill="EAF4FA"/>
          </w:tcPr>
          <w:p>
            <w:pPr>
              <w:spacing w:after="0"/>
            </w:pPr>
            <w:r>
              <w:rPr>
                <w:rFonts w:ascii="Noto Sans CJK KR" w:hAnsi="Noto Sans CJK KR" w:eastAsia="Noto Sans CJK KR"/>
                <w:b w:val="0"/>
                <w:sz w:val="17"/>
              </w:rPr>
              <w:t>480×320 가로형 화면</w:t>
            </w:r>
          </w:p>
        </w:tc>
      </w:tr>
      <w:tr>
        <w:tc>
          <w:tcPr>
            <w:tcW w:type="dxa" w:w="3400"/>
            <w:vAlign w:val="center"/>
            <w:shd w:fill="FFFFFF"/>
          </w:tcPr>
          <w:p>
            <w:pPr>
              <w:spacing w:after="0"/>
            </w:pPr>
            <w:r>
              <w:rPr>
                <w:rFonts w:ascii="Noto Sans CJK KR" w:hAnsi="Noto Sans CJK KR" w:eastAsia="Noto Sans CJK KR"/>
                <w:b w:val="0"/>
                <w:sz w:val="17"/>
              </w:rPr>
              <w:t>터치</w:t>
            </w:r>
          </w:p>
        </w:tc>
        <w:tc>
          <w:tcPr>
            <w:tcW w:type="dxa" w:w="3400"/>
            <w:vAlign w:val="center"/>
            <w:shd w:fill="FFFFFF"/>
          </w:tcPr>
          <w:p>
            <w:pPr>
              <w:spacing w:after="0"/>
            </w:pPr>
            <w:r>
              <w:rPr>
                <w:rFonts w:ascii="Noto Sans CJK KR" w:hAnsi="Noto Sans CJK KR" w:eastAsia="Noto Sans CJK KR"/>
                <w:b w:val="0"/>
                <w:sz w:val="17"/>
              </w:rPr>
              <w:t>ADS7846/XPT2046 호환 저항막</w:t>
            </w:r>
          </w:p>
        </w:tc>
        <w:tc>
          <w:tcPr>
            <w:tcW w:type="dxa" w:w="3400"/>
            <w:vAlign w:val="center"/>
            <w:shd w:fill="FFFFFF"/>
          </w:tcPr>
          <w:p>
            <w:pPr>
              <w:spacing w:after="0"/>
            </w:pPr>
            <w:r>
              <w:rPr>
                <w:rFonts w:ascii="Noto Sans CJK KR" w:hAnsi="Noto Sans CJK KR" w:eastAsia="Noto Sans CJK KR"/>
                <w:b w:val="0"/>
                <w:sz w:val="17"/>
              </w:rPr>
              <w:t>단일 터치 조작</w:t>
            </w:r>
          </w:p>
        </w:tc>
      </w:tr>
      <w:tr>
        <w:tc>
          <w:tcPr>
            <w:tcW w:type="dxa" w:w="3400"/>
            <w:vAlign w:val="center"/>
            <w:shd w:fill="EAF4FA"/>
          </w:tcPr>
          <w:p>
            <w:pPr>
              <w:spacing w:after="0"/>
            </w:pPr>
            <w:r>
              <w:rPr>
                <w:rFonts w:ascii="Noto Sans CJK KR" w:hAnsi="Noto Sans CJK KR" w:eastAsia="Noto Sans CJK KR"/>
                <w:b w:val="0"/>
                <w:sz w:val="17"/>
              </w:rPr>
              <w:t>제어보드</w:t>
            </w:r>
          </w:p>
        </w:tc>
        <w:tc>
          <w:tcPr>
            <w:tcW w:type="dxa" w:w="3400"/>
            <w:vAlign w:val="center"/>
            <w:shd w:fill="EAF4FA"/>
          </w:tcPr>
          <w:p>
            <w:pPr>
              <w:spacing w:after="0"/>
            </w:pPr>
            <w:r>
              <w:rPr>
                <w:rFonts w:ascii="Noto Sans CJK KR" w:hAnsi="Noto Sans CJK KR" w:eastAsia="Noto Sans CJK KR"/>
                <w:b w:val="0"/>
                <w:sz w:val="17"/>
              </w:rPr>
              <w:t>ATmega128A</w:t>
            </w:r>
          </w:p>
        </w:tc>
        <w:tc>
          <w:tcPr>
            <w:tcW w:type="dxa" w:w="3400"/>
            <w:vAlign w:val="center"/>
            <w:shd w:fill="EAF4FA"/>
          </w:tcPr>
          <w:p>
            <w:pPr>
              <w:spacing w:after="0"/>
            </w:pPr>
            <w:r>
              <w:rPr>
                <w:rFonts w:ascii="Noto Sans CJK KR" w:hAnsi="Noto Sans CJK KR" w:eastAsia="Noto Sans CJK KR"/>
                <w:b w:val="0"/>
                <w:sz w:val="17"/>
              </w:rPr>
              <w:t>스테핑·서보·센서 제어</w:t>
            </w:r>
          </w:p>
        </w:tc>
      </w:tr>
      <w:tr>
        <w:tc>
          <w:tcPr>
            <w:tcW w:type="dxa" w:w="3400"/>
            <w:vAlign w:val="center"/>
            <w:shd w:fill="FFFFFF"/>
          </w:tcPr>
          <w:p>
            <w:pPr>
              <w:spacing w:after="0"/>
            </w:pPr>
            <w:r>
              <w:rPr>
                <w:rFonts w:ascii="Noto Sans CJK KR" w:hAnsi="Noto Sans CJK KR" w:eastAsia="Noto Sans CJK KR"/>
                <w:b w:val="0"/>
                <w:sz w:val="17"/>
              </w:rPr>
              <w:t>UART 장치</w:t>
            </w:r>
          </w:p>
        </w:tc>
        <w:tc>
          <w:tcPr>
            <w:tcW w:type="dxa" w:w="3400"/>
            <w:vAlign w:val="center"/>
            <w:shd w:fill="FFFFFF"/>
          </w:tcPr>
          <w:p>
            <w:pPr>
              <w:spacing w:after="0"/>
            </w:pPr>
            <w:r>
              <w:rPr>
                <w:rFonts w:ascii="Noto Sans CJK KR" w:hAnsi="Noto Sans CJK KR" w:eastAsia="Noto Sans CJK KR"/>
                <w:b w:val="0"/>
                <w:sz w:val="17"/>
              </w:rPr>
              <w:t xml:space="preserve">Pi </w:t>
            </w:r>
            <w:r>
              <w:rPr>
                <w:rFonts w:ascii="D2Coding" w:hAnsi="D2Coding" w:eastAsia="D2Coding"/>
                <w:color w:val="9A3412"/>
                <w:sz w:val="17"/>
              </w:rPr>
              <w:t>/dev/serial0</w:t>
            </w:r>
          </w:p>
        </w:tc>
        <w:tc>
          <w:tcPr>
            <w:tcW w:type="dxa" w:w="3400"/>
            <w:vAlign w:val="center"/>
            <w:shd w:fill="FFFFFF"/>
          </w:tcPr>
          <w:p>
            <w:pPr>
              <w:spacing w:after="0"/>
            </w:pPr>
            <w:r>
              <w:rPr>
                <w:rFonts w:ascii="Noto Sans CJK KR" w:hAnsi="Noto Sans CJK KR" w:eastAsia="Noto Sans CJK KR"/>
                <w:b w:val="0"/>
                <w:sz w:val="17"/>
              </w:rPr>
              <w:t>ATmega USART 연결</w:t>
            </w:r>
          </w:p>
        </w:tc>
      </w:tr>
      <w:tr>
        <w:tc>
          <w:tcPr>
            <w:tcW w:type="dxa" w:w="3400"/>
            <w:vAlign w:val="center"/>
            <w:shd w:fill="EAF4FA"/>
          </w:tcPr>
          <w:p>
            <w:pPr>
              <w:spacing w:after="0"/>
            </w:pPr>
            <w:r>
              <w:rPr>
                <w:rFonts w:ascii="Noto Sans CJK KR" w:hAnsi="Noto Sans CJK KR" w:eastAsia="Noto Sans CJK KR"/>
                <w:b w:val="0"/>
                <w:sz w:val="17"/>
              </w:rPr>
              <w:t>오디오</w:t>
            </w:r>
          </w:p>
        </w:tc>
        <w:tc>
          <w:tcPr>
            <w:tcW w:type="dxa" w:w="3400"/>
            <w:vAlign w:val="center"/>
            <w:shd w:fill="EAF4FA"/>
          </w:tcPr>
          <w:p>
            <w:pPr>
              <w:spacing w:after="0"/>
            </w:pPr>
            <w:r>
              <w:rPr>
                <w:rFonts w:ascii="Noto Sans CJK KR" w:hAnsi="Noto Sans CJK KR" w:eastAsia="Noto Sans CJK KR"/>
                <w:b w:val="0"/>
                <w:sz w:val="17"/>
              </w:rPr>
              <w:t xml:space="preserve">ALSA </w:t>
            </w:r>
            <w:r>
              <w:rPr>
                <w:rFonts w:ascii="D2Coding" w:hAnsi="D2Coding" w:eastAsia="D2Coding"/>
                <w:color w:val="9A3412"/>
                <w:sz w:val="17"/>
              </w:rPr>
              <w:t>sysdefault:CARD=Headphones</w:t>
            </w:r>
          </w:p>
        </w:tc>
        <w:tc>
          <w:tcPr>
            <w:tcW w:type="dxa" w:w="3400"/>
            <w:vAlign w:val="center"/>
            <w:shd w:fill="EAF4FA"/>
          </w:tcPr>
          <w:p>
            <w:pPr>
              <w:spacing w:after="0"/>
            </w:pPr>
            <w:r>
              <w:rPr>
                <w:rFonts w:ascii="Noto Sans CJK KR" w:hAnsi="Noto Sans CJK KR" w:eastAsia="Noto Sans CJK KR"/>
                <w:b w:val="0"/>
                <w:sz w:val="17"/>
              </w:rPr>
              <w:t>안내 음성 출력</w:t>
            </w:r>
          </w:p>
        </w:tc>
      </w:tr>
      <w:tr>
        <w:tc>
          <w:tcPr>
            <w:tcW w:type="dxa" w:w="3400"/>
            <w:vAlign w:val="center"/>
            <w:shd w:fill="FFFFFF"/>
          </w:tcPr>
          <w:p>
            <w:pPr>
              <w:spacing w:after="0"/>
            </w:pPr>
            <w:r>
              <w:rPr>
                <w:rFonts w:ascii="Noto Sans CJK KR" w:hAnsi="Noto Sans CJK KR" w:eastAsia="Noto Sans CJK KR"/>
                <w:b w:val="0"/>
                <w:sz w:val="17"/>
              </w:rPr>
              <w:t>저장소</w:t>
            </w:r>
          </w:p>
        </w:tc>
        <w:tc>
          <w:tcPr>
            <w:tcW w:type="dxa" w:w="3400"/>
            <w:vAlign w:val="center"/>
            <w:shd w:fill="FFFFFF"/>
          </w:tcPr>
          <w:p>
            <w:pPr>
              <w:spacing w:after="0"/>
            </w:pPr>
            <w:r>
              <w:rPr>
                <w:rFonts w:ascii="Noto Sans CJK KR" w:hAnsi="Noto Sans CJK KR" w:eastAsia="Noto Sans CJK KR"/>
                <w:b w:val="0"/>
                <w:sz w:val="17"/>
              </w:rPr>
              <w:t>microSD의 로컬 파일시스템</w:t>
            </w:r>
          </w:p>
        </w:tc>
        <w:tc>
          <w:tcPr>
            <w:tcW w:type="dxa" w:w="3400"/>
            <w:vAlign w:val="center"/>
            <w:shd w:fill="FFFFFF"/>
          </w:tcPr>
          <w:p>
            <w:pPr>
              <w:spacing w:after="0"/>
            </w:pPr>
            <w:r>
              <w:rPr>
                <w:rFonts w:ascii="Noto Sans CJK KR" w:hAnsi="Noto Sans CJK KR" w:eastAsia="Noto Sans CJK KR"/>
                <w:b w:val="0"/>
                <w:sz w:val="17"/>
              </w:rPr>
              <w:t>앱, SQLite, 음성, 설정</w:t>
            </w:r>
          </w:p>
        </w:tc>
      </w:tr>
      <w:tr>
        <w:tc>
          <w:tcPr>
            <w:tcW w:type="dxa" w:w="3400"/>
            <w:vAlign w:val="center"/>
            <w:shd w:fill="EAF4FA"/>
          </w:tcPr>
          <w:p>
            <w:pPr>
              <w:spacing w:after="0"/>
            </w:pPr>
            <w:r>
              <w:rPr>
                <w:rFonts w:ascii="Noto Sans CJK KR" w:hAnsi="Noto Sans CJK KR" w:eastAsia="Noto Sans CJK KR"/>
                <w:b w:val="0"/>
                <w:sz w:val="17"/>
              </w:rPr>
              <w:t>네트워크</w:t>
            </w:r>
          </w:p>
        </w:tc>
        <w:tc>
          <w:tcPr>
            <w:tcW w:type="dxa" w:w="3400"/>
            <w:vAlign w:val="center"/>
            <w:shd w:fill="EAF4FA"/>
          </w:tcPr>
          <w:p>
            <w:pPr>
              <w:spacing w:after="0"/>
            </w:pPr>
            <w:r>
              <w:rPr>
                <w:rFonts w:ascii="Noto Sans CJK KR" w:hAnsi="Noto Sans CJK KR" w:eastAsia="Noto Sans CJK KR"/>
                <w:b w:val="0"/>
                <w:sz w:val="17"/>
              </w:rPr>
              <w:t>로컬 Wi-Fi 또는 Ethernet</w:t>
            </w:r>
          </w:p>
        </w:tc>
        <w:tc>
          <w:tcPr>
            <w:tcW w:type="dxa" w:w="3400"/>
            <w:vAlign w:val="center"/>
            <w:shd w:fill="EAF4FA"/>
          </w:tcPr>
          <w:p>
            <w:pPr>
              <w:spacing w:after="0"/>
            </w:pPr>
            <w:r>
              <w:rPr>
                <w:rFonts w:ascii="Noto Sans CJK KR" w:hAnsi="Noto Sans CJK KR" w:eastAsia="Noto Sans CJK KR"/>
                <w:b w:val="0"/>
                <w:sz w:val="17"/>
              </w:rPr>
              <w:t>관리자 웹 접속과 최초 설치</w:t>
            </w:r>
          </w:p>
        </w:tc>
      </w:tr>
    </w:tbl>
    <w:p>
      <w:pPr>
        <w:spacing w:after="0"/>
      </w:pPr>
    </w:p>
    <w:p>
      <w:pPr>
        <w:pStyle w:val="Heading3"/>
      </w:pPr>
      <w:r>
        <w:rPr>
          <w:rFonts w:ascii="Noto Sans CJK KR" w:hAnsi="Noto Sans CJK KR" w:eastAsia="Noto Sans CJK KR"/>
          <w:b w:val="0"/>
        </w:rPr>
        <w:t>3.2 인터페이스 요약</w:t>
      </w:r>
    </w:p>
    <w:tbl>
      <w:tblPr>
        <w:tblStyle w:val="TableGrid"/>
        <w:tblW w:type="auto" w:w="0"/>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32A44"/>
          </w:tcPr>
          <w:p>
            <w:pPr>
              <w:spacing w:after="0"/>
            </w:pPr>
            <w:r>
              <w:rPr>
                <w:rFonts w:ascii="Noto Sans CJK KR" w:hAnsi="Noto Sans CJK KR" w:eastAsia="Noto Sans CJK KR"/>
                <w:b/>
                <w:color w:val="FFFFFF"/>
                <w:sz w:val="17"/>
              </w:rPr>
              <w:t>인터페이스</w:t>
            </w:r>
          </w:p>
        </w:tc>
        <w:tc>
          <w:tcPr>
            <w:tcW w:type="dxa" w:w="2550"/>
            <w:vAlign w:val="center"/>
            <w:shd w:fill="132A44"/>
          </w:tcPr>
          <w:p>
            <w:pPr>
              <w:spacing w:after="0"/>
            </w:pPr>
            <w:r>
              <w:rPr>
                <w:rFonts w:ascii="Noto Sans CJK KR" w:hAnsi="Noto Sans CJK KR" w:eastAsia="Noto Sans CJK KR"/>
                <w:b/>
                <w:color w:val="FFFFFF"/>
                <w:sz w:val="17"/>
              </w:rPr>
              <w:t>Pi 자원</w:t>
            </w:r>
          </w:p>
        </w:tc>
        <w:tc>
          <w:tcPr>
            <w:tcW w:type="dxa" w:w="2550"/>
            <w:vAlign w:val="center"/>
            <w:shd w:fill="132A44"/>
          </w:tcPr>
          <w:p>
            <w:pPr>
              <w:spacing w:after="0"/>
            </w:pPr>
            <w:r>
              <w:rPr>
                <w:rFonts w:ascii="Noto Sans CJK KR" w:hAnsi="Noto Sans CJK KR" w:eastAsia="Noto Sans CJK KR"/>
                <w:b/>
                <w:color w:val="FFFFFF"/>
                <w:sz w:val="17"/>
              </w:rPr>
              <w:t>상대</w:t>
            </w:r>
          </w:p>
        </w:tc>
        <w:tc>
          <w:tcPr>
            <w:tcW w:type="dxa" w:w="2550"/>
            <w:vAlign w:val="center"/>
            <w:shd w:fill="132A44"/>
          </w:tcPr>
          <w:p>
            <w:pPr>
              <w:spacing w:after="0"/>
            </w:pPr>
            <w:r>
              <w:rPr>
                <w:rFonts w:ascii="Noto Sans CJK KR" w:hAnsi="Noto Sans CJK KR" w:eastAsia="Noto Sans CJK KR"/>
                <w:b/>
                <w:color w:val="FFFFFF"/>
                <w:sz w:val="17"/>
              </w:rPr>
              <w:t>용도</w:t>
            </w:r>
          </w:p>
        </w:tc>
      </w:tr>
      <w:tr>
        <w:tc>
          <w:tcPr>
            <w:tcW w:type="dxa" w:w="2550"/>
            <w:vAlign w:val="center"/>
            <w:shd w:fill="FFFFFF"/>
          </w:tcPr>
          <w:p>
            <w:pPr>
              <w:spacing w:after="0"/>
            </w:pPr>
            <w:r>
              <w:rPr>
                <w:rFonts w:ascii="Noto Sans CJK KR" w:hAnsi="Noto Sans CJK KR" w:eastAsia="Noto Sans CJK KR"/>
                <w:b w:val="0"/>
                <w:sz w:val="17"/>
              </w:rPr>
              <w:t>UART TX/RX</w:t>
            </w:r>
          </w:p>
        </w:tc>
        <w:tc>
          <w:tcPr>
            <w:tcW w:type="dxa" w:w="2550"/>
            <w:vAlign w:val="center"/>
            <w:shd w:fill="FFFFFF"/>
          </w:tcPr>
          <w:p>
            <w:pPr>
              <w:spacing w:after="0"/>
            </w:pPr>
            <w:r>
              <w:rPr>
                <w:rFonts w:ascii="Noto Sans CJK KR" w:hAnsi="Noto Sans CJK KR" w:eastAsia="Noto Sans CJK KR"/>
                <w:b w:val="0"/>
                <w:sz w:val="17"/>
              </w:rPr>
              <w:t xml:space="preserve">GPIO 14/15, </w:t>
            </w:r>
            <w:r>
              <w:rPr>
                <w:rFonts w:ascii="D2Coding" w:hAnsi="D2Coding" w:eastAsia="D2Coding"/>
                <w:color w:val="9A3412"/>
                <w:sz w:val="17"/>
              </w:rPr>
              <w:t>/dev/serial0</w:t>
            </w:r>
          </w:p>
        </w:tc>
        <w:tc>
          <w:tcPr>
            <w:tcW w:type="dxa" w:w="2550"/>
            <w:vAlign w:val="center"/>
            <w:shd w:fill="FFFFFF"/>
          </w:tcPr>
          <w:p>
            <w:pPr>
              <w:spacing w:after="0"/>
            </w:pPr>
            <w:r>
              <w:rPr>
                <w:rFonts w:ascii="Noto Sans CJK KR" w:hAnsi="Noto Sans CJK KR" w:eastAsia="Noto Sans CJK KR"/>
                <w:b w:val="0"/>
                <w:sz w:val="17"/>
              </w:rPr>
              <w:t>ATmega USART</w:t>
            </w:r>
          </w:p>
        </w:tc>
        <w:tc>
          <w:tcPr>
            <w:tcW w:type="dxa" w:w="2550"/>
            <w:vAlign w:val="center"/>
            <w:shd w:fill="FFFFFF"/>
          </w:tcPr>
          <w:p>
            <w:pPr>
              <w:spacing w:after="0"/>
            </w:pPr>
            <w:r>
              <w:rPr>
                <w:rFonts w:ascii="Noto Sans CJK KR" w:hAnsi="Noto Sans CJK KR" w:eastAsia="Noto Sans CJK KR"/>
                <w:b w:val="0"/>
                <w:sz w:val="17"/>
              </w:rPr>
              <w:t>MOVE·DISPENSE·응답</w:t>
            </w:r>
          </w:p>
        </w:tc>
      </w:tr>
      <w:tr>
        <w:tc>
          <w:tcPr>
            <w:tcW w:type="dxa" w:w="2550"/>
            <w:vAlign w:val="center"/>
            <w:shd w:fill="EAF4FA"/>
          </w:tcPr>
          <w:p>
            <w:pPr>
              <w:spacing w:after="0"/>
            </w:pPr>
            <w:r>
              <w:rPr>
                <w:rFonts w:ascii="Noto Sans CJK KR" w:hAnsi="Noto Sans CJK KR" w:eastAsia="Noto Sans CJK KR"/>
                <w:b w:val="0"/>
                <w:sz w:val="17"/>
              </w:rPr>
              <w:t>SPI LCD</w:t>
            </w:r>
          </w:p>
        </w:tc>
        <w:tc>
          <w:tcPr>
            <w:tcW w:type="dxa" w:w="2550"/>
            <w:vAlign w:val="center"/>
            <w:shd w:fill="EAF4FA"/>
          </w:tcPr>
          <w:p>
            <w:pPr>
              <w:spacing w:after="0"/>
            </w:pPr>
            <w:r>
              <w:rPr>
                <w:rFonts w:ascii="Noto Sans CJK KR" w:hAnsi="Noto Sans CJK KR" w:eastAsia="Noto Sans CJK KR"/>
                <w:b w:val="0"/>
                <w:sz w:val="17"/>
              </w:rPr>
              <w:t>SPI0와 LCD 제어 GPIO</w:t>
            </w:r>
          </w:p>
        </w:tc>
        <w:tc>
          <w:tcPr>
            <w:tcW w:type="dxa" w:w="2550"/>
            <w:vAlign w:val="center"/>
            <w:shd w:fill="EAF4FA"/>
          </w:tcPr>
          <w:p>
            <w:pPr>
              <w:spacing w:after="0"/>
            </w:pPr>
            <w:r>
              <w:rPr>
                <w:rFonts w:ascii="Noto Sans CJK KR" w:hAnsi="Noto Sans CJK KR" w:eastAsia="Noto Sans CJK KR"/>
                <w:b w:val="0"/>
                <w:sz w:val="17"/>
              </w:rPr>
              <w:t>Waveshare LCD</w:t>
            </w:r>
          </w:p>
        </w:tc>
        <w:tc>
          <w:tcPr>
            <w:tcW w:type="dxa" w:w="2550"/>
            <w:vAlign w:val="center"/>
            <w:shd w:fill="EAF4FA"/>
          </w:tcPr>
          <w:p>
            <w:pPr>
              <w:spacing w:after="0"/>
            </w:pPr>
            <w:r>
              <w:rPr>
                <w:rFonts w:ascii="Noto Sans CJK KR" w:hAnsi="Noto Sans CJK KR" w:eastAsia="Noto Sans CJK KR"/>
                <w:b w:val="0"/>
                <w:sz w:val="17"/>
              </w:rPr>
              <w:t>프레임버퍼 화면 출력</w:t>
            </w:r>
          </w:p>
        </w:tc>
      </w:tr>
      <w:tr>
        <w:tc>
          <w:tcPr>
            <w:tcW w:type="dxa" w:w="2550"/>
            <w:vAlign w:val="center"/>
            <w:shd w:fill="FFFFFF"/>
          </w:tcPr>
          <w:p>
            <w:pPr>
              <w:spacing w:after="0"/>
            </w:pPr>
            <w:r>
              <w:rPr>
                <w:rFonts w:ascii="Noto Sans CJK KR" w:hAnsi="Noto Sans CJK KR" w:eastAsia="Noto Sans CJK KR"/>
                <w:b w:val="0"/>
                <w:sz w:val="17"/>
              </w:rPr>
              <w:t>터치 입력</w:t>
            </w:r>
          </w:p>
        </w:tc>
        <w:tc>
          <w:tcPr>
            <w:tcW w:type="dxa" w:w="2550"/>
            <w:vAlign w:val="center"/>
            <w:shd w:fill="FFFFFF"/>
          </w:tcPr>
          <w:p>
            <w:pPr>
              <w:spacing w:after="0"/>
            </w:pPr>
            <w:r>
              <w:rPr>
                <w:rFonts w:ascii="Noto Sans CJK KR" w:hAnsi="Noto Sans CJK KR" w:eastAsia="Noto Sans CJK KR"/>
                <w:b w:val="0"/>
                <w:sz w:val="17"/>
              </w:rPr>
              <w:t>ADS7846 입력 장치</w:t>
            </w:r>
          </w:p>
        </w:tc>
        <w:tc>
          <w:tcPr>
            <w:tcW w:type="dxa" w:w="2550"/>
            <w:vAlign w:val="center"/>
            <w:shd w:fill="FFFFFF"/>
          </w:tcPr>
          <w:p>
            <w:pPr>
              <w:spacing w:after="0"/>
            </w:pPr>
            <w:r>
              <w:rPr>
                <w:rFonts w:ascii="Noto Sans CJK KR" w:hAnsi="Noto Sans CJK KR" w:eastAsia="Noto Sans CJK KR"/>
                <w:b w:val="0"/>
                <w:sz w:val="17"/>
              </w:rPr>
              <w:t>터치패널</w:t>
            </w:r>
          </w:p>
        </w:tc>
        <w:tc>
          <w:tcPr>
            <w:tcW w:type="dxa" w:w="2550"/>
            <w:vAlign w:val="center"/>
            <w:shd w:fill="FFFFFF"/>
          </w:tcPr>
          <w:p>
            <w:pPr>
              <w:spacing w:after="0"/>
            </w:pPr>
            <w:r>
              <w:rPr>
                <w:rFonts w:ascii="Noto Sans CJK KR" w:hAnsi="Noto Sans CJK KR" w:eastAsia="Noto Sans CJK KR"/>
                <w:b w:val="0"/>
                <w:sz w:val="17"/>
              </w:rPr>
              <w:t>Chromium 포인터 입력</w:t>
            </w:r>
          </w:p>
        </w:tc>
      </w:tr>
      <w:tr>
        <w:tc>
          <w:tcPr>
            <w:tcW w:type="dxa" w:w="2550"/>
            <w:vAlign w:val="center"/>
            <w:shd w:fill="EAF4FA"/>
          </w:tcPr>
          <w:p>
            <w:pPr>
              <w:spacing w:after="0"/>
            </w:pPr>
            <w:r>
              <w:rPr>
                <w:rFonts w:ascii="Noto Sans CJK KR" w:hAnsi="Noto Sans CJK KR" w:eastAsia="Noto Sans CJK KR"/>
                <w:b w:val="0"/>
                <w:sz w:val="17"/>
              </w:rPr>
              <w:t>오디오</w:t>
            </w:r>
          </w:p>
        </w:tc>
        <w:tc>
          <w:tcPr>
            <w:tcW w:type="dxa" w:w="2550"/>
            <w:vAlign w:val="center"/>
            <w:shd w:fill="EAF4FA"/>
          </w:tcPr>
          <w:p>
            <w:pPr>
              <w:spacing w:after="0"/>
            </w:pPr>
            <w:r>
              <w:rPr>
                <w:rFonts w:ascii="Noto Sans CJK KR" w:hAnsi="Noto Sans CJK KR" w:eastAsia="Noto Sans CJK KR"/>
                <w:b w:val="0"/>
                <w:sz w:val="17"/>
              </w:rPr>
              <w:t>헤드폰 ALSA 장치</w:t>
            </w:r>
          </w:p>
        </w:tc>
        <w:tc>
          <w:tcPr>
            <w:tcW w:type="dxa" w:w="2550"/>
            <w:vAlign w:val="center"/>
            <w:shd w:fill="EAF4FA"/>
          </w:tcPr>
          <w:p>
            <w:pPr>
              <w:spacing w:after="0"/>
            </w:pPr>
            <w:r>
              <w:rPr>
                <w:rFonts w:ascii="Noto Sans CJK KR" w:hAnsi="Noto Sans CJK KR" w:eastAsia="Noto Sans CJK KR"/>
                <w:b w:val="0"/>
                <w:sz w:val="17"/>
              </w:rPr>
              <w:t>스피커·앰프</w:t>
            </w:r>
          </w:p>
        </w:tc>
        <w:tc>
          <w:tcPr>
            <w:tcW w:type="dxa" w:w="2550"/>
            <w:vAlign w:val="center"/>
            <w:shd w:fill="EAF4FA"/>
          </w:tcPr>
          <w:p>
            <w:pPr>
              <w:spacing w:after="0"/>
            </w:pPr>
            <w:r>
              <w:rPr>
                <w:rFonts w:ascii="Noto Sans CJK KR" w:hAnsi="Noto Sans CJK KR" w:eastAsia="Noto Sans CJK KR"/>
                <w:b w:val="0"/>
                <w:sz w:val="17"/>
              </w:rPr>
              <w:t>MP3 안내 음성</w:t>
            </w:r>
          </w:p>
        </w:tc>
      </w:tr>
      <w:tr>
        <w:tc>
          <w:tcPr>
            <w:tcW w:type="dxa" w:w="2550"/>
            <w:vAlign w:val="center"/>
            <w:shd w:fill="FFFFFF"/>
          </w:tcPr>
          <w:p>
            <w:pPr>
              <w:spacing w:after="0"/>
            </w:pPr>
            <w:r>
              <w:rPr>
                <w:rFonts w:ascii="Noto Sans CJK KR" w:hAnsi="Noto Sans CJK KR" w:eastAsia="Noto Sans CJK KR"/>
                <w:b w:val="0"/>
                <w:sz w:val="17"/>
              </w:rPr>
              <w:t>HTTP</w:t>
            </w:r>
          </w:p>
        </w:tc>
        <w:tc>
          <w:tcPr>
            <w:tcW w:type="dxa" w:w="2550"/>
            <w:vAlign w:val="center"/>
            <w:shd w:fill="FFFFFF"/>
          </w:tcPr>
          <w:p>
            <w:pPr>
              <w:spacing w:after="0"/>
            </w:pPr>
            <w:r>
              <w:rPr>
                <w:rFonts w:ascii="Noto Sans CJK KR" w:hAnsi="Noto Sans CJK KR" w:eastAsia="Noto Sans CJK KR"/>
                <w:b w:val="0"/>
                <w:sz w:val="17"/>
              </w:rPr>
              <w:t>TCP 5000</w:t>
            </w:r>
          </w:p>
        </w:tc>
        <w:tc>
          <w:tcPr>
            <w:tcW w:type="dxa" w:w="2550"/>
            <w:vAlign w:val="center"/>
            <w:shd w:fill="FFFFFF"/>
          </w:tcPr>
          <w:p>
            <w:pPr>
              <w:spacing w:after="0"/>
            </w:pPr>
            <w:r>
              <w:rPr>
                <w:rFonts w:ascii="Noto Sans CJK KR" w:hAnsi="Noto Sans CJK KR" w:eastAsia="Noto Sans CJK KR"/>
                <w:b w:val="0"/>
                <w:sz w:val="17"/>
              </w:rPr>
              <w:t>로컬 Chromium, 관리자 단말</w:t>
            </w:r>
          </w:p>
        </w:tc>
        <w:tc>
          <w:tcPr>
            <w:tcW w:type="dxa" w:w="2550"/>
            <w:vAlign w:val="center"/>
            <w:shd w:fill="FFFFFF"/>
          </w:tcPr>
          <w:p>
            <w:pPr>
              <w:spacing w:after="0"/>
            </w:pPr>
            <w:r>
              <w:rPr>
                <w:rFonts w:ascii="Noto Sans CJK KR" w:hAnsi="Noto Sans CJK KR" w:eastAsia="Noto Sans CJK KR"/>
                <w:b w:val="0"/>
                <w:sz w:val="17"/>
              </w:rPr>
              <w:t>화면과 API</w:t>
            </w:r>
          </w:p>
        </w:tc>
      </w:tr>
      <w:tr>
        <w:tc>
          <w:tcPr>
            <w:tcW w:type="dxa" w:w="2550"/>
            <w:vAlign w:val="center"/>
            <w:shd w:fill="EAF4FA"/>
          </w:tcPr>
          <w:p>
            <w:pPr>
              <w:spacing w:after="0"/>
            </w:pPr>
            <w:r>
              <w:rPr>
                <w:rFonts w:ascii="Noto Sans CJK KR" w:hAnsi="Noto Sans CJK KR" w:eastAsia="Noto Sans CJK KR"/>
                <w:b w:val="0"/>
                <w:sz w:val="17"/>
              </w:rPr>
              <w:t>로컬 파일</w:t>
            </w:r>
          </w:p>
        </w:tc>
        <w:tc>
          <w:tcPr>
            <w:tcW w:type="dxa" w:w="2550"/>
            <w:vAlign w:val="center"/>
            <w:shd w:fill="EAF4FA"/>
          </w:tcPr>
          <w:p>
            <w:pPr>
              <w:spacing w:after="0"/>
            </w:pPr>
            <w:r>
              <w:rPr>
                <w:rFonts w:ascii="Noto Sans CJK KR" w:hAnsi="Noto Sans CJK KR" w:eastAsia="Noto Sans CJK KR"/>
                <w:b w:val="0"/>
                <w:sz w:val="17"/>
              </w:rPr>
              <w:t>프로젝트 디렉터리</w:t>
            </w:r>
          </w:p>
        </w:tc>
        <w:tc>
          <w:tcPr>
            <w:tcW w:type="dxa" w:w="2550"/>
            <w:vAlign w:val="center"/>
            <w:shd w:fill="EAF4FA"/>
          </w:tcPr>
          <w:p>
            <w:pPr>
              <w:spacing w:after="0"/>
            </w:pPr>
            <w:r>
              <w:rPr>
                <w:rFonts w:ascii="Noto Sans CJK KR" w:hAnsi="Noto Sans CJK KR" w:eastAsia="Noto Sans CJK KR"/>
                <w:b w:val="0"/>
                <w:sz w:val="17"/>
              </w:rPr>
              <w:t>SQLite·MP3·인증 파일</w:t>
            </w:r>
          </w:p>
        </w:tc>
        <w:tc>
          <w:tcPr>
            <w:tcW w:type="dxa" w:w="2550"/>
            <w:vAlign w:val="center"/>
            <w:shd w:fill="EAF4FA"/>
          </w:tcPr>
          <w:p>
            <w:pPr>
              <w:spacing w:after="0"/>
            </w:pPr>
            <w:r>
              <w:rPr>
                <w:rFonts w:ascii="Noto Sans CJK KR" w:hAnsi="Noto Sans CJK KR" w:eastAsia="Noto Sans CJK KR"/>
                <w:b w:val="0"/>
                <w:sz w:val="17"/>
              </w:rPr>
              <w:t>영속 데이터</w:t>
            </w:r>
          </w:p>
        </w:tc>
      </w:tr>
    </w:tbl>
    <w:p>
      <w:pPr>
        <w:spacing w:after="0"/>
      </w:pPr>
    </w:p>
    <w:p>
      <w:pPr>
        <w:pStyle w:val="Heading3"/>
      </w:pPr>
      <w:r>
        <w:rPr>
          <w:rFonts w:ascii="Noto Sans CJK KR" w:hAnsi="Noto Sans CJK KR" w:eastAsia="Noto Sans CJK KR"/>
          <w:b w:val="0"/>
        </w:rPr>
        <w:t>3.3 UART 물리 연결 확인사항</w:t>
      </w:r>
    </w:p>
    <w:p>
      <w:pPr>
        <w:pStyle w:val="ListBullet"/>
      </w:pPr>
      <w:r>
        <w:rPr>
          <w:rFonts w:ascii="Noto Sans CJK KR" w:hAnsi="Noto Sans CJK KR" w:eastAsia="Noto Sans CJK KR"/>
          <w:b w:val="0"/>
        </w:rPr>
        <w:t>Pi TX는 ATmega RX로, Pi RX는 ATmega TX로 교차 연결한다.</w:t>
      </w:r>
    </w:p>
    <w:p>
      <w:pPr>
        <w:pStyle w:val="ListBullet"/>
      </w:pPr>
      <w:r>
        <w:rPr>
          <w:rFonts w:ascii="Noto Sans CJK KR" w:hAnsi="Noto Sans CJK KR" w:eastAsia="Noto Sans CJK KR"/>
          <w:b w:val="0"/>
        </w:rPr>
        <w:t>양 장치는 공통 GND를 사용한다.</w:t>
      </w:r>
    </w:p>
    <w:p>
      <w:pPr>
        <w:pStyle w:val="ListBullet"/>
      </w:pPr>
      <w:r>
        <w:rPr>
          <w:rFonts w:ascii="Noto Sans CJK KR" w:hAnsi="Noto Sans CJK KR" w:eastAsia="Noto Sans CJK KR"/>
          <w:b w:val="0"/>
        </w:rPr>
        <w:t>Pi와 ATmega 사이의 논리 전압 호환 여부를 하드웨어 회로에서 확인한다.</w:t>
      </w:r>
    </w:p>
    <w:p>
      <w:pPr>
        <w:pStyle w:val="ListBullet"/>
      </w:pPr>
      <w:r>
        <w:rPr>
          <w:rFonts w:ascii="D2Coding" w:hAnsi="D2Coding" w:eastAsia="D2Coding"/>
          <w:color w:val="9A3412"/>
          <w:sz w:val="18"/>
        </w:rPr>
        <w:t>/boot/firmware/config.txt</w:t>
      </w:r>
      <w:r>
        <w:rPr>
          <w:rFonts w:ascii="Noto Sans CJK KR" w:hAnsi="Noto Sans CJK KR" w:eastAsia="Noto Sans CJK KR"/>
          <w:b w:val="0"/>
        </w:rPr>
        <w:t xml:space="preserve">에 </w:t>
      </w:r>
      <w:r>
        <w:rPr>
          <w:rFonts w:ascii="D2Coding" w:hAnsi="D2Coding" w:eastAsia="D2Coding"/>
          <w:color w:val="9A3412"/>
          <w:sz w:val="18"/>
        </w:rPr>
        <w:t>enable_uart=1</w:t>
      </w:r>
      <w:r>
        <w:rPr>
          <w:rFonts w:ascii="Noto Sans CJK KR" w:hAnsi="Noto Sans CJK KR" w:eastAsia="Noto Sans CJK KR"/>
          <w:b w:val="0"/>
        </w:rPr>
        <w:t>이 적용되어야 한다.</w:t>
      </w:r>
    </w:p>
    <w:p>
      <w:pPr>
        <w:pStyle w:val="ListBullet"/>
      </w:pPr>
      <w:r>
        <w:rPr>
          <w:rFonts w:ascii="Noto Sans CJK KR" w:hAnsi="Noto Sans CJK KR" w:eastAsia="Noto Sans CJK KR"/>
          <w:b w:val="0"/>
        </w:rPr>
        <w:t xml:space="preserve">로그인 콘솔이 </w:t>
      </w:r>
      <w:r>
        <w:rPr>
          <w:rFonts w:ascii="D2Coding" w:hAnsi="D2Coding" w:eastAsia="D2Coding"/>
          <w:color w:val="9A3412"/>
          <w:sz w:val="18"/>
        </w:rPr>
        <w:t>/dev/serial0</w:t>
      </w:r>
      <w:r>
        <w:rPr>
          <w:rFonts w:ascii="Noto Sans CJK KR" w:hAnsi="Noto Sans CJK KR" w:eastAsia="Noto Sans CJK KR"/>
          <w:b w:val="0"/>
        </w:rPr>
        <w:t>을 점유하지 않아야 한다.</w:t>
      </w:r>
    </w:p>
    <w:p>
      <w:pPr>
        <w:pStyle w:val="ListBullet"/>
      </w:pPr>
      <w:r>
        <w:rPr>
          <w:rFonts w:ascii="Noto Sans CJK KR" w:hAnsi="Noto Sans CJK KR" w:eastAsia="Noto Sans CJK KR"/>
          <w:b w:val="0"/>
        </w:rPr>
        <w:t xml:space="preserve">앱 실행 사용자는 </w:t>
      </w:r>
      <w:r>
        <w:rPr>
          <w:rFonts w:ascii="D2Coding" w:hAnsi="D2Coding" w:eastAsia="D2Coding"/>
          <w:color w:val="9A3412"/>
          <w:sz w:val="18"/>
        </w:rPr>
        <w:t>dialout</w:t>
      </w:r>
      <w:r>
        <w:rPr>
          <w:rFonts w:ascii="Noto Sans CJK KR" w:hAnsi="Noto Sans CJK KR" w:eastAsia="Noto Sans CJK KR"/>
          <w:b w:val="0"/>
        </w:rPr>
        <w:t xml:space="preserve"> 그룹에 포함되어야 한다.</w:t>
      </w:r>
    </w:p>
    <w:p>
      <w:pPr>
        <w:pStyle w:val="Heading2"/>
      </w:pPr>
      <w:r>
        <w:rPr>
          <w:rFonts w:ascii="Noto Sans CJK KR" w:hAnsi="Noto Sans CJK KR" w:eastAsia="Noto Sans CJK KR"/>
          <w:b w:val="0"/>
        </w:rPr>
        <w:t>4. Raspberry Pi 소프트웨어 구성</w:t>
      </w:r>
    </w:p>
    <w:p>
      <w:pPr>
        <w:pStyle w:val="Heading3"/>
      </w:pPr>
      <w:r>
        <w:rPr>
          <w:rFonts w:ascii="Noto Sans CJK KR" w:hAnsi="Noto Sans CJK KR" w:eastAsia="Noto Sans CJK KR"/>
          <w:b w:val="0"/>
        </w:rPr>
        <w:t>4.1 실행 파일과 역할</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파일·디렉터리</w:t>
            </w:r>
          </w:p>
        </w:tc>
        <w:tc>
          <w:tcPr>
            <w:tcW w:type="dxa" w:w="5100"/>
            <w:vAlign w:val="center"/>
            <w:shd w:fill="132A44"/>
          </w:tcPr>
          <w:p>
            <w:pPr>
              <w:spacing w:after="0"/>
            </w:pPr>
            <w:r>
              <w:rPr>
                <w:rFonts w:ascii="Noto Sans CJK KR" w:hAnsi="Noto Sans CJK KR" w:eastAsia="Noto Sans CJK KR"/>
                <w:b/>
                <w:color w:val="FFFFFF"/>
                <w:sz w:val="17"/>
              </w:rPr>
              <w:t>역할</w:t>
            </w:r>
          </w:p>
        </w:tc>
      </w:tr>
      <w:tr>
        <w:tc>
          <w:tcPr>
            <w:tcW w:type="dxa" w:w="5100"/>
            <w:vAlign w:val="center"/>
            <w:shd w:fill="FFFFFF"/>
          </w:tcPr>
          <w:p>
            <w:pPr>
              <w:spacing w:after="0"/>
            </w:pPr>
            <w:r>
              <w:rPr>
                <w:rFonts w:ascii="D2Coding" w:hAnsi="D2Coding" w:eastAsia="D2Coding"/>
                <w:color w:val="9A3412"/>
                <w:sz w:val="17"/>
              </w:rPr>
              <w:t>app.py</w:t>
            </w:r>
          </w:p>
        </w:tc>
        <w:tc>
          <w:tcPr>
            <w:tcW w:type="dxa" w:w="5100"/>
            <w:vAlign w:val="center"/>
            <w:shd w:fill="FFFFFF"/>
          </w:tcPr>
          <w:p>
            <w:pPr>
              <w:spacing w:after="0"/>
            </w:pPr>
            <w:r>
              <w:rPr>
                <w:rFonts w:ascii="Noto Sans CJK KR" w:hAnsi="Noto Sans CJK KR" w:eastAsia="Noto Sans CJK KR"/>
                <w:b w:val="0"/>
                <w:sz w:val="17"/>
              </w:rPr>
              <w:t>Flask 화면/API, 인증, 음성 관리자, 구성요소 조립</w:t>
            </w:r>
          </w:p>
        </w:tc>
      </w:tr>
      <w:tr>
        <w:tc>
          <w:tcPr>
            <w:tcW w:type="dxa" w:w="5100"/>
            <w:vAlign w:val="center"/>
            <w:shd w:fill="EAF4FA"/>
          </w:tcPr>
          <w:p>
            <w:pPr>
              <w:spacing w:after="0"/>
            </w:pPr>
            <w:r>
              <w:rPr>
                <w:rFonts w:ascii="D2Coding" w:hAnsi="D2Coding" w:eastAsia="D2Coding"/>
                <w:color w:val="9A3412"/>
                <w:sz w:val="17"/>
              </w:rPr>
              <w:t>database.py</w:t>
            </w:r>
          </w:p>
        </w:tc>
        <w:tc>
          <w:tcPr>
            <w:tcW w:type="dxa" w:w="5100"/>
            <w:vAlign w:val="center"/>
            <w:shd w:fill="EAF4FA"/>
          </w:tcPr>
          <w:p>
            <w:pPr>
              <w:spacing w:after="0"/>
            </w:pPr>
            <w:r>
              <w:rPr>
                <w:rFonts w:ascii="Noto Sans CJK KR" w:hAnsi="Noto Sans CJK KR" w:eastAsia="Noto Sans CJK KR"/>
                <w:b w:val="0"/>
                <w:sz w:val="17"/>
              </w:rPr>
              <w:t>SQLite 스키마·마이그레이션·상태 전이·좌표·설정</w:t>
            </w:r>
          </w:p>
        </w:tc>
      </w:tr>
      <w:tr>
        <w:tc>
          <w:tcPr>
            <w:tcW w:type="dxa" w:w="5100"/>
            <w:vAlign w:val="center"/>
            <w:shd w:fill="FFFFFF"/>
          </w:tcPr>
          <w:p>
            <w:pPr>
              <w:spacing w:after="0"/>
            </w:pPr>
            <w:r>
              <w:rPr>
                <w:rFonts w:ascii="D2Coding" w:hAnsi="D2Coding" w:eastAsia="D2Coding"/>
                <w:color w:val="9A3412"/>
                <w:sz w:val="17"/>
              </w:rPr>
              <w:t>uart_service.py</w:t>
            </w:r>
          </w:p>
        </w:tc>
        <w:tc>
          <w:tcPr>
            <w:tcW w:type="dxa" w:w="5100"/>
            <w:vAlign w:val="center"/>
            <w:shd w:fill="FFFFFF"/>
          </w:tcPr>
          <w:p>
            <w:pPr>
              <w:spacing w:after="0"/>
            </w:pPr>
            <w:r>
              <w:rPr>
                <w:rFonts w:ascii="Noto Sans CJK KR" w:hAnsi="Noto Sans CJK KR" w:eastAsia="Noto Sans CJK KR"/>
                <w:b w:val="0"/>
                <w:sz w:val="17"/>
              </w:rPr>
              <w:t>UART v2 생성·파싱·예약 작업·재연결·재전송</w:t>
            </w:r>
          </w:p>
        </w:tc>
      </w:tr>
      <w:tr>
        <w:tc>
          <w:tcPr>
            <w:tcW w:type="dxa" w:w="5100"/>
            <w:vAlign w:val="center"/>
            <w:shd w:fill="EAF4FA"/>
          </w:tcPr>
          <w:p>
            <w:pPr>
              <w:spacing w:after="0"/>
            </w:pPr>
            <w:r>
              <w:rPr>
                <w:rFonts w:ascii="D2Coding" w:hAnsi="D2Coding" w:eastAsia="D2Coding"/>
                <w:color w:val="9A3412"/>
                <w:sz w:val="17"/>
              </w:rPr>
              <w:t>system_time_service.py</w:t>
            </w:r>
          </w:p>
        </w:tc>
        <w:tc>
          <w:tcPr>
            <w:tcW w:type="dxa" w:w="5100"/>
            <w:vAlign w:val="center"/>
            <w:shd w:fill="EAF4FA"/>
          </w:tcPr>
          <w:p>
            <w:pPr>
              <w:spacing w:after="0"/>
            </w:pPr>
            <w:r>
              <w:rPr>
                <w:rFonts w:ascii="Noto Sans CJK KR" w:hAnsi="Noto Sans CJK KR" w:eastAsia="Noto Sans CJK KR"/>
                <w:b w:val="0"/>
                <w:sz w:val="17"/>
              </w:rPr>
              <w:t>스마트폰 시간 검증과 현재 부팅 시간 신뢰 상태</w:t>
            </w:r>
          </w:p>
        </w:tc>
      </w:tr>
      <w:tr>
        <w:tc>
          <w:tcPr>
            <w:tcW w:type="dxa" w:w="5100"/>
            <w:vAlign w:val="center"/>
            <w:shd w:fill="FFFFFF"/>
          </w:tcPr>
          <w:p>
            <w:pPr>
              <w:spacing w:after="0"/>
            </w:pPr>
            <w:r>
              <w:rPr>
                <w:rFonts w:ascii="D2Coding" w:hAnsi="D2Coding" w:eastAsia="D2Coding"/>
                <w:color w:val="9A3412"/>
                <w:sz w:val="17"/>
              </w:rPr>
              <w:t>templates/</w:t>
            </w:r>
          </w:p>
        </w:tc>
        <w:tc>
          <w:tcPr>
            <w:tcW w:type="dxa" w:w="5100"/>
            <w:vAlign w:val="center"/>
            <w:shd w:fill="FFFFFF"/>
          </w:tcPr>
          <w:p>
            <w:pPr>
              <w:spacing w:after="0"/>
            </w:pPr>
            <w:r>
              <w:rPr>
                <w:rFonts w:ascii="Noto Sans CJK KR" w:hAnsi="Noto Sans CJK KR" w:eastAsia="Noto Sans CJK KR"/>
                <w:b w:val="0"/>
                <w:sz w:val="17"/>
              </w:rPr>
              <w:t>관리자 웹과 LCD HTML</w:t>
            </w:r>
          </w:p>
        </w:tc>
      </w:tr>
      <w:tr>
        <w:tc>
          <w:tcPr>
            <w:tcW w:type="dxa" w:w="5100"/>
            <w:vAlign w:val="center"/>
            <w:shd w:fill="EAF4FA"/>
          </w:tcPr>
          <w:p>
            <w:pPr>
              <w:spacing w:after="0"/>
            </w:pPr>
            <w:r>
              <w:rPr>
                <w:rFonts w:ascii="D2Coding" w:hAnsi="D2Coding" w:eastAsia="D2Coding"/>
                <w:color w:val="9A3412"/>
                <w:sz w:val="17"/>
              </w:rPr>
              <w:t>static/display.js</w:t>
            </w:r>
          </w:p>
        </w:tc>
        <w:tc>
          <w:tcPr>
            <w:tcW w:type="dxa" w:w="5100"/>
            <w:vAlign w:val="center"/>
            <w:shd w:fill="EAF4FA"/>
          </w:tcPr>
          <w:p>
            <w:pPr>
              <w:spacing w:after="0"/>
            </w:pPr>
            <w:r>
              <w:rPr>
                <w:rFonts w:ascii="Noto Sans CJK KR" w:hAnsi="Noto Sans CJK KR" w:eastAsia="Noto Sans CJK KR"/>
                <w:b w:val="0"/>
                <w:sz w:val="17"/>
              </w:rPr>
              <w:t>LCD 화면 렌더링, 1초 폴링, 터치 동작</w:t>
            </w:r>
          </w:p>
        </w:tc>
      </w:tr>
      <w:tr>
        <w:tc>
          <w:tcPr>
            <w:tcW w:type="dxa" w:w="5100"/>
            <w:vAlign w:val="center"/>
            <w:shd w:fill="FFFFFF"/>
          </w:tcPr>
          <w:p>
            <w:pPr>
              <w:spacing w:after="0"/>
            </w:pPr>
            <w:r>
              <w:rPr>
                <w:rFonts w:ascii="D2Coding" w:hAnsi="D2Coding" w:eastAsia="D2Coding"/>
                <w:color w:val="9A3412"/>
                <w:sz w:val="17"/>
              </w:rPr>
              <w:t>static/display.css</w:t>
            </w:r>
          </w:p>
        </w:tc>
        <w:tc>
          <w:tcPr>
            <w:tcW w:type="dxa" w:w="5100"/>
            <w:vAlign w:val="center"/>
            <w:shd w:fill="FFFFFF"/>
          </w:tcPr>
          <w:p>
            <w:pPr>
              <w:spacing w:after="0"/>
            </w:pPr>
            <w:r>
              <w:rPr>
                <w:rFonts w:ascii="Noto Sans CJK KR" w:hAnsi="Noto Sans CJK KR" w:eastAsia="Noto Sans CJK KR"/>
                <w:b w:val="0"/>
                <w:sz w:val="17"/>
              </w:rPr>
              <w:t>480×320 LCD 전용 스타일</w:t>
            </w:r>
          </w:p>
        </w:tc>
      </w:tr>
      <w:tr>
        <w:tc>
          <w:tcPr>
            <w:tcW w:type="dxa" w:w="5100"/>
            <w:vAlign w:val="center"/>
            <w:shd w:fill="EAF4FA"/>
          </w:tcPr>
          <w:p>
            <w:pPr>
              <w:spacing w:after="0"/>
            </w:pPr>
            <w:r>
              <w:rPr>
                <w:rFonts w:ascii="D2Coding" w:hAnsi="D2Coding" w:eastAsia="D2Coding"/>
                <w:color w:val="9A3412"/>
                <w:sz w:val="17"/>
              </w:rPr>
              <w:t>static/style.css</w:t>
            </w:r>
          </w:p>
        </w:tc>
        <w:tc>
          <w:tcPr>
            <w:tcW w:type="dxa" w:w="5100"/>
            <w:vAlign w:val="center"/>
            <w:shd w:fill="EAF4FA"/>
          </w:tcPr>
          <w:p>
            <w:pPr>
              <w:spacing w:after="0"/>
            </w:pPr>
            <w:r>
              <w:rPr>
                <w:rFonts w:ascii="Noto Sans CJK KR" w:hAnsi="Noto Sans CJK KR" w:eastAsia="Noto Sans CJK KR"/>
                <w:b w:val="0"/>
                <w:sz w:val="17"/>
              </w:rPr>
              <w:t>관리자 웹 스타일</w:t>
            </w:r>
          </w:p>
        </w:tc>
      </w:tr>
      <w:tr>
        <w:tc>
          <w:tcPr>
            <w:tcW w:type="dxa" w:w="5100"/>
            <w:vAlign w:val="center"/>
            <w:shd w:fill="FFFFFF"/>
          </w:tcPr>
          <w:p>
            <w:pPr>
              <w:spacing w:after="0"/>
            </w:pPr>
            <w:r>
              <w:rPr>
                <w:rFonts w:ascii="D2Coding" w:hAnsi="D2Coding" w:eastAsia="D2Coding"/>
                <w:color w:val="9A3412"/>
                <w:sz w:val="17"/>
              </w:rPr>
              <w:t>audio/</w:t>
            </w:r>
          </w:p>
        </w:tc>
        <w:tc>
          <w:tcPr>
            <w:tcW w:type="dxa" w:w="5100"/>
            <w:vAlign w:val="center"/>
            <w:shd w:fill="FFFFFF"/>
          </w:tcPr>
          <w:p>
            <w:pPr>
              <w:spacing w:after="0"/>
            </w:pPr>
            <w:r>
              <w:rPr>
                <w:rFonts w:ascii="Noto Sans CJK KR" w:hAnsi="Noto Sans CJK KR" w:eastAsia="Noto Sans CJK KR"/>
                <w:b w:val="0"/>
                <w:sz w:val="17"/>
              </w:rPr>
              <w:t>미리 생성된 복약·블리스터 안내 MP3</w:t>
            </w:r>
          </w:p>
        </w:tc>
      </w:tr>
      <w:tr>
        <w:tc>
          <w:tcPr>
            <w:tcW w:type="dxa" w:w="5100"/>
            <w:vAlign w:val="center"/>
            <w:shd w:fill="EAF4FA"/>
          </w:tcPr>
          <w:p>
            <w:pPr>
              <w:spacing w:after="0"/>
            </w:pPr>
            <w:r>
              <w:rPr>
                <w:rFonts w:ascii="D2Coding" w:hAnsi="D2Coding" w:eastAsia="D2Coding"/>
                <w:color w:val="9A3412"/>
                <w:sz w:val="17"/>
              </w:rPr>
              <w:t>system/</w:t>
            </w:r>
          </w:p>
        </w:tc>
        <w:tc>
          <w:tcPr>
            <w:tcW w:type="dxa" w:w="5100"/>
            <w:vAlign w:val="center"/>
            <w:shd w:fill="EAF4FA"/>
          </w:tcPr>
          <w:p>
            <w:pPr>
              <w:spacing w:after="0"/>
            </w:pPr>
            <w:r>
              <w:rPr>
                <w:rFonts w:ascii="Noto Sans CJK KR" w:hAnsi="Noto Sans CJK KR" w:eastAsia="Noto Sans CJK KR"/>
                <w:b w:val="0"/>
                <w:sz w:val="17"/>
              </w:rPr>
              <w:t>systemd, Xsession, LCD, 전원, 시간 설치 파일</w:t>
            </w:r>
          </w:p>
        </w:tc>
      </w:tr>
      <w:tr>
        <w:tc>
          <w:tcPr>
            <w:tcW w:type="dxa" w:w="5100"/>
            <w:vAlign w:val="center"/>
            <w:shd w:fill="FFFFFF"/>
          </w:tcPr>
          <w:p>
            <w:pPr>
              <w:spacing w:after="0"/>
            </w:pPr>
            <w:r>
              <w:rPr>
                <w:rFonts w:ascii="D2Coding" w:hAnsi="D2Coding" w:eastAsia="D2Coding"/>
                <w:color w:val="9A3412"/>
                <w:sz w:val="17"/>
              </w:rPr>
              <w:t>tests/test_slotguard.py</w:t>
            </w:r>
          </w:p>
        </w:tc>
        <w:tc>
          <w:tcPr>
            <w:tcW w:type="dxa" w:w="5100"/>
            <w:vAlign w:val="center"/>
            <w:shd w:fill="FFFFFF"/>
          </w:tcPr>
          <w:p>
            <w:pPr>
              <w:spacing w:after="0"/>
            </w:pPr>
            <w:r>
              <w:rPr>
                <w:rFonts w:ascii="Noto Sans CJK KR" w:hAnsi="Noto Sans CJK KR" w:eastAsia="Noto Sans CJK KR"/>
                <w:b w:val="0"/>
                <w:sz w:val="17"/>
              </w:rPr>
              <w:t>DB·UART·LCD API·시간·음성 자동시험</w:t>
            </w:r>
          </w:p>
        </w:tc>
      </w:tr>
      <w:tr>
        <w:tc>
          <w:tcPr>
            <w:tcW w:type="dxa" w:w="5100"/>
            <w:vAlign w:val="center"/>
            <w:shd w:fill="EAF4FA"/>
          </w:tcPr>
          <w:p>
            <w:pPr>
              <w:spacing w:after="0"/>
            </w:pPr>
            <w:r>
              <w:rPr>
                <w:rFonts w:ascii="D2Coding" w:hAnsi="D2Coding" w:eastAsia="D2Coding"/>
                <w:color w:val="9A3412"/>
                <w:sz w:val="17"/>
              </w:rPr>
              <w:t>uart_loopback_test.py</w:t>
            </w:r>
          </w:p>
        </w:tc>
        <w:tc>
          <w:tcPr>
            <w:tcW w:type="dxa" w:w="5100"/>
            <w:vAlign w:val="center"/>
            <w:shd w:fill="EAF4FA"/>
          </w:tcPr>
          <w:p>
            <w:pPr>
              <w:spacing w:after="0"/>
            </w:pPr>
            <w:r>
              <w:rPr>
                <w:rFonts w:ascii="Noto Sans CJK KR" w:hAnsi="Noto Sans CJK KR" w:eastAsia="Noto Sans CJK KR"/>
                <w:b w:val="0"/>
                <w:sz w:val="17"/>
              </w:rPr>
              <w:t>TX/RX 물리 루프백 전용 독립 시험</w:t>
            </w:r>
          </w:p>
        </w:tc>
      </w:tr>
    </w:tbl>
    <w:p>
      <w:pPr>
        <w:spacing w:after="0"/>
      </w:pPr>
    </w:p>
    <w:p>
      <w:pPr>
        <w:pStyle w:val="Heading3"/>
      </w:pPr>
      <w:r>
        <w:rPr>
          <w:rFonts w:ascii="Noto Sans CJK KR" w:hAnsi="Noto Sans CJK KR" w:eastAsia="Noto Sans CJK KR"/>
          <w:b w:val="0"/>
        </w:rPr>
        <w:t>4.2 프로세스와 스레드</w:t>
      </w:r>
    </w:p>
    <w:tbl>
      <w:tblPr>
        <w:tblStyle w:val="TableGrid"/>
        <w:tblW w:type="auto" w:w="0"/>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32A44"/>
          </w:tcPr>
          <w:p>
            <w:pPr>
              <w:spacing w:after="0"/>
            </w:pPr>
            <w:r>
              <w:rPr>
                <w:rFonts w:ascii="Noto Sans CJK KR" w:hAnsi="Noto Sans CJK KR" w:eastAsia="Noto Sans CJK KR"/>
                <w:b/>
                <w:color w:val="FFFFFF"/>
                <w:sz w:val="17"/>
              </w:rPr>
              <w:t>실행 단위</w:t>
            </w:r>
          </w:p>
        </w:tc>
        <w:tc>
          <w:tcPr>
            <w:tcW w:type="dxa" w:w="2550"/>
            <w:vAlign w:val="center"/>
            <w:shd w:fill="132A44"/>
          </w:tcPr>
          <w:p>
            <w:pPr>
              <w:spacing w:after="0"/>
            </w:pPr>
            <w:r>
              <w:rPr>
                <w:rFonts w:ascii="Noto Sans CJK KR" w:hAnsi="Noto Sans CJK KR" w:eastAsia="Noto Sans CJK KR"/>
                <w:b/>
                <w:color w:val="FFFFFF"/>
                <w:sz w:val="17"/>
              </w:rPr>
              <w:t>시작 주체</w:t>
            </w:r>
          </w:p>
        </w:tc>
        <w:tc>
          <w:tcPr>
            <w:tcW w:type="dxa" w:w="2550"/>
            <w:vAlign w:val="center"/>
            <w:shd w:fill="132A44"/>
          </w:tcPr>
          <w:p>
            <w:pPr>
              <w:spacing w:after="0"/>
            </w:pPr>
            <w:r>
              <w:rPr>
                <w:rFonts w:ascii="Noto Sans CJK KR" w:hAnsi="Noto Sans CJK KR" w:eastAsia="Noto Sans CJK KR"/>
                <w:b/>
                <w:color w:val="FFFFFF"/>
                <w:sz w:val="17"/>
              </w:rPr>
              <w:t>수명</w:t>
            </w:r>
          </w:p>
        </w:tc>
        <w:tc>
          <w:tcPr>
            <w:tcW w:type="dxa" w:w="2550"/>
            <w:vAlign w:val="center"/>
            <w:shd w:fill="132A44"/>
          </w:tcPr>
          <w:p>
            <w:pPr>
              <w:spacing w:after="0"/>
            </w:pPr>
            <w:r>
              <w:rPr>
                <w:rFonts w:ascii="Noto Sans CJK KR" w:hAnsi="Noto Sans CJK KR" w:eastAsia="Noto Sans CJK KR"/>
                <w:b/>
                <w:color w:val="FFFFFF"/>
                <w:sz w:val="17"/>
              </w:rPr>
              <w:t>주요 역할</w:t>
            </w:r>
          </w:p>
        </w:tc>
      </w:tr>
      <w:tr>
        <w:tc>
          <w:tcPr>
            <w:tcW w:type="dxa" w:w="2550"/>
            <w:vAlign w:val="center"/>
            <w:shd w:fill="FFFFFF"/>
          </w:tcPr>
          <w:p>
            <w:pPr>
              <w:spacing w:after="0"/>
            </w:pPr>
            <w:r>
              <w:rPr>
                <w:rFonts w:ascii="D2Coding" w:hAnsi="D2Coding" w:eastAsia="D2Coding"/>
                <w:color w:val="9A3412"/>
                <w:sz w:val="17"/>
              </w:rPr>
              <w:t>slotguard.service</w:t>
            </w:r>
          </w:p>
        </w:tc>
        <w:tc>
          <w:tcPr>
            <w:tcW w:type="dxa" w:w="2550"/>
            <w:vAlign w:val="center"/>
            <w:shd w:fill="FFFFFF"/>
          </w:tcPr>
          <w:p>
            <w:pPr>
              <w:spacing w:after="0"/>
            </w:pPr>
            <w:r>
              <w:rPr>
                <w:rFonts w:ascii="Noto Sans CJK KR" w:hAnsi="Noto Sans CJK KR" w:eastAsia="Noto Sans CJK KR"/>
                <w:b w:val="0"/>
                <w:sz w:val="17"/>
              </w:rPr>
              <w:t>systemd</w:t>
            </w:r>
          </w:p>
        </w:tc>
        <w:tc>
          <w:tcPr>
            <w:tcW w:type="dxa" w:w="2550"/>
            <w:vAlign w:val="center"/>
            <w:shd w:fill="FFFFFF"/>
          </w:tcPr>
          <w:p>
            <w:pPr>
              <w:spacing w:after="0"/>
            </w:pPr>
            <w:r>
              <w:rPr>
                <w:rFonts w:ascii="Noto Sans CJK KR" w:hAnsi="Noto Sans CJK KR" w:eastAsia="Noto Sans CJK KR"/>
                <w:b w:val="0"/>
                <w:sz w:val="17"/>
              </w:rPr>
              <w:t>상시</w:t>
            </w:r>
          </w:p>
        </w:tc>
        <w:tc>
          <w:tcPr>
            <w:tcW w:type="dxa" w:w="2550"/>
            <w:vAlign w:val="center"/>
            <w:shd w:fill="FFFFFF"/>
          </w:tcPr>
          <w:p>
            <w:pPr>
              <w:spacing w:after="0"/>
            </w:pPr>
            <w:r>
              <w:rPr>
                <w:rFonts w:ascii="Noto Sans CJK KR" w:hAnsi="Noto Sans CJK KR" w:eastAsia="Noto Sans CJK KR"/>
                <w:b w:val="0"/>
                <w:sz w:val="17"/>
              </w:rPr>
              <w:t>Flask Python 프로세스 실행·재시작</w:t>
            </w:r>
          </w:p>
        </w:tc>
      </w:tr>
      <w:tr>
        <w:tc>
          <w:tcPr>
            <w:tcW w:type="dxa" w:w="2550"/>
            <w:vAlign w:val="center"/>
            <w:shd w:fill="EAF4FA"/>
          </w:tcPr>
          <w:p>
            <w:pPr>
              <w:spacing w:after="0"/>
            </w:pPr>
            <w:r>
              <w:rPr>
                <w:rFonts w:ascii="Noto Sans CJK KR" w:hAnsi="Noto Sans CJK KR" w:eastAsia="Noto Sans CJK KR"/>
                <w:b w:val="0"/>
                <w:sz w:val="17"/>
              </w:rPr>
              <w:t>Flask 메인 프로세스</w:t>
            </w:r>
          </w:p>
        </w:tc>
        <w:tc>
          <w:tcPr>
            <w:tcW w:type="dxa" w:w="2550"/>
            <w:vAlign w:val="center"/>
            <w:shd w:fill="EAF4FA"/>
          </w:tcPr>
          <w:p>
            <w:pPr>
              <w:spacing w:after="0"/>
            </w:pPr>
            <w:r>
              <w:rPr>
                <w:rFonts w:ascii="D2Coding" w:hAnsi="D2Coding" w:eastAsia="D2Coding"/>
                <w:color w:val="9A3412"/>
                <w:sz w:val="17"/>
              </w:rPr>
              <w:t>app.py</w:t>
            </w:r>
          </w:p>
        </w:tc>
        <w:tc>
          <w:tcPr>
            <w:tcW w:type="dxa" w:w="2550"/>
            <w:vAlign w:val="center"/>
            <w:shd w:fill="EAF4FA"/>
          </w:tcPr>
          <w:p>
            <w:pPr>
              <w:spacing w:after="0"/>
            </w:pPr>
            <w:r>
              <w:rPr>
                <w:rFonts w:ascii="Noto Sans CJK KR" w:hAnsi="Noto Sans CJK KR" w:eastAsia="Noto Sans CJK KR"/>
                <w:b w:val="0"/>
                <w:sz w:val="17"/>
              </w:rPr>
              <w:t>서비스와 동일</w:t>
            </w:r>
          </w:p>
        </w:tc>
        <w:tc>
          <w:tcPr>
            <w:tcW w:type="dxa" w:w="2550"/>
            <w:vAlign w:val="center"/>
            <w:shd w:fill="EAF4FA"/>
          </w:tcPr>
          <w:p>
            <w:pPr>
              <w:spacing w:after="0"/>
            </w:pPr>
            <w:r>
              <w:rPr>
                <w:rFonts w:ascii="Noto Sans CJK KR" w:hAnsi="Noto Sans CJK KR" w:eastAsia="Noto Sans CJK KR"/>
                <w:b w:val="0"/>
                <w:sz w:val="17"/>
              </w:rPr>
              <w:t>HTTP 0.0.0.0:5000 처리</w:t>
            </w:r>
          </w:p>
        </w:tc>
      </w:tr>
      <w:tr>
        <w:tc>
          <w:tcPr>
            <w:tcW w:type="dxa" w:w="2550"/>
            <w:vAlign w:val="center"/>
            <w:shd w:fill="FFFFFF"/>
          </w:tcPr>
          <w:p>
            <w:pPr>
              <w:spacing w:after="0"/>
            </w:pPr>
            <w:r>
              <w:rPr>
                <w:rFonts w:ascii="D2Coding" w:hAnsi="D2Coding" w:eastAsia="D2Coding"/>
                <w:color w:val="9A3412"/>
                <w:sz w:val="17"/>
              </w:rPr>
              <w:t>slotguard-uart</w:t>
            </w:r>
            <w:r>
              <w:rPr>
                <w:rFonts w:ascii="Noto Sans CJK KR" w:hAnsi="Noto Sans CJK KR" w:eastAsia="Noto Sans CJK KR"/>
                <w:b w:val="0"/>
                <w:sz w:val="17"/>
              </w:rPr>
              <w:t xml:space="preserve"> 스레드</w:t>
            </w:r>
          </w:p>
        </w:tc>
        <w:tc>
          <w:tcPr>
            <w:tcW w:type="dxa" w:w="2550"/>
            <w:vAlign w:val="center"/>
            <w:shd w:fill="FFFFFF"/>
          </w:tcPr>
          <w:p>
            <w:pPr>
              <w:spacing w:after="0"/>
            </w:pPr>
            <w:r>
              <w:rPr>
                <w:rFonts w:ascii="Noto Sans CJK KR" w:hAnsi="Noto Sans CJK KR" w:eastAsia="Noto Sans CJK KR"/>
                <w:b w:val="0"/>
                <w:sz w:val="17"/>
              </w:rPr>
              <w:t>앱 시작</w:t>
            </w:r>
          </w:p>
        </w:tc>
        <w:tc>
          <w:tcPr>
            <w:tcW w:type="dxa" w:w="2550"/>
            <w:vAlign w:val="center"/>
            <w:shd w:fill="FFFFFF"/>
          </w:tcPr>
          <w:p>
            <w:pPr>
              <w:spacing w:after="0"/>
            </w:pPr>
            <w:r>
              <w:rPr>
                <w:rFonts w:ascii="Noto Sans CJK KR" w:hAnsi="Noto Sans CJK KR" w:eastAsia="Noto Sans CJK KR"/>
                <w:b w:val="0"/>
                <w:sz w:val="17"/>
              </w:rPr>
              <w:t>앱 종료까지</w:t>
            </w:r>
          </w:p>
        </w:tc>
        <w:tc>
          <w:tcPr>
            <w:tcW w:type="dxa" w:w="2550"/>
            <w:vAlign w:val="center"/>
            <w:shd w:fill="FFFFFF"/>
          </w:tcPr>
          <w:p>
            <w:pPr>
              <w:spacing w:after="0"/>
            </w:pPr>
            <w:r>
              <w:rPr>
                <w:rFonts w:ascii="Noto Sans CJK KR" w:hAnsi="Noto Sans CJK KR" w:eastAsia="Noto Sans CJK KR"/>
                <w:b w:val="0"/>
                <w:sz w:val="17"/>
              </w:rPr>
              <w:t>UART 연결·수신·예약 0.5초 점검</w:t>
            </w:r>
          </w:p>
        </w:tc>
      </w:tr>
      <w:tr>
        <w:tc>
          <w:tcPr>
            <w:tcW w:type="dxa" w:w="2550"/>
            <w:vAlign w:val="center"/>
            <w:shd w:fill="EAF4FA"/>
          </w:tcPr>
          <w:p>
            <w:pPr>
              <w:spacing w:after="0"/>
            </w:pPr>
            <w:r>
              <w:rPr>
                <w:rFonts w:ascii="Noto Sans CJK KR" w:hAnsi="Noto Sans CJK KR" w:eastAsia="Noto Sans CJK KR"/>
                <w:b w:val="0"/>
                <w:sz w:val="17"/>
              </w:rPr>
              <w:t>음성 알림 스레드</w:t>
            </w:r>
          </w:p>
        </w:tc>
        <w:tc>
          <w:tcPr>
            <w:tcW w:type="dxa" w:w="2550"/>
            <w:vAlign w:val="center"/>
            <w:shd w:fill="EAF4FA"/>
          </w:tcPr>
          <w:p>
            <w:pPr>
              <w:spacing w:after="0"/>
            </w:pPr>
            <w:r>
              <w:rPr>
                <w:rFonts w:ascii="Noto Sans CJK KR" w:hAnsi="Noto Sans CJK KR" w:eastAsia="Noto Sans CJK KR"/>
                <w:b w:val="0"/>
                <w:sz w:val="17"/>
              </w:rPr>
              <w:t>일정 시작</w:t>
            </w:r>
          </w:p>
        </w:tc>
        <w:tc>
          <w:tcPr>
            <w:tcW w:type="dxa" w:w="2550"/>
            <w:vAlign w:val="center"/>
            <w:shd w:fill="EAF4FA"/>
          </w:tcPr>
          <w:p>
            <w:pPr>
              <w:spacing w:after="0"/>
            </w:pPr>
            <w:r>
              <w:rPr>
                <w:rFonts w:ascii="Noto Sans CJK KR" w:hAnsi="Noto Sans CJK KR" w:eastAsia="Noto Sans CJK KR"/>
                <w:b w:val="0"/>
                <w:sz w:val="17"/>
              </w:rPr>
              <w:t>반복 종료·중단까지</w:t>
            </w:r>
          </w:p>
        </w:tc>
        <w:tc>
          <w:tcPr>
            <w:tcW w:type="dxa" w:w="2550"/>
            <w:vAlign w:val="center"/>
            <w:shd w:fill="EAF4FA"/>
          </w:tcPr>
          <w:p>
            <w:pPr>
              <w:spacing w:after="0"/>
            </w:pPr>
            <w:r>
              <w:rPr>
                <w:rFonts w:ascii="Noto Sans CJK KR" w:hAnsi="Noto Sans CJK KR" w:eastAsia="Noto Sans CJK KR"/>
                <w:b w:val="0"/>
                <w:sz w:val="17"/>
              </w:rPr>
              <w:t>복약 MP3 반복 재생</w:t>
            </w:r>
          </w:p>
        </w:tc>
      </w:tr>
      <w:tr>
        <w:tc>
          <w:tcPr>
            <w:tcW w:type="dxa" w:w="2550"/>
            <w:vAlign w:val="center"/>
            <w:shd w:fill="FFFFFF"/>
          </w:tcPr>
          <w:p>
            <w:pPr>
              <w:spacing w:after="0"/>
            </w:pPr>
            <w:r>
              <w:rPr>
                <w:rFonts w:ascii="Noto Sans CJK KR" w:hAnsi="Noto Sans CJK KR" w:eastAsia="Noto Sans CJK KR"/>
                <w:b w:val="0"/>
                <w:sz w:val="17"/>
              </w:rPr>
              <w:t>단발 음성 스레드</w:t>
            </w:r>
          </w:p>
        </w:tc>
        <w:tc>
          <w:tcPr>
            <w:tcW w:type="dxa" w:w="2550"/>
            <w:vAlign w:val="center"/>
            <w:shd w:fill="FFFFFF"/>
          </w:tcPr>
          <w:p>
            <w:pPr>
              <w:spacing w:after="0"/>
            </w:pPr>
            <w:r>
              <w:rPr>
                <w:rFonts w:ascii="Noto Sans CJK KR" w:hAnsi="Noto Sans CJK KR" w:eastAsia="Noto Sans CJK KR"/>
                <w:b w:val="0"/>
                <w:sz w:val="17"/>
              </w:rPr>
              <w:t>소진 안내</w:t>
            </w:r>
          </w:p>
        </w:tc>
        <w:tc>
          <w:tcPr>
            <w:tcW w:type="dxa" w:w="2550"/>
            <w:vAlign w:val="center"/>
            <w:shd w:fill="FFFFFF"/>
          </w:tcPr>
          <w:p>
            <w:pPr>
              <w:spacing w:after="0"/>
            </w:pPr>
            <w:r>
              <w:rPr>
                <w:rFonts w:ascii="Noto Sans CJK KR" w:hAnsi="Noto Sans CJK KR" w:eastAsia="Noto Sans CJK KR"/>
                <w:b w:val="0"/>
                <w:sz w:val="17"/>
              </w:rPr>
              <w:t>파일 종료까지</w:t>
            </w:r>
          </w:p>
        </w:tc>
        <w:tc>
          <w:tcPr>
            <w:tcW w:type="dxa" w:w="2550"/>
            <w:vAlign w:val="center"/>
            <w:shd w:fill="FFFFFF"/>
          </w:tcPr>
          <w:p>
            <w:pPr>
              <w:spacing w:after="0"/>
            </w:pPr>
            <w:r>
              <w:rPr>
                <w:rFonts w:ascii="Noto Sans CJK KR" w:hAnsi="Noto Sans CJK KR" w:eastAsia="Noto Sans CJK KR"/>
                <w:b w:val="0"/>
                <w:sz w:val="17"/>
              </w:rPr>
              <w:t>블리스터 소진 MP3 재생</w:t>
            </w:r>
          </w:p>
        </w:tc>
      </w:tr>
      <w:tr>
        <w:tc>
          <w:tcPr>
            <w:tcW w:type="dxa" w:w="2550"/>
            <w:vAlign w:val="center"/>
            <w:shd w:fill="EAF4FA"/>
          </w:tcPr>
          <w:p>
            <w:pPr>
              <w:spacing w:after="0"/>
            </w:pPr>
            <w:r>
              <w:rPr>
                <w:rFonts w:ascii="Noto Sans CJK KR" w:hAnsi="Noto Sans CJK KR" w:eastAsia="Noto Sans CJK KR"/>
                <w:b w:val="0"/>
                <w:sz w:val="17"/>
              </w:rPr>
              <w:t>LightDM X11 세션</w:t>
            </w:r>
          </w:p>
        </w:tc>
        <w:tc>
          <w:tcPr>
            <w:tcW w:type="dxa" w:w="2550"/>
            <w:vAlign w:val="center"/>
            <w:shd w:fill="EAF4FA"/>
          </w:tcPr>
          <w:p>
            <w:pPr>
              <w:spacing w:after="0"/>
            </w:pPr>
            <w:r>
              <w:rPr>
                <w:rFonts w:ascii="Noto Sans CJK KR" w:hAnsi="Noto Sans CJK KR" w:eastAsia="Noto Sans CJK KR"/>
                <w:b w:val="0"/>
                <w:sz w:val="17"/>
              </w:rPr>
              <w:t>부팅 자동 로그인</w:t>
            </w:r>
          </w:p>
        </w:tc>
        <w:tc>
          <w:tcPr>
            <w:tcW w:type="dxa" w:w="2550"/>
            <w:vAlign w:val="center"/>
            <w:shd w:fill="EAF4FA"/>
          </w:tcPr>
          <w:p>
            <w:pPr>
              <w:spacing w:after="0"/>
            </w:pPr>
            <w:r>
              <w:rPr>
                <w:rFonts w:ascii="Noto Sans CJK KR" w:hAnsi="Noto Sans CJK KR" w:eastAsia="Noto Sans CJK KR"/>
                <w:b w:val="0"/>
                <w:sz w:val="17"/>
              </w:rPr>
              <w:t>로그인 세션 동안</w:t>
            </w:r>
          </w:p>
        </w:tc>
        <w:tc>
          <w:tcPr>
            <w:tcW w:type="dxa" w:w="2550"/>
            <w:vAlign w:val="center"/>
            <w:shd w:fill="EAF4FA"/>
          </w:tcPr>
          <w:p>
            <w:pPr>
              <w:spacing w:after="0"/>
            </w:pPr>
            <w:r>
              <w:rPr>
                <w:rFonts w:ascii="Noto Sans CJK KR" w:hAnsi="Noto Sans CJK KR" w:eastAsia="Noto Sans CJK KR"/>
                <w:b w:val="0"/>
                <w:sz w:val="17"/>
              </w:rPr>
              <w:t>Openbox와 Chromium 키오스크 실행</w:t>
            </w:r>
          </w:p>
        </w:tc>
      </w:tr>
    </w:tbl>
    <w:p>
      <w:pPr>
        <w:spacing w:after="0"/>
      </w:pPr>
    </w:p>
    <w:p>
      <w:pPr>
        <w:pStyle w:val="Heading3"/>
      </w:pPr>
      <w:r>
        <w:rPr>
          <w:rFonts w:ascii="Noto Sans CJK KR" w:hAnsi="Noto Sans CJK KR" w:eastAsia="Noto Sans CJK KR"/>
          <w:b w:val="0"/>
        </w:rPr>
        <w:t>4.3 주요 의존성</w:t>
      </w:r>
    </w:p>
    <w:tbl>
      <w:tblPr>
        <w:tblStyle w:val="TableGrid"/>
        <w:tblW w:type="auto" w:w="0"/>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32A44"/>
          </w:tcPr>
          <w:p>
            <w:pPr>
              <w:spacing w:after="0"/>
            </w:pPr>
            <w:r>
              <w:rPr>
                <w:rFonts w:ascii="Noto Sans CJK KR" w:hAnsi="Noto Sans CJK KR" w:eastAsia="Noto Sans CJK KR"/>
                <w:b/>
                <w:color w:val="FFFFFF"/>
                <w:sz w:val="17"/>
              </w:rPr>
              <w:t>패키지</w:t>
            </w:r>
          </w:p>
        </w:tc>
        <w:tc>
          <w:tcPr>
            <w:tcW w:type="dxa" w:w="3400"/>
            <w:vAlign w:val="center"/>
            <w:shd w:fill="132A44"/>
          </w:tcPr>
          <w:p>
            <w:pPr>
              <w:spacing w:after="0"/>
            </w:pPr>
            <w:r>
              <w:rPr>
                <w:rFonts w:ascii="Noto Sans CJK KR" w:hAnsi="Noto Sans CJK KR" w:eastAsia="Noto Sans CJK KR"/>
                <w:b/>
                <w:color w:val="FFFFFF"/>
                <w:sz w:val="17"/>
              </w:rPr>
              <w:t>버전</w:t>
            </w:r>
          </w:p>
        </w:tc>
        <w:tc>
          <w:tcPr>
            <w:tcW w:type="dxa" w:w="3400"/>
            <w:vAlign w:val="center"/>
            <w:shd w:fill="132A44"/>
          </w:tcPr>
          <w:p>
            <w:pPr>
              <w:spacing w:after="0"/>
            </w:pPr>
            <w:r>
              <w:rPr>
                <w:rFonts w:ascii="Noto Sans CJK KR" w:hAnsi="Noto Sans CJK KR" w:eastAsia="Noto Sans CJK KR"/>
                <w:b/>
                <w:color w:val="FFFFFF"/>
                <w:sz w:val="17"/>
              </w:rPr>
              <w:t>용도</w:t>
            </w:r>
          </w:p>
        </w:tc>
      </w:tr>
      <w:tr>
        <w:tc>
          <w:tcPr>
            <w:tcW w:type="dxa" w:w="3400"/>
            <w:vAlign w:val="center"/>
            <w:shd w:fill="FFFFFF"/>
          </w:tcPr>
          <w:p>
            <w:pPr>
              <w:spacing w:after="0"/>
            </w:pPr>
            <w:r>
              <w:rPr>
                <w:rFonts w:ascii="Noto Sans CJK KR" w:hAnsi="Noto Sans CJK KR" w:eastAsia="Noto Sans CJK KR"/>
                <w:b w:val="0"/>
                <w:sz w:val="17"/>
              </w:rPr>
              <w:t>Flask</w:t>
            </w:r>
          </w:p>
        </w:tc>
        <w:tc>
          <w:tcPr>
            <w:tcW w:type="dxa" w:w="3400"/>
            <w:vAlign w:val="center"/>
            <w:shd w:fill="FFFFFF"/>
          </w:tcPr>
          <w:p>
            <w:pPr>
              <w:spacing w:after="0"/>
            </w:pPr>
            <w:r>
              <w:rPr>
                <w:rFonts w:ascii="Noto Sans CJK KR" w:hAnsi="Noto Sans CJK KR" w:eastAsia="Noto Sans CJK KR"/>
                <w:b w:val="0"/>
                <w:sz w:val="17"/>
              </w:rPr>
              <w:t>3.1.3</w:t>
            </w:r>
          </w:p>
        </w:tc>
        <w:tc>
          <w:tcPr>
            <w:tcW w:type="dxa" w:w="3400"/>
            <w:vAlign w:val="center"/>
            <w:shd w:fill="FFFFFF"/>
          </w:tcPr>
          <w:p>
            <w:pPr>
              <w:spacing w:after="0"/>
            </w:pPr>
            <w:r>
              <w:rPr>
                <w:rFonts w:ascii="Noto Sans CJK KR" w:hAnsi="Noto Sans CJK KR" w:eastAsia="Noto Sans CJK KR"/>
                <w:b w:val="0"/>
                <w:sz w:val="17"/>
              </w:rPr>
              <w:t>HTTP 화면과 API</w:t>
            </w:r>
          </w:p>
        </w:tc>
      </w:tr>
      <w:tr>
        <w:tc>
          <w:tcPr>
            <w:tcW w:type="dxa" w:w="3400"/>
            <w:vAlign w:val="center"/>
            <w:shd w:fill="EAF4FA"/>
          </w:tcPr>
          <w:p>
            <w:pPr>
              <w:spacing w:after="0"/>
            </w:pPr>
            <w:r>
              <w:rPr>
                <w:rFonts w:ascii="Noto Sans CJK KR" w:hAnsi="Noto Sans CJK KR" w:eastAsia="Noto Sans CJK KR"/>
                <w:b w:val="0"/>
                <w:sz w:val="17"/>
              </w:rPr>
              <w:t>pyserial</w:t>
            </w:r>
          </w:p>
        </w:tc>
        <w:tc>
          <w:tcPr>
            <w:tcW w:type="dxa" w:w="3400"/>
            <w:vAlign w:val="center"/>
            <w:shd w:fill="EAF4FA"/>
          </w:tcPr>
          <w:p>
            <w:pPr>
              <w:spacing w:after="0"/>
            </w:pPr>
            <w:r>
              <w:rPr>
                <w:rFonts w:ascii="Noto Sans CJK KR" w:hAnsi="Noto Sans CJK KR" w:eastAsia="Noto Sans CJK KR"/>
                <w:b w:val="0"/>
                <w:sz w:val="17"/>
              </w:rPr>
              <w:t>3.5</w:t>
            </w:r>
          </w:p>
        </w:tc>
        <w:tc>
          <w:tcPr>
            <w:tcW w:type="dxa" w:w="3400"/>
            <w:vAlign w:val="center"/>
            <w:shd w:fill="EAF4FA"/>
          </w:tcPr>
          <w:p>
            <w:pPr>
              <w:spacing w:after="0"/>
            </w:pPr>
            <w:r>
              <w:rPr>
                <w:rFonts w:ascii="D2Coding" w:hAnsi="D2Coding" w:eastAsia="D2Coding"/>
                <w:color w:val="9A3412"/>
                <w:sz w:val="17"/>
              </w:rPr>
              <w:t>/dev/serial0</w:t>
            </w:r>
            <w:r>
              <w:rPr>
                <w:rFonts w:ascii="Noto Sans CJK KR" w:hAnsi="Noto Sans CJK KR" w:eastAsia="Noto Sans CJK KR"/>
                <w:b w:val="0"/>
                <w:sz w:val="17"/>
              </w:rPr>
              <w:t xml:space="preserve"> 통신</w:t>
            </w:r>
          </w:p>
        </w:tc>
      </w:tr>
      <w:tr>
        <w:tc>
          <w:tcPr>
            <w:tcW w:type="dxa" w:w="3400"/>
            <w:vAlign w:val="center"/>
            <w:shd w:fill="FFFFFF"/>
          </w:tcPr>
          <w:p>
            <w:pPr>
              <w:spacing w:after="0"/>
            </w:pPr>
            <w:r>
              <w:rPr>
                <w:rFonts w:ascii="Noto Sans CJK KR" w:hAnsi="Noto Sans CJK KR" w:eastAsia="Noto Sans CJK KR"/>
                <w:b w:val="0"/>
                <w:sz w:val="17"/>
              </w:rPr>
              <w:t>python-docx</w:t>
            </w:r>
          </w:p>
        </w:tc>
        <w:tc>
          <w:tcPr>
            <w:tcW w:type="dxa" w:w="3400"/>
            <w:vAlign w:val="center"/>
            <w:shd w:fill="FFFFFF"/>
          </w:tcPr>
          <w:p>
            <w:pPr>
              <w:spacing w:after="0"/>
            </w:pPr>
            <w:r>
              <w:rPr>
                <w:rFonts w:ascii="Noto Sans CJK KR" w:hAnsi="Noto Sans CJK KR" w:eastAsia="Noto Sans CJK KR"/>
                <w:b w:val="0"/>
                <w:sz w:val="17"/>
              </w:rPr>
              <w:t>1.2.0</w:t>
            </w:r>
          </w:p>
        </w:tc>
        <w:tc>
          <w:tcPr>
            <w:tcW w:type="dxa" w:w="3400"/>
            <w:vAlign w:val="center"/>
            <w:shd w:fill="FFFFFF"/>
          </w:tcPr>
          <w:p>
            <w:pPr>
              <w:spacing w:after="0"/>
            </w:pPr>
            <w:r>
              <w:rPr>
                <w:rFonts w:ascii="Noto Sans CJK KR" w:hAnsi="Noto Sans CJK KR" w:eastAsia="Noto Sans CJK KR"/>
                <w:b w:val="0"/>
                <w:sz w:val="17"/>
              </w:rPr>
              <w:t>프로젝트 명세 DOCX 생성용</w:t>
            </w:r>
          </w:p>
        </w:tc>
      </w:tr>
      <w:tr>
        <w:tc>
          <w:tcPr>
            <w:tcW w:type="dxa" w:w="3400"/>
            <w:vAlign w:val="center"/>
            <w:shd w:fill="EAF4FA"/>
          </w:tcPr>
          <w:p>
            <w:pPr>
              <w:spacing w:after="0"/>
            </w:pPr>
            <w:r>
              <w:rPr>
                <w:rFonts w:ascii="Noto Sans CJK KR" w:hAnsi="Noto Sans CJK KR" w:eastAsia="Noto Sans CJK KR"/>
                <w:b w:val="0"/>
                <w:sz w:val="17"/>
              </w:rPr>
              <w:t>Chromium</w:t>
            </w:r>
          </w:p>
        </w:tc>
        <w:tc>
          <w:tcPr>
            <w:tcW w:type="dxa" w:w="3400"/>
            <w:vAlign w:val="center"/>
            <w:shd w:fill="EAF4FA"/>
          </w:tcPr>
          <w:p>
            <w:pPr>
              <w:spacing w:after="0"/>
            </w:pPr>
            <w:r>
              <w:rPr>
                <w:rFonts w:ascii="Noto Sans CJK KR" w:hAnsi="Noto Sans CJK KR" w:eastAsia="Noto Sans CJK KR"/>
                <w:b w:val="0"/>
                <w:sz w:val="17"/>
              </w:rPr>
              <w:t>OS 패키지</w:t>
            </w:r>
          </w:p>
        </w:tc>
        <w:tc>
          <w:tcPr>
            <w:tcW w:type="dxa" w:w="3400"/>
            <w:vAlign w:val="center"/>
            <w:shd w:fill="EAF4FA"/>
          </w:tcPr>
          <w:p>
            <w:pPr>
              <w:spacing w:after="0"/>
            </w:pPr>
            <w:r>
              <w:rPr>
                <w:rFonts w:ascii="Noto Sans CJK KR" w:hAnsi="Noto Sans CJK KR" w:eastAsia="Noto Sans CJK KR"/>
                <w:b w:val="0"/>
                <w:sz w:val="17"/>
              </w:rPr>
              <w:t>LCD 키오스크 브라우저</w:t>
            </w:r>
          </w:p>
        </w:tc>
      </w:tr>
      <w:tr>
        <w:tc>
          <w:tcPr>
            <w:tcW w:type="dxa" w:w="3400"/>
            <w:vAlign w:val="center"/>
            <w:shd w:fill="FFFFFF"/>
          </w:tcPr>
          <w:p>
            <w:pPr>
              <w:spacing w:after="0"/>
            </w:pPr>
            <w:r>
              <w:rPr>
                <w:rFonts w:ascii="Noto Sans CJK KR" w:hAnsi="Noto Sans CJK KR" w:eastAsia="Noto Sans CJK KR"/>
                <w:b w:val="0"/>
                <w:sz w:val="17"/>
              </w:rPr>
              <w:t>cVLC</w:t>
            </w:r>
          </w:p>
        </w:tc>
        <w:tc>
          <w:tcPr>
            <w:tcW w:type="dxa" w:w="3400"/>
            <w:vAlign w:val="center"/>
            <w:shd w:fill="FFFFFF"/>
          </w:tcPr>
          <w:p>
            <w:pPr>
              <w:spacing w:after="0"/>
            </w:pPr>
            <w:r>
              <w:rPr>
                <w:rFonts w:ascii="Noto Sans CJK KR" w:hAnsi="Noto Sans CJK KR" w:eastAsia="Noto Sans CJK KR"/>
                <w:b w:val="0"/>
                <w:sz w:val="17"/>
              </w:rPr>
              <w:t>OS 패키지</w:t>
            </w:r>
          </w:p>
        </w:tc>
        <w:tc>
          <w:tcPr>
            <w:tcW w:type="dxa" w:w="3400"/>
            <w:vAlign w:val="center"/>
            <w:shd w:fill="FFFFFF"/>
          </w:tcPr>
          <w:p>
            <w:pPr>
              <w:spacing w:after="0"/>
            </w:pPr>
            <w:r>
              <w:rPr>
                <w:rFonts w:ascii="Noto Sans CJK KR" w:hAnsi="Noto Sans CJK KR" w:eastAsia="Noto Sans CJK KR"/>
                <w:b w:val="0"/>
                <w:sz w:val="17"/>
              </w:rPr>
              <w:t>MP3 재생</w:t>
            </w:r>
          </w:p>
        </w:tc>
      </w:tr>
      <w:tr>
        <w:tc>
          <w:tcPr>
            <w:tcW w:type="dxa" w:w="3400"/>
            <w:vAlign w:val="center"/>
            <w:shd w:fill="EAF4FA"/>
          </w:tcPr>
          <w:p>
            <w:pPr>
              <w:spacing w:after="0"/>
            </w:pPr>
            <w:r>
              <w:rPr>
                <w:rFonts w:ascii="Noto Sans CJK KR" w:hAnsi="Noto Sans CJK KR" w:eastAsia="Noto Sans CJK KR"/>
                <w:b w:val="0"/>
                <w:sz w:val="17"/>
              </w:rPr>
              <w:t>Openbox</w:t>
            </w:r>
          </w:p>
        </w:tc>
        <w:tc>
          <w:tcPr>
            <w:tcW w:type="dxa" w:w="3400"/>
            <w:vAlign w:val="center"/>
            <w:shd w:fill="EAF4FA"/>
          </w:tcPr>
          <w:p>
            <w:pPr>
              <w:spacing w:after="0"/>
            </w:pPr>
            <w:r>
              <w:rPr>
                <w:rFonts w:ascii="Noto Sans CJK KR" w:hAnsi="Noto Sans CJK KR" w:eastAsia="Noto Sans CJK KR"/>
                <w:b w:val="0"/>
                <w:sz w:val="17"/>
              </w:rPr>
              <w:t>OS 패키지</w:t>
            </w:r>
          </w:p>
        </w:tc>
        <w:tc>
          <w:tcPr>
            <w:tcW w:type="dxa" w:w="3400"/>
            <w:vAlign w:val="center"/>
            <w:shd w:fill="EAF4FA"/>
          </w:tcPr>
          <w:p>
            <w:pPr>
              <w:spacing w:after="0"/>
            </w:pPr>
            <w:r>
              <w:rPr>
                <w:rFonts w:ascii="Noto Sans CJK KR" w:hAnsi="Noto Sans CJK KR" w:eastAsia="Noto Sans CJK KR"/>
                <w:b w:val="0"/>
                <w:sz w:val="17"/>
              </w:rPr>
              <w:t>최소 X11 창 관리자</w:t>
            </w:r>
          </w:p>
        </w:tc>
      </w:tr>
    </w:tbl>
    <w:p>
      <w:pPr>
        <w:spacing w:after="0"/>
      </w:pPr>
    </w:p>
    <w:p>
      <w:pPr>
        <w:pStyle w:val="Heading2"/>
      </w:pPr>
      <w:r>
        <w:rPr>
          <w:rFonts w:ascii="Noto Sans CJK KR" w:hAnsi="Noto Sans CJK KR" w:eastAsia="Noto Sans CJK KR"/>
          <w:b w:val="0"/>
        </w:rPr>
        <w:t>5. 부팅과 키오스크 실행</w:t>
      </w:r>
    </w:p>
    <w:p>
      <w:pPr>
        <w:pStyle w:val="Heading3"/>
      </w:pPr>
      <w:r>
        <w:rPr>
          <w:rFonts w:ascii="Noto Sans CJK KR" w:hAnsi="Noto Sans CJK KR" w:eastAsia="Noto Sans CJK KR"/>
          <w:b w:val="0"/>
        </w:rPr>
        <w:t>5.1 부팅 순서</w:t>
      </w:r>
    </w:p>
    <w:p>
      <w:pPr>
        <w:spacing w:before="60" w:after="140"/>
        <w:ind w:left="198" w:right="198"/>
        <w:shd w:fill="F1F5F9"/>
      </w:pPr>
      <w:r>
        <w:rPr>
          <w:rFonts w:ascii="D2Coding" w:hAnsi="D2Coding" w:eastAsia="D2Coding"/>
          <w:color w:val="0F172A"/>
          <w:sz w:val="17"/>
        </w:rPr>
        <w:t>Pi 전원 인가</w:t>
      </w:r>
      <w:r>
        <w:br/>
      </w:r>
      <w:r>
        <w:rPr>
          <w:rFonts w:ascii="D2Coding" w:hAnsi="D2Coding" w:eastAsia="D2Coding"/>
          <w:color w:val="0F172A"/>
          <w:sz w:val="17"/>
        </w:rPr>
        <w:t xml:space="preserve">  → 커널이 SPI LCD·UART 오버레이 로드</w:t>
      </w:r>
      <w:r>
        <w:br/>
      </w:r>
      <w:r>
        <w:rPr>
          <w:rFonts w:ascii="D2Coding" w:hAnsi="D2Coding" w:eastAsia="D2Coding"/>
          <w:color w:val="0F172A"/>
          <w:sz w:val="17"/>
        </w:rPr>
        <w:t xml:space="preserve">  → systemd가 slotguard.service 시작</w:t>
      </w:r>
      <w:r>
        <w:br/>
      </w:r>
      <w:r>
        <w:rPr>
          <w:rFonts w:ascii="D2Coding" w:hAnsi="D2Coding" w:eastAsia="D2Coding"/>
          <w:color w:val="0F172A"/>
          <w:sz w:val="17"/>
        </w:rPr>
        <w:t xml:space="preserve">  → app.py가 인증 설정 로드</w:t>
      </w:r>
      <w:r>
        <w:br/>
      </w:r>
      <w:r>
        <w:rPr>
          <w:rFonts w:ascii="D2Coding" w:hAnsi="D2Coding" w:eastAsia="D2Coding"/>
          <w:color w:val="0F172A"/>
          <w:sz w:val="17"/>
        </w:rPr>
        <w:t xml:space="preserve">  → SQLite 스키마 생성·v7 마이그레이션</w:t>
      </w:r>
      <w:r>
        <w:br/>
      </w:r>
      <w:r>
        <w:rPr>
          <w:rFonts w:ascii="D2Coding" w:hAnsi="D2Coding" w:eastAsia="D2Coding"/>
          <w:color w:val="0F172A"/>
          <w:sz w:val="17"/>
        </w:rPr>
        <w:t xml:space="preserve">  → UART 작업 스레드 시작</w:t>
      </w:r>
      <w:r>
        <w:br/>
      </w:r>
      <w:r>
        <w:rPr>
          <w:rFonts w:ascii="D2Coding" w:hAnsi="D2Coding" w:eastAsia="D2Coding"/>
          <w:color w:val="0F172A"/>
          <w:sz w:val="17"/>
        </w:rPr>
        <w:t xml:space="preserve">  → Flask가 0.0.0.0:5000 수신</w:t>
      </w:r>
      <w:r>
        <w:br/>
      </w:r>
      <w:r>
        <w:rPr>
          <w:rFonts w:ascii="D2Coding" w:hAnsi="D2Coding" w:eastAsia="D2Coding"/>
          <w:color w:val="0F172A"/>
          <w:sz w:val="17"/>
        </w:rPr>
        <w:t xml:space="preserve">  → LightDM이 지정 사용자로 자동 로그인</w:t>
      </w:r>
      <w:r>
        <w:br/>
      </w:r>
      <w:r>
        <w:rPr>
          <w:rFonts w:ascii="D2Coding" w:hAnsi="D2Coding" w:eastAsia="D2Coding"/>
          <w:color w:val="0F172A"/>
          <w:sz w:val="17"/>
        </w:rPr>
        <w:t xml:space="preserve">  → slotguard-xsession 실행</w:t>
      </w:r>
      <w:r>
        <w:br/>
      </w:r>
      <w:r>
        <w:rPr>
          <w:rFonts w:ascii="D2Coding" w:hAnsi="D2Coding" w:eastAsia="D2Coding"/>
          <w:color w:val="0F172A"/>
          <w:sz w:val="17"/>
        </w:rPr>
        <w:t xml:space="preserve">  → 화면 보호·DPMS 비활성화</w:t>
      </w:r>
      <w:r>
        <w:br/>
      </w:r>
      <w:r>
        <w:rPr>
          <w:rFonts w:ascii="D2Coding" w:hAnsi="D2Coding" w:eastAsia="D2Coding"/>
          <w:color w:val="0F172A"/>
          <w:sz w:val="17"/>
        </w:rPr>
        <w:t xml:space="preserve">  → 오디오 장치 초기화와 Openbox 시작</w:t>
      </w:r>
      <w:r>
        <w:br/>
      </w:r>
      <w:r>
        <w:rPr>
          <w:rFonts w:ascii="D2Coding" w:hAnsi="D2Coding" w:eastAsia="D2Coding"/>
          <w:color w:val="0F172A"/>
          <w:sz w:val="17"/>
        </w:rPr>
        <w:t xml:space="preserve">  → /api/display-status 응답까지 대기</w:t>
      </w:r>
      <w:r>
        <w:br/>
      </w:r>
      <w:r>
        <w:rPr>
          <w:rFonts w:ascii="D2Coding" w:hAnsi="D2Coding" w:eastAsia="D2Coding"/>
          <w:color w:val="0F172A"/>
          <w:sz w:val="17"/>
        </w:rPr>
        <w:t xml:space="preserve">  → Chromium을 /display 전체화면 키오스크로 실행</w:t>
      </w:r>
    </w:p>
    <w:p>
      <w:pPr>
        <w:pStyle w:val="Heading3"/>
      </w:pPr>
      <w:r>
        <w:rPr>
          <w:rFonts w:ascii="Noto Sans CJK KR" w:hAnsi="Noto Sans CJK KR" w:eastAsia="Noto Sans CJK KR"/>
          <w:b w:val="0"/>
        </w:rPr>
        <w:t>5.2 systemd 서비스 정책</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항목</w:t>
            </w:r>
          </w:p>
        </w:tc>
        <w:tc>
          <w:tcPr>
            <w:tcW w:type="dxa" w:w="5100"/>
            <w:vAlign w:val="center"/>
            <w:shd w:fill="132A44"/>
          </w:tcPr>
          <w:p>
            <w:pPr>
              <w:spacing w:after="0"/>
            </w:pPr>
            <w:r>
              <w:rPr>
                <w:rFonts w:ascii="Noto Sans CJK KR" w:hAnsi="Noto Sans CJK KR" w:eastAsia="Noto Sans CJK KR"/>
                <w:b/>
                <w:color w:val="FFFFFF"/>
                <w:sz w:val="17"/>
              </w:rPr>
              <w:t>값</w:t>
            </w:r>
          </w:p>
        </w:tc>
      </w:tr>
      <w:tr>
        <w:tc>
          <w:tcPr>
            <w:tcW w:type="dxa" w:w="5100"/>
            <w:vAlign w:val="center"/>
            <w:shd w:fill="FFFFFF"/>
          </w:tcPr>
          <w:p>
            <w:pPr>
              <w:spacing w:after="0"/>
            </w:pPr>
            <w:r>
              <w:rPr>
                <w:rFonts w:ascii="Noto Sans CJK KR" w:hAnsi="Noto Sans CJK KR" w:eastAsia="Noto Sans CJK KR"/>
                <w:b w:val="0"/>
                <w:sz w:val="17"/>
              </w:rPr>
              <w:t>서비스명</w:t>
            </w:r>
          </w:p>
        </w:tc>
        <w:tc>
          <w:tcPr>
            <w:tcW w:type="dxa" w:w="5100"/>
            <w:vAlign w:val="center"/>
            <w:shd w:fill="FFFFFF"/>
          </w:tcPr>
          <w:p>
            <w:pPr>
              <w:spacing w:after="0"/>
            </w:pPr>
            <w:r>
              <w:rPr>
                <w:rFonts w:ascii="D2Coding" w:hAnsi="D2Coding" w:eastAsia="D2Coding"/>
                <w:color w:val="9A3412"/>
                <w:sz w:val="17"/>
              </w:rPr>
              <w:t>slotguard.service</w:t>
            </w:r>
          </w:p>
        </w:tc>
      </w:tr>
      <w:tr>
        <w:tc>
          <w:tcPr>
            <w:tcW w:type="dxa" w:w="5100"/>
            <w:vAlign w:val="center"/>
            <w:shd w:fill="EAF4FA"/>
          </w:tcPr>
          <w:p>
            <w:pPr>
              <w:spacing w:after="0"/>
            </w:pPr>
            <w:r>
              <w:rPr>
                <w:rFonts w:ascii="Noto Sans CJK KR" w:hAnsi="Noto Sans CJK KR" w:eastAsia="Noto Sans CJK KR"/>
                <w:b w:val="0"/>
                <w:sz w:val="17"/>
              </w:rPr>
              <w:t>작업 디렉터리</w:t>
            </w:r>
          </w:p>
        </w:tc>
        <w:tc>
          <w:tcPr>
            <w:tcW w:type="dxa" w:w="5100"/>
            <w:vAlign w:val="center"/>
            <w:shd w:fill="EAF4FA"/>
          </w:tcPr>
          <w:p>
            <w:pPr>
              <w:spacing w:after="0"/>
            </w:pPr>
            <w:r>
              <w:rPr>
                <w:rFonts w:ascii="Noto Sans CJK KR" w:hAnsi="Noto Sans CJK KR" w:eastAsia="Noto Sans CJK KR"/>
                <w:b w:val="0"/>
                <w:sz w:val="17"/>
              </w:rPr>
              <w:t>프로젝트 루트</w:t>
            </w:r>
          </w:p>
        </w:tc>
      </w:tr>
      <w:tr>
        <w:tc>
          <w:tcPr>
            <w:tcW w:type="dxa" w:w="5100"/>
            <w:vAlign w:val="center"/>
            <w:shd w:fill="FFFFFF"/>
          </w:tcPr>
          <w:p>
            <w:pPr>
              <w:spacing w:after="0"/>
            </w:pPr>
            <w:r>
              <w:rPr>
                <w:rFonts w:ascii="Noto Sans CJK KR" w:hAnsi="Noto Sans CJK KR" w:eastAsia="Noto Sans CJK KR"/>
                <w:b w:val="0"/>
                <w:sz w:val="17"/>
              </w:rPr>
              <w:t>실행 명령</w:t>
            </w:r>
          </w:p>
        </w:tc>
        <w:tc>
          <w:tcPr>
            <w:tcW w:type="dxa" w:w="5100"/>
            <w:vAlign w:val="center"/>
            <w:shd w:fill="FFFFFF"/>
          </w:tcPr>
          <w:p>
            <w:pPr>
              <w:spacing w:after="0"/>
            </w:pPr>
            <w:r>
              <w:rPr>
                <w:rFonts w:ascii="D2Coding" w:hAnsi="D2Coding" w:eastAsia="D2Coding"/>
                <w:color w:val="9A3412"/>
                <w:sz w:val="17"/>
              </w:rPr>
              <w:t>.venv/bin/python app.py</w:t>
            </w:r>
          </w:p>
        </w:tc>
      </w:tr>
      <w:tr>
        <w:tc>
          <w:tcPr>
            <w:tcW w:type="dxa" w:w="5100"/>
            <w:vAlign w:val="center"/>
            <w:shd w:fill="EAF4FA"/>
          </w:tcPr>
          <w:p>
            <w:pPr>
              <w:spacing w:after="0"/>
            </w:pPr>
            <w:r>
              <w:rPr>
                <w:rFonts w:ascii="Noto Sans CJK KR" w:hAnsi="Noto Sans CJK KR" w:eastAsia="Noto Sans CJK KR"/>
                <w:b w:val="0"/>
                <w:sz w:val="17"/>
              </w:rPr>
              <w:t>재시작</w:t>
            </w:r>
          </w:p>
        </w:tc>
        <w:tc>
          <w:tcPr>
            <w:tcW w:type="dxa" w:w="5100"/>
            <w:vAlign w:val="center"/>
            <w:shd w:fill="EAF4FA"/>
          </w:tcPr>
          <w:p>
            <w:pPr>
              <w:spacing w:after="0"/>
            </w:pPr>
            <w:r>
              <w:rPr>
                <w:rFonts w:ascii="Noto Sans CJK KR" w:hAnsi="Noto Sans CJK KR" w:eastAsia="Noto Sans CJK KR"/>
                <w:b w:val="0"/>
                <w:sz w:val="17"/>
              </w:rPr>
              <w:t>항상</w:t>
            </w:r>
          </w:p>
        </w:tc>
      </w:tr>
      <w:tr>
        <w:tc>
          <w:tcPr>
            <w:tcW w:type="dxa" w:w="5100"/>
            <w:vAlign w:val="center"/>
            <w:shd w:fill="FFFFFF"/>
          </w:tcPr>
          <w:p>
            <w:pPr>
              <w:spacing w:after="0"/>
            </w:pPr>
            <w:r>
              <w:rPr>
                <w:rFonts w:ascii="Noto Sans CJK KR" w:hAnsi="Noto Sans CJK KR" w:eastAsia="Noto Sans CJK KR"/>
                <w:b w:val="0"/>
                <w:sz w:val="17"/>
              </w:rPr>
              <w:t>재시작 지연</w:t>
            </w:r>
          </w:p>
        </w:tc>
        <w:tc>
          <w:tcPr>
            <w:tcW w:type="dxa" w:w="5100"/>
            <w:vAlign w:val="center"/>
            <w:shd w:fill="FFFFFF"/>
          </w:tcPr>
          <w:p>
            <w:pPr>
              <w:spacing w:after="0"/>
            </w:pPr>
            <w:r>
              <w:rPr>
                <w:rFonts w:ascii="Noto Sans CJK KR" w:hAnsi="Noto Sans CJK KR" w:eastAsia="Noto Sans CJK KR"/>
                <w:b w:val="0"/>
                <w:sz w:val="17"/>
              </w:rPr>
              <w:t>3초</w:t>
            </w:r>
          </w:p>
        </w:tc>
      </w:tr>
      <w:tr>
        <w:tc>
          <w:tcPr>
            <w:tcW w:type="dxa" w:w="5100"/>
            <w:vAlign w:val="center"/>
            <w:shd w:fill="EAF4FA"/>
          </w:tcPr>
          <w:p>
            <w:pPr>
              <w:spacing w:after="0"/>
            </w:pPr>
            <w:r>
              <w:rPr>
                <w:rFonts w:ascii="Noto Sans CJK KR" w:hAnsi="Noto Sans CJK KR" w:eastAsia="Noto Sans CJK KR"/>
                <w:b w:val="0"/>
                <w:sz w:val="17"/>
              </w:rPr>
              <w:t>표준출력</w:t>
            </w:r>
          </w:p>
        </w:tc>
        <w:tc>
          <w:tcPr>
            <w:tcW w:type="dxa" w:w="5100"/>
            <w:vAlign w:val="center"/>
            <w:shd w:fill="EAF4FA"/>
          </w:tcPr>
          <w:p>
            <w:pPr>
              <w:spacing w:after="0"/>
            </w:pPr>
            <w:r>
              <w:rPr>
                <w:rFonts w:ascii="Noto Sans CJK KR" w:hAnsi="Noto Sans CJK KR" w:eastAsia="Noto Sans CJK KR"/>
                <w:b w:val="0"/>
                <w:sz w:val="17"/>
              </w:rPr>
              <w:t>systemd journal</w:t>
            </w:r>
          </w:p>
        </w:tc>
      </w:tr>
      <w:tr>
        <w:tc>
          <w:tcPr>
            <w:tcW w:type="dxa" w:w="5100"/>
            <w:vAlign w:val="center"/>
            <w:shd w:fill="FFFFFF"/>
          </w:tcPr>
          <w:p>
            <w:pPr>
              <w:spacing w:after="0"/>
            </w:pPr>
            <w:r>
              <w:rPr>
                <w:rFonts w:ascii="Noto Sans CJK KR" w:hAnsi="Noto Sans CJK KR" w:eastAsia="Noto Sans CJK KR"/>
                <w:b w:val="0"/>
                <w:sz w:val="17"/>
              </w:rPr>
              <w:t>Python 버퍼링</w:t>
            </w:r>
          </w:p>
        </w:tc>
        <w:tc>
          <w:tcPr>
            <w:tcW w:type="dxa" w:w="5100"/>
            <w:vAlign w:val="center"/>
            <w:shd w:fill="FFFFFF"/>
          </w:tcPr>
          <w:p>
            <w:pPr>
              <w:spacing w:after="0"/>
            </w:pPr>
            <w:r>
              <w:rPr>
                <w:rFonts w:ascii="D2Coding" w:hAnsi="D2Coding" w:eastAsia="D2Coding"/>
                <w:color w:val="9A3412"/>
                <w:sz w:val="17"/>
              </w:rPr>
              <w:t>PYTHONUNBUFFERED=1</w:t>
            </w:r>
          </w:p>
        </w:tc>
      </w:tr>
      <w:tr>
        <w:tc>
          <w:tcPr>
            <w:tcW w:type="dxa" w:w="5100"/>
            <w:vAlign w:val="center"/>
            <w:shd w:fill="EAF4FA"/>
          </w:tcPr>
          <w:p>
            <w:pPr>
              <w:spacing w:after="0"/>
            </w:pPr>
            <w:r>
              <w:rPr>
                <w:rFonts w:ascii="Noto Sans CJK KR" w:hAnsi="Noto Sans CJK KR" w:eastAsia="Noto Sans CJK KR"/>
                <w:b w:val="0"/>
                <w:sz w:val="17"/>
              </w:rPr>
              <w:t>실행 사용자</w:t>
            </w:r>
          </w:p>
        </w:tc>
        <w:tc>
          <w:tcPr>
            <w:tcW w:type="dxa" w:w="5100"/>
            <w:vAlign w:val="center"/>
            <w:shd w:fill="EAF4FA"/>
          </w:tcPr>
          <w:p>
            <w:pPr>
              <w:spacing w:after="0"/>
            </w:pPr>
            <w:r>
              <w:rPr>
                <w:rFonts w:ascii="Noto Sans CJK KR" w:hAnsi="Noto Sans CJK KR" w:eastAsia="Noto Sans CJK KR"/>
                <w:b w:val="0"/>
                <w:sz w:val="17"/>
              </w:rPr>
              <w:t>설치 시 지정한 자동 로그인 사용자</w:t>
            </w:r>
          </w:p>
        </w:tc>
      </w:tr>
    </w:tbl>
    <w:p>
      <w:pPr>
        <w:spacing w:after="0"/>
      </w:pPr>
    </w:p>
    <w:p>
      <w:r>
        <w:rPr>
          <w:rFonts w:ascii="Noto Sans CJK KR" w:hAnsi="Noto Sans CJK KR" w:eastAsia="Noto Sans CJK KR"/>
          <w:b w:val="0"/>
        </w:rPr>
        <w:t>서비스가 비정상 종료되면 systemd가 3초 뒤 다시 시작한다. 재시작 후 UART 서비스는 SQLite에 남은 활성 일정을 다시 불러온다.</w:t>
      </w:r>
    </w:p>
    <w:p>
      <w:pPr>
        <w:pStyle w:val="Heading3"/>
      </w:pPr>
      <w:r>
        <w:rPr>
          <w:rFonts w:ascii="Noto Sans CJK KR" w:hAnsi="Noto Sans CJK KR" w:eastAsia="Noto Sans CJK KR"/>
          <w:b w:val="0"/>
        </w:rPr>
        <w:t>5.3 Chromium 키오스크 정책</w:t>
      </w:r>
    </w:p>
    <w:p>
      <w:pPr>
        <w:pStyle w:val="ListBullet"/>
      </w:pPr>
      <w:r>
        <w:rPr>
          <w:rFonts w:ascii="Noto Sans CJK KR" w:hAnsi="Noto Sans CJK KR" w:eastAsia="Noto Sans CJK KR"/>
          <w:b w:val="0"/>
        </w:rPr>
        <w:t xml:space="preserve">URL은 </w:t>
      </w:r>
      <w:r>
        <w:rPr>
          <w:rFonts w:ascii="D2Coding" w:hAnsi="D2Coding" w:eastAsia="D2Coding"/>
          <w:color w:val="9A3412"/>
          <w:sz w:val="18"/>
        </w:rPr>
        <w:t>http://127.0.0.1:5000/display</w:t>
      </w:r>
      <w:r>
        <w:rPr>
          <w:rFonts w:ascii="Noto Sans CJK KR" w:hAnsi="Noto Sans CJK KR" w:eastAsia="Noto Sans CJK KR"/>
          <w:b w:val="0"/>
        </w:rPr>
        <w:t>로 고정한다.</w:t>
      </w:r>
    </w:p>
    <w:p>
      <w:pPr>
        <w:pStyle w:val="ListBullet"/>
      </w:pPr>
      <w:r>
        <w:rPr>
          <w:rFonts w:ascii="D2Coding" w:hAnsi="D2Coding" w:eastAsia="D2Coding"/>
          <w:color w:val="9A3412"/>
          <w:sz w:val="18"/>
        </w:rPr>
        <w:t>--kiosk</w:t>
      </w:r>
      <w:r>
        <w:rPr>
          <w:rFonts w:ascii="Noto Sans CJK KR" w:hAnsi="Noto Sans CJK KR" w:eastAsia="Noto Sans CJK KR"/>
          <w:b w:val="0"/>
        </w:rPr>
        <w:t xml:space="preserve">와 </w:t>
      </w:r>
      <w:r>
        <w:rPr>
          <w:rFonts w:ascii="D2Coding" w:hAnsi="D2Coding" w:eastAsia="D2Coding"/>
          <w:color w:val="9A3412"/>
          <w:sz w:val="18"/>
        </w:rPr>
        <w:t>--app</w:t>
      </w:r>
      <w:r>
        <w:rPr>
          <w:rFonts w:ascii="Noto Sans CJK KR" w:hAnsi="Noto Sans CJK KR" w:eastAsia="Noto Sans CJK KR"/>
          <w:b w:val="0"/>
        </w:rPr>
        <w:t>을 사용해 브라우저 메뉴를 숨긴다.</w:t>
      </w:r>
    </w:p>
    <w:p>
      <w:pPr>
        <w:pStyle w:val="ListBullet"/>
      </w:pPr>
      <w:r>
        <w:rPr>
          <w:rFonts w:ascii="Noto Sans CJK KR" w:hAnsi="Noto Sans CJK KR" w:eastAsia="Noto Sans CJK KR"/>
          <w:b w:val="0"/>
        </w:rPr>
        <w:t>번역, 동기화, 확장 기능, 비밀번호 관리자, 첫 실행 화면을 비활성화한다.</w:t>
      </w:r>
    </w:p>
    <w:p>
      <w:pPr>
        <w:pStyle w:val="ListBullet"/>
      </w:pPr>
      <w:r>
        <w:rPr>
          <w:rFonts w:ascii="Noto Sans CJK KR" w:hAnsi="Noto Sans CJK KR" w:eastAsia="Noto Sans CJK KR"/>
          <w:b w:val="0"/>
        </w:rPr>
        <w:t xml:space="preserve">사용자 데이터는 </w:t>
      </w:r>
      <w:r>
        <w:rPr>
          <w:rFonts w:ascii="D2Coding" w:hAnsi="D2Coding" w:eastAsia="D2Coding"/>
          <w:color w:val="9A3412"/>
          <w:sz w:val="18"/>
        </w:rPr>
        <w:t>$HOME/.config/slotguard-chromium</w:t>
      </w:r>
      <w:r>
        <w:rPr>
          <w:rFonts w:ascii="Noto Sans CJK KR" w:hAnsi="Noto Sans CJK KR" w:eastAsia="Noto Sans CJK KR"/>
          <w:b w:val="0"/>
        </w:rPr>
        <w:t>에 분리한다.</w:t>
      </w:r>
    </w:p>
    <w:p>
      <w:pPr>
        <w:pStyle w:val="ListBullet"/>
      </w:pPr>
      <w:r>
        <w:rPr>
          <w:rFonts w:ascii="Noto Sans CJK KR" w:hAnsi="Noto Sans CJK KR" w:eastAsia="Noto Sans CJK KR"/>
          <w:b w:val="0"/>
        </w:rPr>
        <w:t>화면 보호, DPMS, 빈 화면 전환을 비활성화한다.</w:t>
      </w:r>
    </w:p>
    <w:p>
      <w:pPr>
        <w:pStyle w:val="ListBullet"/>
      </w:pPr>
      <w:r>
        <w:rPr>
          <w:rFonts w:ascii="Noto Sans CJK KR" w:hAnsi="Noto Sans CJK KR" w:eastAsia="Noto Sans CJK KR"/>
          <w:b w:val="0"/>
        </w:rPr>
        <w:t>Flask LCD 상태 API가 응답하기 전에는 Chromium을 시작하지 않는다.</w:t>
      </w:r>
    </w:p>
    <w:p>
      <w:pPr>
        <w:pStyle w:val="Heading3"/>
      </w:pPr>
      <w:r>
        <w:rPr>
          <w:rFonts w:ascii="Noto Sans CJK KR" w:hAnsi="Noto Sans CJK KR" w:eastAsia="Noto Sans CJK KR"/>
          <w:b w:val="0"/>
        </w:rPr>
        <w:t>5.4 LCD 드라이버와 터치</w:t>
      </w:r>
    </w:p>
    <w:p>
      <w:pPr>
        <w:pStyle w:val="ListBullet"/>
      </w:pPr>
      <w:r>
        <w:rPr>
          <w:rFonts w:ascii="Noto Sans CJK KR" w:hAnsi="Noto Sans CJK KR" w:eastAsia="Noto Sans CJK KR"/>
          <w:b w:val="0"/>
        </w:rPr>
        <w:t>설치 스크립트는 Waveshare 오버레이 파일의 SHA-256을 확인한 후 설치한다.</w:t>
      </w:r>
    </w:p>
    <w:p>
      <w:pPr>
        <w:pStyle w:val="ListBullet"/>
      </w:pPr>
      <w:r>
        <w:rPr>
          <w:rFonts w:ascii="Noto Sans CJK KR" w:hAnsi="Noto Sans CJK KR" w:eastAsia="Noto Sans CJK KR"/>
          <w:b w:val="0"/>
        </w:rPr>
        <w:t xml:space="preserve">기존 </w:t>
      </w:r>
      <w:r>
        <w:rPr>
          <w:rFonts w:ascii="D2Coding" w:hAnsi="D2Coding" w:eastAsia="D2Coding"/>
          <w:color w:val="9A3412"/>
          <w:sz w:val="18"/>
        </w:rPr>
        <w:t>/boot/firmware/config.txt</w:t>
      </w:r>
      <w:r>
        <w:rPr>
          <w:rFonts w:ascii="Noto Sans CJK KR" w:hAnsi="Noto Sans CJK KR" w:eastAsia="Noto Sans CJK KR"/>
          <w:b w:val="0"/>
        </w:rPr>
        <w:t>와 오버레이는 백업한다.</w:t>
      </w:r>
    </w:p>
    <w:p>
      <w:pPr>
        <w:pStyle w:val="ListBullet"/>
      </w:pPr>
      <w:r>
        <w:rPr>
          <w:rFonts w:ascii="Noto Sans CJK KR" w:hAnsi="Noto Sans CJK KR" w:eastAsia="Noto Sans CJK KR"/>
          <w:b w:val="0"/>
        </w:rPr>
        <w:t>SPI와 UART를 함께 활성화하고 LCD 회전을 90도로 설정한다.</w:t>
      </w:r>
    </w:p>
    <w:p>
      <w:pPr>
        <w:pStyle w:val="ListBullet"/>
      </w:pPr>
      <w:r>
        <w:rPr>
          <w:rFonts w:ascii="Noto Sans CJK KR" w:hAnsi="Noto Sans CJK KR" w:eastAsia="Noto Sans CJK KR"/>
          <w:b w:val="0"/>
        </w:rPr>
        <w:t>Xorg는 fbdev 드라이버와 ADS7846 터치 보정값을 사용한다.</w:t>
      </w:r>
    </w:p>
    <w:p>
      <w:pPr>
        <w:pStyle w:val="ListBullet"/>
      </w:pPr>
      <w:r>
        <w:rPr>
          <w:rFonts w:ascii="Noto Sans CJK KR" w:hAnsi="Noto Sans CJK KR" w:eastAsia="Noto Sans CJK KR"/>
          <w:b w:val="0"/>
        </w:rPr>
        <w:t>터치 보정값과 실제 프레임버퍼 번호는 장치별 실기 검증 대상이다.</w:t>
      </w:r>
    </w:p>
    <w:p>
      <w:pPr>
        <w:pStyle w:val="Heading2"/>
      </w:pPr>
      <w:r>
        <w:rPr>
          <w:rFonts w:ascii="Noto Sans CJK KR" w:hAnsi="Noto Sans CJK KR" w:eastAsia="Noto Sans CJK KR"/>
          <w:b w:val="0"/>
        </w:rPr>
        <w:t>6. 관리자 웹</w:t>
      </w:r>
    </w:p>
    <w:p>
      <w:pPr>
        <w:pStyle w:val="Heading3"/>
      </w:pPr>
      <w:r>
        <w:rPr>
          <w:rFonts w:ascii="Noto Sans CJK KR" w:hAnsi="Noto Sans CJK KR" w:eastAsia="Noto Sans CJK KR"/>
          <w:b w:val="0"/>
        </w:rPr>
        <w:t>6.1 인증</w:t>
      </w:r>
    </w:p>
    <w:p>
      <w:pPr>
        <w:pStyle w:val="ListBullet"/>
      </w:pPr>
      <w:r>
        <w:rPr>
          <w:rFonts w:ascii="Noto Sans CJK KR" w:hAnsi="Noto Sans CJK KR" w:eastAsia="Noto Sans CJK KR"/>
          <w:b w:val="0"/>
        </w:rPr>
        <w:t xml:space="preserve">최초 접속 시 </w:t>
      </w:r>
      <w:r>
        <w:rPr>
          <w:rFonts w:ascii="D2Coding" w:hAnsi="D2Coding" w:eastAsia="D2Coding"/>
          <w:color w:val="9A3412"/>
          <w:sz w:val="18"/>
        </w:rPr>
        <w:t>/setup</w:t>
      </w:r>
      <w:r>
        <w:rPr>
          <w:rFonts w:ascii="Noto Sans CJK KR" w:hAnsi="Noto Sans CJK KR" w:eastAsia="Noto Sans CJK KR"/>
          <w:b w:val="0"/>
        </w:rPr>
        <w:t>에서 관리자 아이디와 8자 이상 비밀번호를 만든다.</w:t>
      </w:r>
    </w:p>
    <w:p>
      <w:pPr>
        <w:pStyle w:val="ListBullet"/>
      </w:pPr>
      <w:r>
        <w:rPr>
          <w:rFonts w:ascii="Noto Sans CJK KR" w:hAnsi="Noto Sans CJK KR" w:eastAsia="Noto Sans CJK KR"/>
          <w:b w:val="0"/>
        </w:rPr>
        <w:t>비밀번호는 Werkzeug 해시로 저장하고 평문으로 저장하지 않는다.</w:t>
      </w:r>
    </w:p>
    <w:p>
      <w:pPr>
        <w:pStyle w:val="ListBullet"/>
      </w:pPr>
      <w:r>
        <w:rPr>
          <w:rFonts w:ascii="Noto Sans CJK KR" w:hAnsi="Noto Sans CJK KR" w:eastAsia="Noto Sans CJK KR"/>
          <w:b w:val="0"/>
        </w:rPr>
        <w:t xml:space="preserve">인증 파일 </w:t>
      </w:r>
      <w:r>
        <w:rPr>
          <w:rFonts w:ascii="D2Coding" w:hAnsi="D2Coding" w:eastAsia="D2Coding"/>
          <w:color w:val="9A3412"/>
          <w:sz w:val="18"/>
        </w:rPr>
        <w:t>slotguard_auth.json</w:t>
      </w:r>
      <w:r>
        <w:rPr>
          <w:rFonts w:ascii="Noto Sans CJK KR" w:hAnsi="Noto Sans CJK KR" w:eastAsia="Noto Sans CJK KR"/>
          <w:b w:val="0"/>
        </w:rPr>
        <w:t xml:space="preserve">은 권한 </w:t>
      </w:r>
      <w:r>
        <w:rPr>
          <w:rFonts w:ascii="D2Coding" w:hAnsi="D2Coding" w:eastAsia="D2Coding"/>
          <w:color w:val="9A3412"/>
          <w:sz w:val="18"/>
        </w:rPr>
        <w:t>0600</w:t>
      </w:r>
      <w:r>
        <w:rPr>
          <w:rFonts w:ascii="Noto Sans CJK KR" w:hAnsi="Noto Sans CJK KR" w:eastAsia="Noto Sans CJK KR"/>
          <w:b w:val="0"/>
        </w:rPr>
        <w:t>으로 저장한다.</w:t>
      </w:r>
    </w:p>
    <w:p>
      <w:pPr>
        <w:pStyle w:val="ListBullet"/>
      </w:pPr>
      <w:r>
        <w:rPr>
          <w:rFonts w:ascii="Noto Sans CJK KR" w:hAnsi="Noto Sans CJK KR" w:eastAsia="Noto Sans CJK KR"/>
          <w:b w:val="0"/>
        </w:rPr>
        <w:t>세션 쿠키는 HttpOnly와 SameSite=Lax를 사용한다.</w:t>
      </w:r>
    </w:p>
    <w:p>
      <w:pPr>
        <w:pStyle w:val="ListBullet"/>
      </w:pPr>
      <w:r>
        <w:rPr>
          <w:rFonts w:ascii="Noto Sans CJK KR" w:hAnsi="Noto Sans CJK KR" w:eastAsia="Noto Sans CJK KR"/>
          <w:b w:val="0"/>
        </w:rPr>
        <w:t>30분 동안 요청 활동이 없으면 세션을 만료시킨다.</w:t>
      </w:r>
    </w:p>
    <w:p>
      <w:pPr>
        <w:pStyle w:val="ListBullet"/>
      </w:pPr>
      <w:r>
        <w:rPr>
          <w:rFonts w:ascii="Noto Sans CJK KR" w:hAnsi="Noto Sans CJK KR" w:eastAsia="Noto Sans CJK KR"/>
          <w:b w:val="0"/>
        </w:rPr>
        <w:t>관리자 API는 미설정, 미로그인, 세션 만료를 각각 오류로 반환한다.</w:t>
      </w:r>
    </w:p>
    <w:p>
      <w:pPr>
        <w:pStyle w:val="Heading3"/>
      </w:pPr>
      <w:r>
        <w:rPr>
          <w:rFonts w:ascii="Noto Sans CJK KR" w:hAnsi="Noto Sans CJK KR" w:eastAsia="Noto Sans CJK KR"/>
          <w:b w:val="0"/>
        </w:rPr>
        <w:t>6.2 관리자 화면 기능</w:t>
      </w:r>
    </w:p>
    <w:tbl>
      <w:tblPr>
        <w:tblStyle w:val="TableGrid"/>
        <w:tblW w:type="auto" w:w="0"/>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32A44"/>
          </w:tcPr>
          <w:p>
            <w:pPr>
              <w:spacing w:after="0"/>
            </w:pPr>
            <w:r>
              <w:rPr>
                <w:rFonts w:ascii="Noto Sans CJK KR" w:hAnsi="Noto Sans CJK KR" w:eastAsia="Noto Sans CJK KR"/>
                <w:b/>
                <w:color w:val="FFFFFF"/>
                <w:sz w:val="17"/>
              </w:rPr>
              <w:t>화면·기능</w:t>
            </w:r>
          </w:p>
        </w:tc>
        <w:tc>
          <w:tcPr>
            <w:tcW w:type="dxa" w:w="3400"/>
            <w:vAlign w:val="center"/>
            <w:shd w:fill="132A44"/>
          </w:tcPr>
          <w:p>
            <w:pPr>
              <w:spacing w:after="0"/>
            </w:pPr>
            <w:r>
              <w:rPr>
                <w:rFonts w:ascii="Noto Sans CJK KR" w:hAnsi="Noto Sans CJK KR" w:eastAsia="Noto Sans CJK KR"/>
                <w:b/>
                <w:color w:val="FFFFFF"/>
                <w:sz w:val="17"/>
              </w:rPr>
              <w:t>경로</w:t>
            </w:r>
          </w:p>
        </w:tc>
        <w:tc>
          <w:tcPr>
            <w:tcW w:type="dxa" w:w="3400"/>
            <w:vAlign w:val="center"/>
            <w:shd w:fill="132A44"/>
          </w:tcPr>
          <w:p>
            <w:pPr>
              <w:spacing w:after="0"/>
            </w:pPr>
            <w:r>
              <w:rPr>
                <w:rFonts w:ascii="Noto Sans CJK KR" w:hAnsi="Noto Sans CJK KR" w:eastAsia="Noto Sans CJK KR"/>
                <w:b/>
                <w:color w:val="FFFFFF"/>
                <w:sz w:val="17"/>
              </w:rPr>
              <w:t>동작</w:t>
            </w:r>
          </w:p>
        </w:tc>
      </w:tr>
      <w:tr>
        <w:tc>
          <w:tcPr>
            <w:tcW w:type="dxa" w:w="3400"/>
            <w:vAlign w:val="center"/>
            <w:shd w:fill="FFFFFF"/>
          </w:tcPr>
          <w:p>
            <w:pPr>
              <w:spacing w:after="0"/>
            </w:pPr>
            <w:r>
              <w:rPr>
                <w:rFonts w:ascii="Noto Sans CJK KR" w:hAnsi="Noto Sans CJK KR" w:eastAsia="Noto Sans CJK KR"/>
                <w:b w:val="0"/>
                <w:sz w:val="17"/>
              </w:rPr>
              <w:t>초기 설정</w:t>
            </w:r>
          </w:p>
        </w:tc>
        <w:tc>
          <w:tcPr>
            <w:tcW w:type="dxa" w:w="3400"/>
            <w:vAlign w:val="center"/>
            <w:shd w:fill="FFFFFF"/>
          </w:tcPr>
          <w:p>
            <w:pPr>
              <w:spacing w:after="0"/>
            </w:pPr>
            <w:r>
              <w:rPr>
                <w:rFonts w:ascii="D2Coding" w:hAnsi="D2Coding" w:eastAsia="D2Coding"/>
                <w:color w:val="9A3412"/>
                <w:sz w:val="17"/>
              </w:rPr>
              <w:t>/setup</w:t>
            </w:r>
          </w:p>
        </w:tc>
        <w:tc>
          <w:tcPr>
            <w:tcW w:type="dxa" w:w="3400"/>
            <w:vAlign w:val="center"/>
            <w:shd w:fill="FFFFFF"/>
          </w:tcPr>
          <w:p>
            <w:pPr>
              <w:spacing w:after="0"/>
            </w:pPr>
            <w:r>
              <w:rPr>
                <w:rFonts w:ascii="Noto Sans CJK KR" w:hAnsi="Noto Sans CJK KR" w:eastAsia="Noto Sans CJK KR"/>
                <w:b w:val="0"/>
                <w:sz w:val="17"/>
              </w:rPr>
              <w:t>최초 관리자 계정 생성</w:t>
            </w:r>
          </w:p>
        </w:tc>
      </w:tr>
      <w:tr>
        <w:tc>
          <w:tcPr>
            <w:tcW w:type="dxa" w:w="3400"/>
            <w:vAlign w:val="center"/>
            <w:shd w:fill="EAF4FA"/>
          </w:tcPr>
          <w:p>
            <w:pPr>
              <w:spacing w:after="0"/>
            </w:pPr>
            <w:r>
              <w:rPr>
                <w:rFonts w:ascii="Noto Sans CJK KR" w:hAnsi="Noto Sans CJK KR" w:eastAsia="Noto Sans CJK KR"/>
                <w:b w:val="0"/>
                <w:sz w:val="17"/>
              </w:rPr>
              <w:t>로그인</w:t>
            </w:r>
          </w:p>
        </w:tc>
        <w:tc>
          <w:tcPr>
            <w:tcW w:type="dxa" w:w="3400"/>
            <w:vAlign w:val="center"/>
            <w:shd w:fill="EAF4FA"/>
          </w:tcPr>
          <w:p>
            <w:pPr>
              <w:spacing w:after="0"/>
            </w:pPr>
            <w:r>
              <w:rPr>
                <w:rFonts w:ascii="D2Coding" w:hAnsi="D2Coding" w:eastAsia="D2Coding"/>
                <w:color w:val="9A3412"/>
                <w:sz w:val="17"/>
              </w:rPr>
              <w:t>/login</w:t>
            </w:r>
          </w:p>
        </w:tc>
        <w:tc>
          <w:tcPr>
            <w:tcW w:type="dxa" w:w="3400"/>
            <w:vAlign w:val="center"/>
            <w:shd w:fill="EAF4FA"/>
          </w:tcPr>
          <w:p>
            <w:pPr>
              <w:spacing w:after="0"/>
            </w:pPr>
            <w:r>
              <w:rPr>
                <w:rFonts w:ascii="Noto Sans CJK KR" w:hAnsi="Noto Sans CJK KR" w:eastAsia="Noto Sans CJK KR"/>
                <w:b w:val="0"/>
                <w:sz w:val="17"/>
              </w:rPr>
              <w:t>관리자 인증</w:t>
            </w:r>
          </w:p>
        </w:tc>
      </w:tr>
      <w:tr>
        <w:tc>
          <w:tcPr>
            <w:tcW w:type="dxa" w:w="3400"/>
            <w:vAlign w:val="center"/>
            <w:shd w:fill="FFFFFF"/>
          </w:tcPr>
          <w:p>
            <w:pPr>
              <w:spacing w:after="0"/>
            </w:pPr>
            <w:r>
              <w:rPr>
                <w:rFonts w:ascii="Noto Sans CJK KR" w:hAnsi="Noto Sans CJK KR" w:eastAsia="Noto Sans CJK KR"/>
                <w:b w:val="0"/>
                <w:sz w:val="17"/>
              </w:rPr>
              <w:t>대시보드</w:t>
            </w:r>
          </w:p>
        </w:tc>
        <w:tc>
          <w:tcPr>
            <w:tcW w:type="dxa" w:w="3400"/>
            <w:vAlign w:val="center"/>
            <w:shd w:fill="FFFFFF"/>
          </w:tcPr>
          <w:p>
            <w:pPr>
              <w:spacing w:after="0"/>
            </w:pPr>
            <w:r>
              <w:rPr>
                <w:rFonts w:ascii="D2Coding" w:hAnsi="D2Coding" w:eastAsia="D2Coding"/>
                <w:color w:val="9A3412"/>
                <w:sz w:val="17"/>
              </w:rPr>
              <w:t>/</w:t>
            </w:r>
          </w:p>
        </w:tc>
        <w:tc>
          <w:tcPr>
            <w:tcW w:type="dxa" w:w="3400"/>
            <w:vAlign w:val="center"/>
            <w:shd w:fill="FFFFFF"/>
          </w:tcPr>
          <w:p>
            <w:pPr>
              <w:spacing w:after="0"/>
            </w:pPr>
            <w:r>
              <w:rPr>
                <w:rFonts w:ascii="Noto Sans CJK KR" w:hAnsi="Noto Sans CJK KR" w:eastAsia="Noto Sans CJK KR"/>
                <w:b w:val="0"/>
                <w:sz w:val="17"/>
              </w:rPr>
              <w:t>시간, 일정 집계, 좌표, UART 상태</w:t>
            </w:r>
          </w:p>
        </w:tc>
      </w:tr>
      <w:tr>
        <w:tc>
          <w:tcPr>
            <w:tcW w:type="dxa" w:w="3400"/>
            <w:vAlign w:val="center"/>
            <w:shd w:fill="EAF4FA"/>
          </w:tcPr>
          <w:p>
            <w:pPr>
              <w:spacing w:after="0"/>
            </w:pPr>
            <w:r>
              <w:rPr>
                <w:rFonts w:ascii="Noto Sans CJK KR" w:hAnsi="Noto Sans CJK KR" w:eastAsia="Noto Sans CJK KR"/>
                <w:b w:val="0"/>
                <w:sz w:val="17"/>
              </w:rPr>
              <w:t>일정 관리</w:t>
            </w:r>
          </w:p>
        </w:tc>
        <w:tc>
          <w:tcPr>
            <w:tcW w:type="dxa" w:w="3400"/>
            <w:vAlign w:val="center"/>
            <w:shd w:fill="EAF4FA"/>
          </w:tcPr>
          <w:p>
            <w:pPr>
              <w:spacing w:after="0"/>
            </w:pPr>
            <w:r>
              <w:rPr>
                <w:rFonts w:ascii="D2Coding" w:hAnsi="D2Coding" w:eastAsia="D2Coding"/>
                <w:color w:val="9A3412"/>
                <w:sz w:val="17"/>
              </w:rPr>
              <w:t>/schedules</w:t>
            </w:r>
          </w:p>
        </w:tc>
        <w:tc>
          <w:tcPr>
            <w:tcW w:type="dxa" w:w="3400"/>
            <w:vAlign w:val="center"/>
            <w:shd w:fill="EAF4FA"/>
          </w:tcPr>
          <w:p>
            <w:pPr>
              <w:spacing w:after="0"/>
            </w:pPr>
            <w:r>
              <w:rPr>
                <w:rFonts w:ascii="Noto Sans CJK KR" w:hAnsi="Noto Sans CJK KR" w:eastAsia="Noto Sans CJK KR"/>
                <w:b w:val="0"/>
                <w:sz w:val="17"/>
              </w:rPr>
              <w:t>일정 등록·조회·대기 일정 삭제</w:t>
            </w:r>
          </w:p>
        </w:tc>
      </w:tr>
      <w:tr>
        <w:tc>
          <w:tcPr>
            <w:tcW w:type="dxa" w:w="3400"/>
            <w:vAlign w:val="center"/>
            <w:shd w:fill="FFFFFF"/>
          </w:tcPr>
          <w:p>
            <w:pPr>
              <w:spacing w:after="0"/>
            </w:pPr>
            <w:r>
              <w:rPr>
                <w:rFonts w:ascii="Noto Sans CJK KR" w:hAnsi="Noto Sans CJK KR" w:eastAsia="Noto Sans CJK KR"/>
                <w:b w:val="0"/>
                <w:sz w:val="17"/>
              </w:rPr>
              <w:t>로그아웃</w:t>
            </w:r>
          </w:p>
        </w:tc>
        <w:tc>
          <w:tcPr>
            <w:tcW w:type="dxa" w:w="3400"/>
            <w:vAlign w:val="center"/>
            <w:shd w:fill="FFFFFF"/>
          </w:tcPr>
          <w:p>
            <w:pPr>
              <w:spacing w:after="0"/>
            </w:pPr>
            <w:r>
              <w:rPr>
                <w:rFonts w:ascii="D2Coding" w:hAnsi="D2Coding" w:eastAsia="D2Coding"/>
                <w:color w:val="9A3412"/>
                <w:sz w:val="17"/>
              </w:rPr>
              <w:t>/logout</w:t>
            </w:r>
          </w:p>
        </w:tc>
        <w:tc>
          <w:tcPr>
            <w:tcW w:type="dxa" w:w="3400"/>
            <w:vAlign w:val="center"/>
            <w:shd w:fill="FFFFFF"/>
          </w:tcPr>
          <w:p>
            <w:pPr>
              <w:spacing w:after="0"/>
            </w:pPr>
            <w:r>
              <w:rPr>
                <w:rFonts w:ascii="Noto Sans CJK KR" w:hAnsi="Noto Sans CJK KR" w:eastAsia="Noto Sans CJK KR"/>
                <w:b w:val="0"/>
                <w:sz w:val="17"/>
              </w:rPr>
              <w:t>세션 삭제</w:t>
            </w:r>
          </w:p>
        </w:tc>
      </w:tr>
      <w:tr>
        <w:tc>
          <w:tcPr>
            <w:tcW w:type="dxa" w:w="3400"/>
            <w:vAlign w:val="center"/>
            <w:shd w:fill="EAF4FA"/>
          </w:tcPr>
          <w:p>
            <w:pPr>
              <w:spacing w:after="0"/>
            </w:pPr>
            <w:r>
              <w:rPr>
                <w:rFonts w:ascii="Noto Sans CJK KR" w:hAnsi="Noto Sans CJK KR" w:eastAsia="Noto Sans CJK KR"/>
                <w:b w:val="0"/>
                <w:sz w:val="17"/>
              </w:rPr>
              <w:t>장치 상태 API</w:t>
            </w:r>
          </w:p>
        </w:tc>
        <w:tc>
          <w:tcPr>
            <w:tcW w:type="dxa" w:w="3400"/>
            <w:vAlign w:val="center"/>
            <w:shd w:fill="EAF4FA"/>
          </w:tcPr>
          <w:p>
            <w:pPr>
              <w:spacing w:after="0"/>
            </w:pPr>
            <w:r>
              <w:rPr>
                <w:rFonts w:ascii="D2Coding" w:hAnsi="D2Coding" w:eastAsia="D2Coding"/>
                <w:color w:val="9A3412"/>
                <w:sz w:val="17"/>
              </w:rPr>
              <w:t>/api/status</w:t>
            </w:r>
          </w:p>
        </w:tc>
        <w:tc>
          <w:tcPr>
            <w:tcW w:type="dxa" w:w="3400"/>
            <w:vAlign w:val="center"/>
            <w:shd w:fill="EAF4FA"/>
          </w:tcPr>
          <w:p>
            <w:pPr>
              <w:spacing w:after="0"/>
            </w:pPr>
            <w:r>
              <w:rPr>
                <w:rFonts w:ascii="Noto Sans CJK KR" w:hAnsi="Noto Sans CJK KR" w:eastAsia="Noto Sans CJK KR"/>
                <w:b w:val="0"/>
                <w:sz w:val="17"/>
              </w:rPr>
              <w:t>DB·UART·시간·일정 수 JSON</w:t>
            </w:r>
          </w:p>
        </w:tc>
      </w:tr>
      <w:tr>
        <w:tc>
          <w:tcPr>
            <w:tcW w:type="dxa" w:w="3400"/>
            <w:vAlign w:val="center"/>
            <w:shd w:fill="FFFFFF"/>
          </w:tcPr>
          <w:p>
            <w:pPr>
              <w:spacing w:after="0"/>
            </w:pPr>
            <w:r>
              <w:rPr>
                <w:rFonts w:ascii="Noto Sans CJK KR" w:hAnsi="Noto Sans CJK KR" w:eastAsia="Noto Sans CJK KR"/>
                <w:b w:val="0"/>
                <w:sz w:val="17"/>
              </w:rPr>
              <w:t>시간 설정 API</w:t>
            </w:r>
          </w:p>
        </w:tc>
        <w:tc>
          <w:tcPr>
            <w:tcW w:type="dxa" w:w="3400"/>
            <w:vAlign w:val="center"/>
            <w:shd w:fill="FFFFFF"/>
          </w:tcPr>
          <w:p>
            <w:pPr>
              <w:spacing w:after="0"/>
            </w:pPr>
            <w:r>
              <w:rPr>
                <w:rFonts w:ascii="D2Coding" w:hAnsi="D2Coding" w:eastAsia="D2Coding"/>
                <w:color w:val="9A3412"/>
                <w:sz w:val="17"/>
              </w:rPr>
              <w:t>/api/system-time</w:t>
            </w:r>
          </w:p>
        </w:tc>
        <w:tc>
          <w:tcPr>
            <w:tcW w:type="dxa" w:w="3400"/>
            <w:vAlign w:val="center"/>
            <w:shd w:fill="FFFFFF"/>
          </w:tcPr>
          <w:p>
            <w:pPr>
              <w:spacing w:after="0"/>
            </w:pPr>
            <w:r>
              <w:rPr>
                <w:rFonts w:ascii="Noto Sans CJK KR" w:hAnsi="Noto Sans CJK KR" w:eastAsia="Noto Sans CJK KR"/>
                <w:b w:val="0"/>
                <w:sz w:val="17"/>
              </w:rPr>
              <w:t>스마트폰 시간으로 Pi 시각 설정</w:t>
            </w:r>
          </w:p>
        </w:tc>
      </w:tr>
    </w:tbl>
    <w:p>
      <w:pPr>
        <w:spacing w:after="0"/>
      </w:pPr>
    </w:p>
    <w:p>
      <w:pPr>
        <w:pStyle w:val="Heading3"/>
      </w:pPr>
      <w:r>
        <w:rPr>
          <w:rFonts w:ascii="Noto Sans CJK KR" w:hAnsi="Noto Sans CJK KR" w:eastAsia="Noto Sans CJK KR"/>
          <w:b w:val="0"/>
        </w:rPr>
        <w:t>6.3 일정 등록 규칙</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필드</w:t>
            </w:r>
          </w:p>
        </w:tc>
        <w:tc>
          <w:tcPr>
            <w:tcW w:type="dxa" w:w="5100"/>
            <w:vAlign w:val="center"/>
            <w:shd w:fill="132A44"/>
          </w:tcPr>
          <w:p>
            <w:pPr>
              <w:spacing w:after="0"/>
            </w:pPr>
            <w:r>
              <w:rPr>
                <w:rFonts w:ascii="Noto Sans CJK KR" w:hAnsi="Noto Sans CJK KR" w:eastAsia="Noto Sans CJK KR"/>
                <w:b/>
                <w:color w:val="FFFFFF"/>
                <w:sz w:val="17"/>
              </w:rPr>
              <w:t>규칙</w:t>
            </w:r>
          </w:p>
        </w:tc>
      </w:tr>
      <w:tr>
        <w:tc>
          <w:tcPr>
            <w:tcW w:type="dxa" w:w="5100"/>
            <w:vAlign w:val="center"/>
            <w:shd w:fill="FFFFFF"/>
          </w:tcPr>
          <w:p>
            <w:pPr>
              <w:spacing w:after="0"/>
            </w:pPr>
            <w:r>
              <w:rPr>
                <w:rFonts w:ascii="Noto Sans CJK KR" w:hAnsi="Noto Sans CJK KR" w:eastAsia="Noto Sans CJK KR"/>
                <w:b w:val="0"/>
                <w:sz w:val="17"/>
              </w:rPr>
              <w:t>약 이름</w:t>
            </w:r>
          </w:p>
        </w:tc>
        <w:tc>
          <w:tcPr>
            <w:tcW w:type="dxa" w:w="5100"/>
            <w:vAlign w:val="center"/>
            <w:shd w:fill="FFFFFF"/>
          </w:tcPr>
          <w:p>
            <w:pPr>
              <w:spacing w:after="0"/>
            </w:pPr>
            <w:r>
              <w:rPr>
                <w:rFonts w:ascii="Noto Sans CJK KR" w:hAnsi="Noto Sans CJK KR" w:eastAsia="Noto Sans CJK KR"/>
                <w:b w:val="0"/>
                <w:sz w:val="17"/>
              </w:rPr>
              <w:t>필수, 앞뒤 공백 제거, 1~30자</w:t>
            </w:r>
          </w:p>
        </w:tc>
      </w:tr>
      <w:tr>
        <w:tc>
          <w:tcPr>
            <w:tcW w:type="dxa" w:w="5100"/>
            <w:vAlign w:val="center"/>
            <w:shd w:fill="EAF4FA"/>
          </w:tcPr>
          <w:p>
            <w:pPr>
              <w:spacing w:after="0"/>
            </w:pPr>
            <w:r>
              <w:rPr>
                <w:rFonts w:ascii="Noto Sans CJK KR" w:hAnsi="Noto Sans CJK KR" w:eastAsia="Noto Sans CJK KR"/>
                <w:b w:val="0"/>
                <w:sz w:val="17"/>
              </w:rPr>
              <w:t>예정 날짜·시각</w:t>
            </w:r>
          </w:p>
        </w:tc>
        <w:tc>
          <w:tcPr>
            <w:tcW w:type="dxa" w:w="5100"/>
            <w:vAlign w:val="center"/>
            <w:shd w:fill="EAF4FA"/>
          </w:tcPr>
          <w:p>
            <w:pPr>
              <w:spacing w:after="0"/>
            </w:pPr>
            <w:r>
              <w:rPr>
                <w:rFonts w:ascii="D2Coding" w:hAnsi="D2Coding" w:eastAsia="D2Coding"/>
                <w:color w:val="9A3412"/>
                <w:sz w:val="17"/>
              </w:rPr>
              <w:t>YYYY-MM-DD HH:MM</w:t>
            </w:r>
            <w:r>
              <w:rPr>
                <w:rFonts w:ascii="Noto Sans CJK KR" w:hAnsi="Noto Sans CJK KR" w:eastAsia="Noto Sans CJK KR"/>
                <w:b w:val="0"/>
                <w:sz w:val="17"/>
              </w:rPr>
              <w:t>, 분 단위</w:t>
            </w:r>
          </w:p>
        </w:tc>
      </w:tr>
      <w:tr>
        <w:tc>
          <w:tcPr>
            <w:tcW w:type="dxa" w:w="5100"/>
            <w:vAlign w:val="center"/>
            <w:shd w:fill="FFFFFF"/>
          </w:tcPr>
          <w:p>
            <w:pPr>
              <w:spacing w:after="0"/>
            </w:pPr>
            <w:r>
              <w:rPr>
                <w:rFonts w:ascii="Noto Sans CJK KR" w:hAnsi="Noto Sans CJK KR" w:eastAsia="Noto Sans CJK KR"/>
                <w:b w:val="0"/>
                <w:sz w:val="17"/>
              </w:rPr>
              <w:t>허용시간</w:t>
            </w:r>
          </w:p>
        </w:tc>
        <w:tc>
          <w:tcPr>
            <w:tcW w:type="dxa" w:w="5100"/>
            <w:vAlign w:val="center"/>
            <w:shd w:fill="FFFFFF"/>
          </w:tcPr>
          <w:p>
            <w:pPr>
              <w:spacing w:after="0"/>
            </w:pPr>
            <w:r>
              <w:rPr>
                <w:rFonts w:ascii="Noto Sans CJK KR" w:hAnsi="Noto Sans CJK KR" w:eastAsia="Noto Sans CJK KR"/>
                <w:b w:val="0"/>
                <w:sz w:val="17"/>
              </w:rPr>
              <w:t>1~999999초</w:t>
            </w:r>
          </w:p>
        </w:tc>
      </w:tr>
      <w:tr>
        <w:tc>
          <w:tcPr>
            <w:tcW w:type="dxa" w:w="5100"/>
            <w:vAlign w:val="center"/>
            <w:shd w:fill="EAF4FA"/>
          </w:tcPr>
          <w:p>
            <w:pPr>
              <w:spacing w:after="0"/>
            </w:pPr>
            <w:r>
              <w:rPr>
                <w:rFonts w:ascii="Noto Sans CJK KR" w:hAnsi="Noto Sans CJK KR" w:eastAsia="Noto Sans CJK KR"/>
                <w:b w:val="0"/>
                <w:sz w:val="17"/>
              </w:rPr>
              <w:t>기본 허용시간</w:t>
            </w:r>
          </w:p>
        </w:tc>
        <w:tc>
          <w:tcPr>
            <w:tcW w:type="dxa" w:w="5100"/>
            <w:vAlign w:val="center"/>
            <w:shd w:fill="EAF4FA"/>
          </w:tcPr>
          <w:p>
            <w:pPr>
              <w:spacing w:after="0"/>
            </w:pPr>
            <w:r>
              <w:rPr>
                <w:rFonts w:ascii="Noto Sans CJK KR" w:hAnsi="Noto Sans CJK KR" w:eastAsia="Noto Sans CJK KR"/>
                <w:b w:val="0"/>
                <w:sz w:val="17"/>
              </w:rPr>
              <w:t>시간·분 미입력 시 1시간</w:t>
            </w:r>
          </w:p>
        </w:tc>
      </w:tr>
      <w:tr>
        <w:tc>
          <w:tcPr>
            <w:tcW w:type="dxa" w:w="5100"/>
            <w:vAlign w:val="center"/>
            <w:shd w:fill="FFFFFF"/>
          </w:tcPr>
          <w:p>
            <w:pPr>
              <w:spacing w:after="0"/>
            </w:pPr>
            <w:r>
              <w:rPr>
                <w:rFonts w:ascii="Noto Sans CJK KR" w:hAnsi="Noto Sans CJK KR" w:eastAsia="Noto Sans CJK KR"/>
                <w:b w:val="0"/>
                <w:sz w:val="17"/>
              </w:rPr>
              <w:t>같은 시각</w:t>
            </w:r>
          </w:p>
        </w:tc>
        <w:tc>
          <w:tcPr>
            <w:tcW w:type="dxa" w:w="5100"/>
            <w:vAlign w:val="center"/>
            <w:shd w:fill="FFFFFF"/>
          </w:tcPr>
          <w:p>
            <w:pPr>
              <w:spacing w:after="0"/>
            </w:pPr>
            <w:r>
              <w:rPr>
                <w:rFonts w:ascii="Noto Sans CJK KR" w:hAnsi="Noto Sans CJK KR" w:eastAsia="Noto Sans CJK KR"/>
                <w:b w:val="0"/>
                <w:sz w:val="17"/>
              </w:rPr>
              <w:t>기존 일정이 있으면 등록 거부</w:t>
            </w:r>
          </w:p>
        </w:tc>
      </w:tr>
      <w:tr>
        <w:tc>
          <w:tcPr>
            <w:tcW w:type="dxa" w:w="5100"/>
            <w:vAlign w:val="center"/>
            <w:shd w:fill="EAF4FA"/>
          </w:tcPr>
          <w:p>
            <w:pPr>
              <w:spacing w:after="0"/>
            </w:pPr>
            <w:r>
              <w:rPr>
                <w:rFonts w:ascii="Noto Sans CJK KR" w:hAnsi="Noto Sans CJK KR" w:eastAsia="Noto Sans CJK KR"/>
                <w:b w:val="0"/>
                <w:sz w:val="17"/>
              </w:rPr>
              <w:t>초기 상태</w:t>
            </w:r>
          </w:p>
        </w:tc>
        <w:tc>
          <w:tcPr>
            <w:tcW w:type="dxa" w:w="5100"/>
            <w:vAlign w:val="center"/>
            <w:shd w:fill="EAF4FA"/>
          </w:tcPr>
          <w:p>
            <w:pPr>
              <w:spacing w:after="0"/>
            </w:pPr>
            <w:r>
              <w:rPr>
                <w:rFonts w:ascii="D2Coding" w:hAnsi="D2Coding" w:eastAsia="D2Coding"/>
                <w:color w:val="9A3412"/>
                <w:sz w:val="17"/>
              </w:rPr>
              <w:t>SCHEDULED</w:t>
            </w:r>
          </w:p>
        </w:tc>
      </w:tr>
      <w:tr>
        <w:tc>
          <w:tcPr>
            <w:tcW w:type="dxa" w:w="5100"/>
            <w:vAlign w:val="center"/>
            <w:shd w:fill="FFFFFF"/>
          </w:tcPr>
          <w:p>
            <w:pPr>
              <w:spacing w:after="0"/>
            </w:pPr>
            <w:r>
              <w:rPr>
                <w:rFonts w:ascii="Noto Sans CJK KR" w:hAnsi="Noto Sans CJK KR" w:eastAsia="Noto Sans CJK KR"/>
                <w:b w:val="0"/>
                <w:sz w:val="17"/>
              </w:rPr>
              <w:t>초기 좌표</w:t>
            </w:r>
          </w:p>
        </w:tc>
        <w:tc>
          <w:tcPr>
            <w:tcW w:type="dxa" w:w="5100"/>
            <w:vAlign w:val="center"/>
            <w:shd w:fill="FFFFFF"/>
          </w:tcPr>
          <w:p>
            <w:pPr>
              <w:spacing w:after="0"/>
            </w:pPr>
            <w:r>
              <w:rPr>
                <w:rFonts w:ascii="Noto Sans CJK KR" w:hAnsi="Noto Sans CJK KR" w:eastAsia="Noto Sans CJK KR"/>
                <w:b w:val="0"/>
                <w:sz w:val="17"/>
              </w:rPr>
              <w:t>미배정, 일정 도달 시 현재 슬롯을 배정</w:t>
            </w:r>
          </w:p>
        </w:tc>
      </w:tr>
    </w:tbl>
    <w:p>
      <w:pPr>
        <w:spacing w:after="0"/>
      </w:pPr>
    </w:p>
    <w:p>
      <w:pPr>
        <w:pStyle w:val="Heading3"/>
      </w:pPr>
      <w:r>
        <w:rPr>
          <w:rFonts w:ascii="Noto Sans CJK KR" w:hAnsi="Noto Sans CJK KR" w:eastAsia="Noto Sans CJK KR"/>
          <w:b w:val="0"/>
        </w:rPr>
        <w:t>6.4 삭제와 전체 초기화</w:t>
      </w:r>
    </w:p>
    <w:p>
      <w:pPr>
        <w:pStyle w:val="ListBullet"/>
      </w:pPr>
      <w:r>
        <w:rPr>
          <w:rFonts w:ascii="Noto Sans CJK KR" w:hAnsi="Noto Sans CJK KR" w:eastAsia="Noto Sans CJK KR"/>
          <w:b w:val="0"/>
        </w:rPr>
        <w:t xml:space="preserve">개별 삭제 SQL은 상태가 </w:t>
      </w:r>
      <w:r>
        <w:rPr>
          <w:rFonts w:ascii="D2Coding" w:hAnsi="D2Coding" w:eastAsia="D2Coding"/>
          <w:color w:val="9A3412"/>
          <w:sz w:val="18"/>
        </w:rPr>
        <w:t>SCHEDULED</w:t>
      </w:r>
      <w:r>
        <w:rPr>
          <w:rFonts w:ascii="Noto Sans CJK KR" w:hAnsi="Noto Sans CJK KR" w:eastAsia="Noto Sans CJK KR"/>
          <w:b w:val="0"/>
        </w:rPr>
        <w:t>인 일정만 삭제한다.</w:t>
      </w:r>
    </w:p>
    <w:p>
      <w:pPr>
        <w:pStyle w:val="ListBullet"/>
      </w:pPr>
      <w:r>
        <w:rPr>
          <w:rFonts w:ascii="D2Coding" w:hAnsi="D2Coding" w:eastAsia="D2Coding"/>
          <w:color w:val="9A3412"/>
          <w:sz w:val="18"/>
        </w:rPr>
        <w:t>MOVING</w:t>
      </w:r>
      <w:r>
        <w:rPr>
          <w:rFonts w:ascii="Noto Sans CJK KR" w:hAnsi="Noto Sans CJK KR" w:eastAsia="Noto Sans CJK KR"/>
          <w:b w:val="0"/>
        </w:rPr>
        <w:t xml:space="preserve">, </w:t>
      </w:r>
      <w:r>
        <w:rPr>
          <w:rFonts w:ascii="D2Coding" w:hAnsi="D2Coding" w:eastAsia="D2Coding"/>
          <w:color w:val="9A3412"/>
          <w:sz w:val="18"/>
        </w:rPr>
        <w:t>READY_TO_DISPENSE</w:t>
      </w:r>
      <w:r>
        <w:rPr>
          <w:rFonts w:ascii="Noto Sans CJK KR" w:hAnsi="Noto Sans CJK KR" w:eastAsia="Noto Sans CJK KR"/>
          <w:b w:val="0"/>
        </w:rPr>
        <w:t xml:space="preserve">, </w:t>
      </w:r>
      <w:r>
        <w:rPr>
          <w:rFonts w:ascii="D2Coding" w:hAnsi="D2Coding" w:eastAsia="D2Coding"/>
          <w:color w:val="9A3412"/>
          <w:sz w:val="18"/>
        </w:rPr>
        <w:t>DISPENSING</w:t>
      </w:r>
      <w:r>
        <w:rPr>
          <w:rFonts w:ascii="Noto Sans CJK KR" w:hAnsi="Noto Sans CJK KR" w:eastAsia="Noto Sans CJK KR"/>
          <w:b w:val="0"/>
        </w:rPr>
        <w:t>은 물리 동작과 연결되어 개별 삭제하지 않는다.</w:t>
      </w:r>
    </w:p>
    <w:p>
      <w:pPr>
        <w:pStyle w:val="ListBullet"/>
      </w:pPr>
      <w:r>
        <w:rPr>
          <w:rFonts w:ascii="Noto Sans CJK KR" w:hAnsi="Noto Sans CJK KR" w:eastAsia="Noto Sans CJK KR"/>
          <w:b w:val="0"/>
        </w:rPr>
        <w:t>완료·실패·미복약·통신 오류 기록도 개별 삭제하지 않는다.</w:t>
      </w:r>
    </w:p>
    <w:p>
      <w:pPr>
        <w:pStyle w:val="ListBullet"/>
      </w:pPr>
      <w:r>
        <w:rPr>
          <w:rFonts w:ascii="Noto Sans CJK KR" w:hAnsi="Noto Sans CJK KR" w:eastAsia="Noto Sans CJK KR"/>
          <w:b w:val="0"/>
        </w:rPr>
        <w:t>현재 일정 관리 화면은 모든 행에 삭제 버튼을 표시하지만, 삭제 불가 상태에서는 아무 변경 없이 목록으로 돌아온다.</w:t>
      </w:r>
    </w:p>
    <w:p>
      <w:pPr>
        <w:pStyle w:val="ListBullet"/>
      </w:pPr>
      <w:r>
        <w:rPr>
          <w:rFonts w:ascii="Noto Sans CJK KR" w:hAnsi="Noto Sans CJK KR" w:eastAsia="Noto Sans CJK KR"/>
          <w:b w:val="0"/>
        </w:rPr>
        <w:t xml:space="preserve">대시보드의 </w:t>
      </w:r>
      <w:r>
        <w:rPr>
          <w:rFonts w:ascii="D2Coding" w:hAnsi="D2Coding" w:eastAsia="D2Coding"/>
          <w:color w:val="9A3412"/>
          <w:sz w:val="18"/>
        </w:rPr>
        <w:t>일정 초기화</w:t>
      </w:r>
      <w:r>
        <w:rPr>
          <w:rFonts w:ascii="Noto Sans CJK KR" w:hAnsi="Noto Sans CJK KR" w:eastAsia="Noto Sans CJK KR"/>
          <w:b w:val="0"/>
        </w:rPr>
        <w:t xml:space="preserve">는 일정과 이벤트를 모두 삭제하고 좌표를 </w:t>
      </w:r>
      <w:r>
        <w:rPr>
          <w:rFonts w:ascii="D2Coding" w:hAnsi="D2Coding" w:eastAsia="D2Coding"/>
          <w:color w:val="9A3412"/>
          <w:sz w:val="18"/>
        </w:rPr>
        <w:t>00</w:t>
      </w:r>
      <w:r>
        <w:rPr>
          <w:rFonts w:ascii="Noto Sans CJK KR" w:hAnsi="Noto Sans CJK KR" w:eastAsia="Noto Sans CJK KR"/>
          <w:b w:val="0"/>
        </w:rPr>
        <w:t>으로 되돌린다.</w:t>
      </w:r>
    </w:p>
    <w:p>
      <w:pPr>
        <w:pStyle w:val="ListBullet"/>
      </w:pPr>
      <w:r>
        <w:rPr>
          <w:rFonts w:ascii="Noto Sans CJK KR" w:hAnsi="Noto Sans CJK KR" w:eastAsia="Noto Sans CJK KR"/>
          <w:b w:val="0"/>
        </w:rPr>
        <w:t>전체 초기화는 ATmega에 취소 프레임을 보내지 않으므로 실제 모터가 완전히 정지한 시험·정비 상황에서만 사용한다.</w:t>
      </w:r>
    </w:p>
    <w:p>
      <w:pPr>
        <w:pStyle w:val="Heading2"/>
      </w:pPr>
      <w:r>
        <w:rPr>
          <w:rFonts w:ascii="Noto Sans CJK KR" w:hAnsi="Noto Sans CJK KR" w:eastAsia="Noto Sans CJK KR"/>
          <w:b w:val="0"/>
        </w:rPr>
        <w:t>7. LCD 키오스크 화면</w:t>
      </w:r>
    </w:p>
    <w:p>
      <w:pPr>
        <w:pStyle w:val="Heading3"/>
      </w:pPr>
      <w:r>
        <w:rPr>
          <w:rFonts w:ascii="Noto Sans CJK KR" w:hAnsi="Noto Sans CJK KR" w:eastAsia="Noto Sans CJK KR"/>
          <w:b w:val="0"/>
        </w:rPr>
        <w:t>7.1 기본 화면 구조</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영역</w:t>
            </w:r>
          </w:p>
        </w:tc>
        <w:tc>
          <w:tcPr>
            <w:tcW w:type="dxa" w:w="5100"/>
            <w:vAlign w:val="center"/>
            <w:shd w:fill="132A44"/>
          </w:tcPr>
          <w:p>
            <w:pPr>
              <w:spacing w:after="0"/>
            </w:pPr>
            <w:r>
              <w:rPr>
                <w:rFonts w:ascii="Noto Sans CJK KR" w:hAnsi="Noto Sans CJK KR" w:eastAsia="Noto Sans CJK KR"/>
                <w:b/>
                <w:color w:val="FFFFFF"/>
                <w:sz w:val="17"/>
              </w:rPr>
              <w:t>기능</w:t>
            </w:r>
          </w:p>
        </w:tc>
      </w:tr>
      <w:tr>
        <w:tc>
          <w:tcPr>
            <w:tcW w:type="dxa" w:w="5100"/>
            <w:vAlign w:val="center"/>
            <w:shd w:fill="FFFFFF"/>
          </w:tcPr>
          <w:p>
            <w:pPr>
              <w:spacing w:after="0"/>
            </w:pPr>
            <w:r>
              <w:rPr>
                <w:rFonts w:ascii="Noto Sans CJK KR" w:hAnsi="Noto Sans CJK KR" w:eastAsia="Noto Sans CJK KR"/>
                <w:b w:val="0"/>
                <w:sz w:val="17"/>
              </w:rPr>
              <w:t>상단</w:t>
            </w:r>
          </w:p>
        </w:tc>
        <w:tc>
          <w:tcPr>
            <w:tcW w:type="dxa" w:w="5100"/>
            <w:vAlign w:val="center"/>
            <w:shd w:fill="FFFFFF"/>
          </w:tcPr>
          <w:p>
            <w:pPr>
              <w:spacing w:after="0"/>
            </w:pPr>
            <w:r>
              <w:rPr>
                <w:rFonts w:ascii="Noto Sans CJK KR" w:hAnsi="Noto Sans CJK KR" w:eastAsia="Noto Sans CJK KR"/>
                <w:b w:val="0"/>
                <w:sz w:val="17"/>
              </w:rPr>
              <w:t>브랜드, 장치 상태, 볼륨 테스트, 현재 시각</w:t>
            </w:r>
          </w:p>
        </w:tc>
      </w:tr>
      <w:tr>
        <w:tc>
          <w:tcPr>
            <w:tcW w:type="dxa" w:w="5100"/>
            <w:vAlign w:val="center"/>
            <w:shd w:fill="EAF4FA"/>
          </w:tcPr>
          <w:p>
            <w:pPr>
              <w:spacing w:after="0"/>
            </w:pPr>
            <w:r>
              <w:rPr>
                <w:rFonts w:ascii="Noto Sans CJK KR" w:hAnsi="Noto Sans CJK KR" w:eastAsia="Noto Sans CJK KR"/>
                <w:b w:val="0"/>
                <w:sz w:val="17"/>
              </w:rPr>
              <w:t>중앙</w:t>
            </w:r>
          </w:p>
        </w:tc>
        <w:tc>
          <w:tcPr>
            <w:tcW w:type="dxa" w:w="5100"/>
            <w:vAlign w:val="center"/>
            <w:shd w:fill="EAF4FA"/>
          </w:tcPr>
          <w:p>
            <w:pPr>
              <w:spacing w:after="0"/>
            </w:pPr>
            <w:r>
              <w:rPr>
                <w:rFonts w:ascii="Noto Sans CJK KR" w:hAnsi="Noto Sans CJK KR" w:eastAsia="Noto Sans CJK KR"/>
                <w:b w:val="0"/>
                <w:sz w:val="17"/>
              </w:rPr>
              <w:t>홈·작업 흐름·장치 상태·환경 설정</w:t>
            </w:r>
          </w:p>
        </w:tc>
      </w:tr>
      <w:tr>
        <w:tc>
          <w:tcPr>
            <w:tcW w:type="dxa" w:w="5100"/>
            <w:vAlign w:val="center"/>
            <w:shd w:fill="FFFFFF"/>
          </w:tcPr>
          <w:p>
            <w:pPr>
              <w:spacing w:after="0"/>
            </w:pPr>
            <w:r>
              <w:rPr>
                <w:rFonts w:ascii="Noto Sans CJK KR" w:hAnsi="Noto Sans CJK KR" w:eastAsia="Noto Sans CJK KR"/>
                <w:b w:val="0"/>
                <w:sz w:val="17"/>
              </w:rPr>
              <w:t>하단</w:t>
            </w:r>
          </w:p>
        </w:tc>
        <w:tc>
          <w:tcPr>
            <w:tcW w:type="dxa" w:w="5100"/>
            <w:vAlign w:val="center"/>
            <w:shd w:fill="FFFFFF"/>
          </w:tcPr>
          <w:p>
            <w:pPr>
              <w:spacing w:after="0"/>
            </w:pPr>
            <w:r>
              <w:rPr>
                <w:rFonts w:ascii="Noto Sans CJK KR" w:hAnsi="Noto Sans CJK KR" w:eastAsia="Noto Sans CJK KR"/>
                <w:b w:val="0"/>
                <w:sz w:val="17"/>
              </w:rPr>
              <w:t>홈, 장치 상태, 환경 설정 탭</w:t>
            </w:r>
          </w:p>
        </w:tc>
      </w:tr>
      <w:tr>
        <w:tc>
          <w:tcPr>
            <w:tcW w:type="dxa" w:w="5100"/>
            <w:vAlign w:val="center"/>
            <w:shd w:fill="EAF4FA"/>
          </w:tcPr>
          <w:p>
            <w:pPr>
              <w:spacing w:after="0"/>
            </w:pPr>
            <w:r>
              <w:rPr>
                <w:rFonts w:ascii="Noto Sans CJK KR" w:hAnsi="Noto Sans CJK KR" w:eastAsia="Noto Sans CJK KR"/>
                <w:b w:val="0"/>
                <w:sz w:val="17"/>
              </w:rPr>
              <w:t>확인 모달</w:t>
            </w:r>
          </w:p>
        </w:tc>
        <w:tc>
          <w:tcPr>
            <w:tcW w:type="dxa" w:w="5100"/>
            <w:vAlign w:val="center"/>
            <w:shd w:fill="EAF4FA"/>
          </w:tcPr>
          <w:p>
            <w:pPr>
              <w:spacing w:after="0"/>
            </w:pPr>
            <w:r>
              <w:rPr>
                <w:rFonts w:ascii="Noto Sans CJK KR" w:hAnsi="Noto Sans CJK KR" w:eastAsia="Noto Sans CJK KR"/>
                <w:b w:val="0"/>
                <w:sz w:val="17"/>
              </w:rPr>
              <w:t>블리스터 초기화·재시작·종료 2초 길게 누름</w:t>
            </w:r>
          </w:p>
        </w:tc>
      </w:tr>
      <w:tr>
        <w:tc>
          <w:tcPr>
            <w:tcW w:type="dxa" w:w="5100"/>
            <w:vAlign w:val="center"/>
            <w:shd w:fill="FFFFFF"/>
          </w:tcPr>
          <w:p>
            <w:pPr>
              <w:spacing w:after="0"/>
            </w:pPr>
            <w:r>
              <w:rPr>
                <w:rFonts w:ascii="Noto Sans CJK KR" w:hAnsi="Noto Sans CJK KR" w:eastAsia="Noto Sans CJK KR"/>
                <w:b w:val="0"/>
                <w:sz w:val="17"/>
              </w:rPr>
              <w:t>토스트</w:t>
            </w:r>
          </w:p>
        </w:tc>
        <w:tc>
          <w:tcPr>
            <w:tcW w:type="dxa" w:w="5100"/>
            <w:vAlign w:val="center"/>
            <w:shd w:fill="FFFFFF"/>
          </w:tcPr>
          <w:p>
            <w:pPr>
              <w:spacing w:after="0"/>
            </w:pPr>
            <w:r>
              <w:rPr>
                <w:rFonts w:ascii="Noto Sans CJK KR" w:hAnsi="Noto Sans CJK KR" w:eastAsia="Noto Sans CJK KR"/>
                <w:b w:val="0"/>
                <w:sz w:val="17"/>
              </w:rPr>
              <w:t>API 성공·오류 피드백</w:t>
            </w:r>
          </w:p>
        </w:tc>
      </w:tr>
    </w:tbl>
    <w:p>
      <w:pPr>
        <w:spacing w:after="0"/>
      </w:pPr>
    </w:p>
    <w:p>
      <w:r>
        <w:rPr>
          <w:rFonts w:ascii="Noto Sans CJK KR" w:hAnsi="Noto Sans CJK KR" w:eastAsia="Noto Sans CJK KR"/>
          <w:b w:val="0"/>
        </w:rPr>
        <w:t xml:space="preserve">LCD JavaScript는 </w:t>
      </w:r>
      <w:r>
        <w:rPr>
          <w:rFonts w:ascii="D2Coding" w:hAnsi="D2Coding" w:eastAsia="D2Coding"/>
          <w:color w:val="9A3412"/>
          <w:sz w:val="18"/>
        </w:rPr>
        <w:t>/api/display-status</w:t>
      </w:r>
      <w:r>
        <w:rPr>
          <w:rFonts w:ascii="Noto Sans CJK KR" w:hAnsi="Noto Sans CJK KR" w:eastAsia="Noto Sans CJK KR"/>
          <w:b w:val="0"/>
        </w:rPr>
        <w:t>를 1초마다 조회하고 서버 상태를 기준으로 전체 중앙 화면을 다시 렌더링한다. 진행 상태에서는 하단 메뉴 이동을 잠가 물리 동작 중 화면 이탈을 방지한다.</w:t>
      </w:r>
    </w:p>
    <w:p>
      <w:pPr>
        <w:pStyle w:val="Heading3"/>
      </w:pPr>
      <w:r>
        <w:rPr>
          <w:rFonts w:ascii="Noto Sans CJK KR" w:hAnsi="Noto Sans CJK KR" w:eastAsia="Noto Sans CJK KR"/>
          <w:b w:val="0"/>
        </w:rPr>
        <w:t>7.2 화면 우선순위</w:t>
      </w:r>
    </w:p>
    <w:p>
      <w:pPr>
        <w:spacing w:before="60" w:after="140"/>
        <w:ind w:left="198" w:right="198"/>
        <w:shd w:fill="F1F5F9"/>
      </w:pPr>
      <w:r>
        <w:rPr>
          <w:rFonts w:ascii="D2Coding" w:hAnsi="D2Coding" w:eastAsia="D2Coding"/>
          <w:color w:val="0F172A"/>
          <w:sz w:val="17"/>
        </w:rPr>
        <w:t>1순위: 마지막 빈 슬롯의 BLISTER_EMPTY / EMPTY_BLISTER_CONFIRM</w:t>
      </w:r>
      <w:r>
        <w:br/>
      </w:r>
      <w:r>
        <w:rPr>
          <w:rFonts w:ascii="D2Coding" w:hAnsi="D2Coding" w:eastAsia="D2Coding"/>
          <w:color w:val="0F172A"/>
          <w:sz w:val="17"/>
        </w:rPr>
        <w:t>2순위: 확인되지 않은 FAILED / MISSED / COMM_ERROR</w:t>
      </w:r>
      <w:r>
        <w:br/>
      </w:r>
      <w:r>
        <w:rPr>
          <w:rFonts w:ascii="D2Coding" w:hAnsi="D2Coding" w:eastAsia="D2Coding"/>
          <w:color w:val="0F172A"/>
          <w:sz w:val="17"/>
        </w:rPr>
        <w:t>3순위: 활성 MOVING / READY_TO_DISPENSE / DISPENSING</w:t>
      </w:r>
      <w:r>
        <w:br/>
      </w:r>
      <w:r>
        <w:rPr>
          <w:rFonts w:ascii="D2Coding" w:hAnsi="D2Coding" w:eastAsia="D2Coding"/>
          <w:color w:val="0F172A"/>
          <w:sz w:val="17"/>
        </w:rPr>
        <w:t>4순위: 완료 후 5초 이내 DISPENSED / MANUALLY_COMPLETED</w:t>
      </w:r>
      <w:r>
        <w:br/>
      </w:r>
      <w:r>
        <w:rPr>
          <w:rFonts w:ascii="D2Coding" w:hAnsi="D2Coding" w:eastAsia="D2Coding"/>
          <w:color w:val="0F172A"/>
          <w:sz w:val="17"/>
        </w:rPr>
        <w:t>5순위: 현재 부팅 시간 미설정 TIME_REQUIRED</w:t>
      </w:r>
      <w:r>
        <w:br/>
      </w:r>
      <w:r>
        <w:rPr>
          <w:rFonts w:ascii="D2Coding" w:hAnsi="D2Coding" w:eastAsia="D2Coding"/>
          <w:color w:val="0F172A"/>
          <w:sz w:val="17"/>
        </w:rPr>
        <w:t>6순위: 일반 블리스터 소진 BLISTER_EMPTY</w:t>
      </w:r>
      <w:r>
        <w:br/>
      </w:r>
      <w:r>
        <w:rPr>
          <w:rFonts w:ascii="D2Coding" w:hAnsi="D2Coding" w:eastAsia="D2Coding"/>
          <w:color w:val="0F172A"/>
          <w:sz w:val="17"/>
        </w:rPr>
        <w:t>7순위: HOME 또는 사용자가 선택한 장치 상태·환경 설정</w:t>
      </w:r>
    </w:p>
    <w:p>
      <w:pPr>
        <w:pStyle w:val="Heading3"/>
      </w:pPr>
      <w:r>
        <w:rPr>
          <w:rFonts w:ascii="Noto Sans CJK KR" w:hAnsi="Noto Sans CJK KR" w:eastAsia="Noto Sans CJK KR"/>
          <w:b w:val="0"/>
        </w:rPr>
        <w:t>7.3 상태별 화면</w:t>
      </w:r>
    </w:p>
    <w:tbl>
      <w:tblPr>
        <w:tblStyle w:val="TableGrid"/>
        <w:tblW w:type="auto" w:w="0"/>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32A44"/>
          </w:tcPr>
          <w:p>
            <w:pPr>
              <w:spacing w:after="0"/>
            </w:pPr>
            <w:r>
              <w:rPr>
                <w:rFonts w:ascii="Noto Sans CJK KR" w:hAnsi="Noto Sans CJK KR" w:eastAsia="Noto Sans CJK KR"/>
                <w:b/>
                <w:color w:val="FFFFFF"/>
                <w:sz w:val="17"/>
              </w:rPr>
              <w:t>화면 상태</w:t>
            </w:r>
          </w:p>
        </w:tc>
        <w:tc>
          <w:tcPr>
            <w:tcW w:type="dxa" w:w="2550"/>
            <w:vAlign w:val="center"/>
            <w:shd w:fill="132A44"/>
          </w:tcPr>
          <w:p>
            <w:pPr>
              <w:spacing w:after="0"/>
            </w:pPr>
            <w:r>
              <w:rPr>
                <w:rFonts w:ascii="Noto Sans CJK KR" w:hAnsi="Noto Sans CJK KR" w:eastAsia="Noto Sans CJK KR"/>
                <w:b/>
                <w:color w:val="FFFFFF"/>
                <w:sz w:val="17"/>
              </w:rPr>
              <w:t>표시 내용</w:t>
            </w:r>
          </w:p>
        </w:tc>
        <w:tc>
          <w:tcPr>
            <w:tcW w:type="dxa" w:w="2550"/>
            <w:vAlign w:val="center"/>
            <w:shd w:fill="132A44"/>
          </w:tcPr>
          <w:p>
            <w:pPr>
              <w:spacing w:after="0"/>
            </w:pPr>
            <w:r>
              <w:rPr>
                <w:rFonts w:ascii="Noto Sans CJK KR" w:hAnsi="Noto Sans CJK KR" w:eastAsia="Noto Sans CJK KR"/>
                <w:b/>
                <w:color w:val="FFFFFF"/>
                <w:sz w:val="17"/>
              </w:rPr>
              <w:t>사용자 동작</w:t>
            </w:r>
          </w:p>
        </w:tc>
        <w:tc>
          <w:tcPr>
            <w:tcW w:type="dxa" w:w="2550"/>
            <w:vAlign w:val="center"/>
            <w:shd w:fill="132A44"/>
          </w:tcPr>
          <w:p>
            <w:pPr>
              <w:spacing w:after="0"/>
            </w:pPr>
            <w:r>
              <w:rPr>
                <w:rFonts w:ascii="Noto Sans CJK KR" w:hAnsi="Noto Sans CJK KR" w:eastAsia="Noto Sans CJK KR"/>
                <w:b/>
                <w:color w:val="FFFFFF"/>
                <w:sz w:val="17"/>
              </w:rPr>
              <w:t>다음 상태</w:t>
            </w:r>
          </w:p>
        </w:tc>
      </w:tr>
      <w:tr>
        <w:tc>
          <w:tcPr>
            <w:tcW w:type="dxa" w:w="2550"/>
            <w:vAlign w:val="center"/>
            <w:shd w:fill="FFFFFF"/>
          </w:tcPr>
          <w:p>
            <w:pPr>
              <w:spacing w:after="0"/>
            </w:pPr>
            <w:r>
              <w:rPr>
                <w:rFonts w:ascii="Noto Sans CJK KR" w:hAnsi="Noto Sans CJK KR" w:eastAsia="Noto Sans CJK KR"/>
                <w:b w:val="0"/>
                <w:sz w:val="17"/>
              </w:rPr>
              <w:t>HOME</w:t>
            </w:r>
          </w:p>
        </w:tc>
        <w:tc>
          <w:tcPr>
            <w:tcW w:type="dxa" w:w="2550"/>
            <w:vAlign w:val="center"/>
            <w:shd w:fill="FFFFFF"/>
          </w:tcPr>
          <w:p>
            <w:pPr>
              <w:spacing w:after="0"/>
            </w:pPr>
            <w:r>
              <w:rPr>
                <w:rFonts w:ascii="Noto Sans CJK KR" w:hAnsi="Noto Sans CJK KR" w:eastAsia="Noto Sans CJK KR"/>
                <w:b w:val="0"/>
                <w:sz w:val="17"/>
              </w:rPr>
              <w:t>다음 약·시각·남은 시간·최근 기록·슬롯</w:t>
            </w:r>
          </w:p>
        </w:tc>
        <w:tc>
          <w:tcPr>
            <w:tcW w:type="dxa" w:w="2550"/>
            <w:vAlign w:val="center"/>
            <w:shd w:fill="FFFFFF"/>
          </w:tcPr>
          <w:p>
            <w:pPr>
              <w:spacing w:after="0"/>
            </w:pPr>
            <w:r>
              <w:rPr>
                <w:rFonts w:ascii="Noto Sans CJK KR" w:hAnsi="Noto Sans CJK KR" w:eastAsia="Noto Sans CJK KR"/>
                <w:b w:val="0"/>
                <w:sz w:val="17"/>
              </w:rPr>
              <w:t>탭 이동</w:t>
            </w:r>
          </w:p>
        </w:tc>
        <w:tc>
          <w:tcPr>
            <w:tcW w:type="dxa" w:w="2550"/>
            <w:vAlign w:val="center"/>
            <w:shd w:fill="FFFFFF"/>
          </w:tcPr>
          <w:p>
            <w:pPr>
              <w:spacing w:after="0"/>
            </w:pPr>
            <w:r>
              <w:rPr>
                <w:rFonts w:ascii="Noto Sans CJK KR" w:hAnsi="Noto Sans CJK KR" w:eastAsia="Noto Sans CJK KR"/>
                <w:b w:val="0"/>
                <w:sz w:val="17"/>
              </w:rPr>
              <w:t>상태 변화에 따라 자동 전환</w:t>
            </w:r>
          </w:p>
        </w:tc>
      </w:tr>
      <w:tr>
        <w:tc>
          <w:tcPr>
            <w:tcW w:type="dxa" w:w="2550"/>
            <w:vAlign w:val="center"/>
            <w:shd w:fill="EAF4FA"/>
          </w:tcPr>
          <w:p>
            <w:pPr>
              <w:spacing w:after="0"/>
            </w:pPr>
            <w:r>
              <w:rPr>
                <w:rFonts w:ascii="Noto Sans CJK KR" w:hAnsi="Noto Sans CJK KR" w:eastAsia="Noto Sans CJK KR"/>
                <w:b w:val="0"/>
                <w:sz w:val="17"/>
              </w:rPr>
              <w:t>MOVING</w:t>
            </w:r>
          </w:p>
        </w:tc>
        <w:tc>
          <w:tcPr>
            <w:tcW w:type="dxa" w:w="2550"/>
            <w:vAlign w:val="center"/>
            <w:shd w:fill="EAF4FA"/>
          </w:tcPr>
          <w:p>
            <w:pPr>
              <w:spacing w:after="0"/>
            </w:pPr>
            <w:r>
              <w:rPr>
                <w:rFonts w:ascii="Noto Sans CJK KR" w:hAnsi="Noto Sans CJK KR" w:eastAsia="Noto Sans CJK KR"/>
                <w:b w:val="0"/>
                <w:sz w:val="17"/>
              </w:rPr>
              <w:t>대상 약·슬롯·이동 중 경고. 빈 슬롯 재이동이면 전용 문구</w:t>
            </w:r>
          </w:p>
        </w:tc>
        <w:tc>
          <w:tcPr>
            <w:tcW w:type="dxa" w:w="2550"/>
            <w:vAlign w:val="center"/>
            <w:shd w:fill="EAF4FA"/>
          </w:tcPr>
          <w:p>
            <w:pPr>
              <w:spacing w:after="0"/>
            </w:pPr>
            <w:r>
              <w:rPr>
                <w:rFonts w:ascii="Noto Sans CJK KR" w:hAnsi="Noto Sans CJK KR" w:eastAsia="Noto Sans CJK KR"/>
                <w:b w:val="0"/>
                <w:sz w:val="17"/>
              </w:rPr>
              <w:t>없음</w:t>
            </w:r>
          </w:p>
        </w:tc>
        <w:tc>
          <w:tcPr>
            <w:tcW w:type="dxa" w:w="2550"/>
            <w:vAlign w:val="center"/>
            <w:shd w:fill="EAF4FA"/>
          </w:tcPr>
          <w:p>
            <w:pPr>
              <w:spacing w:after="0"/>
            </w:pPr>
            <w:r>
              <w:rPr>
                <w:rFonts w:ascii="Noto Sans CJK KR" w:hAnsi="Noto Sans CJK KR" w:eastAsia="Noto Sans CJK KR"/>
                <w:b w:val="0"/>
                <w:sz w:val="17"/>
              </w:rPr>
              <w:t>WAIT 수신 시 준비</w:t>
            </w:r>
          </w:p>
        </w:tc>
      </w:tr>
      <w:tr>
        <w:tc>
          <w:tcPr>
            <w:tcW w:type="dxa" w:w="2550"/>
            <w:vAlign w:val="center"/>
            <w:shd w:fill="FFFFFF"/>
          </w:tcPr>
          <w:p>
            <w:pPr>
              <w:spacing w:after="0"/>
            </w:pPr>
            <w:r>
              <w:rPr>
                <w:rFonts w:ascii="Noto Sans CJK KR" w:hAnsi="Noto Sans CJK KR" w:eastAsia="Noto Sans CJK KR"/>
                <w:b w:val="0"/>
                <w:sz w:val="17"/>
              </w:rPr>
              <w:t>READY_TO_DISPENSE</w:t>
            </w:r>
          </w:p>
        </w:tc>
        <w:tc>
          <w:tcPr>
            <w:tcW w:type="dxa" w:w="2550"/>
            <w:vAlign w:val="center"/>
            <w:shd w:fill="FFFFFF"/>
          </w:tcPr>
          <w:p>
            <w:pPr>
              <w:spacing w:after="0"/>
            </w:pPr>
            <w:r>
              <w:rPr>
                <w:rFonts w:ascii="Noto Sans CJK KR" w:hAnsi="Noto Sans CJK KR" w:eastAsia="Noto Sans CJK KR"/>
                <w:b w:val="0"/>
                <w:sz w:val="17"/>
              </w:rPr>
              <w:t>복약 알림과 큰 약 배출 버튼</w:t>
            </w:r>
          </w:p>
        </w:tc>
        <w:tc>
          <w:tcPr>
            <w:tcW w:type="dxa" w:w="2550"/>
            <w:vAlign w:val="center"/>
            <w:shd w:fill="FFFFFF"/>
          </w:tcPr>
          <w:p>
            <w:pPr>
              <w:spacing w:after="0"/>
            </w:pPr>
            <w:r>
              <w:rPr>
                <w:rFonts w:ascii="Noto Sans CJK KR" w:hAnsi="Noto Sans CJK KR" w:eastAsia="Noto Sans CJK KR"/>
                <w:b w:val="0"/>
                <w:sz w:val="17"/>
              </w:rPr>
              <w:t>약 배출</w:t>
            </w:r>
          </w:p>
        </w:tc>
        <w:tc>
          <w:tcPr>
            <w:tcW w:type="dxa" w:w="2550"/>
            <w:vAlign w:val="center"/>
            <w:shd w:fill="FFFFFF"/>
          </w:tcPr>
          <w:p>
            <w:pPr>
              <w:spacing w:after="0"/>
            </w:pPr>
            <w:r>
              <w:rPr>
                <w:rFonts w:ascii="Noto Sans CJK KR" w:hAnsi="Noto Sans CJK KR" w:eastAsia="Noto Sans CJK KR"/>
                <w:b w:val="0"/>
                <w:sz w:val="17"/>
              </w:rPr>
              <w:t>DISPENSING</w:t>
            </w:r>
          </w:p>
        </w:tc>
      </w:tr>
      <w:tr>
        <w:tc>
          <w:tcPr>
            <w:tcW w:type="dxa" w:w="2550"/>
            <w:vAlign w:val="center"/>
            <w:shd w:fill="EAF4FA"/>
          </w:tcPr>
          <w:p>
            <w:pPr>
              <w:spacing w:after="0"/>
            </w:pPr>
            <w:r>
              <w:rPr>
                <w:rFonts w:ascii="Noto Sans CJK KR" w:hAnsi="Noto Sans CJK KR" w:eastAsia="Noto Sans CJK KR"/>
                <w:b w:val="0"/>
                <w:sz w:val="17"/>
              </w:rPr>
              <w:t>DISPENSING</w:t>
            </w:r>
          </w:p>
        </w:tc>
        <w:tc>
          <w:tcPr>
            <w:tcW w:type="dxa" w:w="2550"/>
            <w:vAlign w:val="center"/>
            <w:shd w:fill="EAF4FA"/>
          </w:tcPr>
          <w:p>
            <w:pPr>
              <w:spacing w:after="0"/>
            </w:pPr>
            <w:r>
              <w:rPr>
                <w:rFonts w:ascii="Noto Sans CJK KR" w:hAnsi="Noto Sans CJK KR" w:eastAsia="Noto Sans CJK KR"/>
                <w:b w:val="0"/>
                <w:sz w:val="17"/>
              </w:rPr>
              <w:t>서보 동작 중 접근 금지</w:t>
            </w:r>
          </w:p>
        </w:tc>
        <w:tc>
          <w:tcPr>
            <w:tcW w:type="dxa" w:w="2550"/>
            <w:vAlign w:val="center"/>
            <w:shd w:fill="EAF4FA"/>
          </w:tcPr>
          <w:p>
            <w:pPr>
              <w:spacing w:after="0"/>
            </w:pPr>
            <w:r>
              <w:rPr>
                <w:rFonts w:ascii="Noto Sans CJK KR" w:hAnsi="Noto Sans CJK KR" w:eastAsia="Noto Sans CJK KR"/>
                <w:b w:val="0"/>
                <w:sz w:val="17"/>
              </w:rPr>
              <w:t>없음</w:t>
            </w:r>
          </w:p>
        </w:tc>
        <w:tc>
          <w:tcPr>
            <w:tcW w:type="dxa" w:w="2550"/>
            <w:vAlign w:val="center"/>
            <w:shd w:fill="EAF4FA"/>
          </w:tcPr>
          <w:p>
            <w:pPr>
              <w:spacing w:after="0"/>
            </w:pPr>
            <w:r>
              <w:rPr>
                <w:rFonts w:ascii="Noto Sans CJK KR" w:hAnsi="Noto Sans CJK KR" w:eastAsia="Noto Sans CJK KR"/>
                <w:b w:val="0"/>
                <w:sz w:val="17"/>
              </w:rPr>
              <w:t>RESULT 대기</w:t>
            </w:r>
          </w:p>
        </w:tc>
      </w:tr>
      <w:tr>
        <w:tc>
          <w:tcPr>
            <w:tcW w:type="dxa" w:w="2550"/>
            <w:vAlign w:val="center"/>
            <w:shd w:fill="FFFFFF"/>
          </w:tcPr>
          <w:p>
            <w:pPr>
              <w:spacing w:after="0"/>
            </w:pPr>
            <w:r>
              <w:rPr>
                <w:rFonts w:ascii="Noto Sans CJK KR" w:hAnsi="Noto Sans CJK KR" w:eastAsia="Noto Sans CJK KR"/>
                <w:b w:val="0"/>
                <w:sz w:val="17"/>
              </w:rPr>
              <w:t>DISPENSED</w:t>
            </w:r>
          </w:p>
        </w:tc>
        <w:tc>
          <w:tcPr>
            <w:tcW w:type="dxa" w:w="2550"/>
            <w:vAlign w:val="center"/>
            <w:shd w:fill="FFFFFF"/>
          </w:tcPr>
          <w:p>
            <w:pPr>
              <w:spacing w:after="0"/>
            </w:pPr>
            <w:r>
              <w:rPr>
                <w:rFonts w:ascii="Noto Sans CJK KR" w:hAnsi="Noto Sans CJK KR" w:eastAsia="Noto Sans CJK KR"/>
                <w:b w:val="0"/>
                <w:sz w:val="17"/>
              </w:rPr>
              <w:t>배출 확인</w:t>
            </w:r>
          </w:p>
        </w:tc>
        <w:tc>
          <w:tcPr>
            <w:tcW w:type="dxa" w:w="2550"/>
            <w:vAlign w:val="center"/>
            <w:shd w:fill="FFFFFF"/>
          </w:tcPr>
          <w:p>
            <w:pPr>
              <w:spacing w:after="0"/>
            </w:pPr>
            <w:r>
              <w:rPr>
                <w:rFonts w:ascii="Noto Sans CJK KR" w:hAnsi="Noto Sans CJK KR" w:eastAsia="Noto Sans CJK KR"/>
                <w:b w:val="0"/>
                <w:sz w:val="17"/>
              </w:rPr>
              <w:t>없음</w:t>
            </w:r>
          </w:p>
        </w:tc>
        <w:tc>
          <w:tcPr>
            <w:tcW w:type="dxa" w:w="2550"/>
            <w:vAlign w:val="center"/>
            <w:shd w:fill="FFFFFF"/>
          </w:tcPr>
          <w:p>
            <w:pPr>
              <w:spacing w:after="0"/>
            </w:pPr>
            <w:r>
              <w:rPr>
                <w:rFonts w:ascii="Noto Sans CJK KR" w:hAnsi="Noto Sans CJK KR" w:eastAsia="Noto Sans CJK KR"/>
                <w:b w:val="0"/>
                <w:sz w:val="17"/>
              </w:rPr>
              <w:t>5초 뒤 홈</w:t>
            </w:r>
          </w:p>
        </w:tc>
      </w:tr>
      <w:tr>
        <w:tc>
          <w:tcPr>
            <w:tcW w:type="dxa" w:w="2550"/>
            <w:vAlign w:val="center"/>
            <w:shd w:fill="EAF4FA"/>
          </w:tcPr>
          <w:p>
            <w:pPr>
              <w:spacing w:after="0"/>
            </w:pPr>
            <w:r>
              <w:rPr>
                <w:rFonts w:ascii="Noto Sans CJK KR" w:hAnsi="Noto Sans CJK KR" w:eastAsia="Noto Sans CJK KR"/>
                <w:b w:val="0"/>
                <w:sz w:val="17"/>
              </w:rPr>
              <w:t>FAILED</w:t>
            </w:r>
          </w:p>
        </w:tc>
        <w:tc>
          <w:tcPr>
            <w:tcW w:type="dxa" w:w="2550"/>
            <w:vAlign w:val="center"/>
            <w:shd w:fill="EAF4FA"/>
          </w:tcPr>
          <w:p>
            <w:pPr>
              <w:spacing w:after="0"/>
            </w:pPr>
            <w:r>
              <w:rPr>
                <w:rFonts w:ascii="Noto Sans CJK KR" w:hAnsi="Noto Sans CJK KR" w:eastAsia="Noto Sans CJK KR"/>
                <w:b w:val="0"/>
                <w:sz w:val="17"/>
              </w:rPr>
              <w:t>센서 미감지 안내</w:t>
            </w:r>
          </w:p>
        </w:tc>
        <w:tc>
          <w:tcPr>
            <w:tcW w:type="dxa" w:w="2550"/>
            <w:vAlign w:val="center"/>
            <w:shd w:fill="EAF4FA"/>
          </w:tcPr>
          <w:p>
            <w:pPr>
              <w:spacing w:after="0"/>
            </w:pPr>
            <w:r>
              <w:rPr>
                <w:rFonts w:ascii="Noto Sans CJK KR" w:hAnsi="Noto Sans CJK KR" w:eastAsia="Noto Sans CJK KR"/>
                <w:b w:val="0"/>
                <w:sz w:val="17"/>
              </w:rPr>
              <w:t>수동 완료 또는 복용하지 못함</w:t>
            </w:r>
          </w:p>
        </w:tc>
        <w:tc>
          <w:tcPr>
            <w:tcW w:type="dxa" w:w="2550"/>
            <w:vAlign w:val="center"/>
            <w:shd w:fill="EAF4FA"/>
          </w:tcPr>
          <w:p>
            <w:pPr>
              <w:spacing w:after="0"/>
            </w:pPr>
            <w:r>
              <w:rPr>
                <w:rFonts w:ascii="Noto Sans CJK KR" w:hAnsi="Noto Sans CJK KR" w:eastAsia="Noto Sans CJK KR"/>
                <w:b w:val="0"/>
                <w:sz w:val="17"/>
              </w:rPr>
              <w:t>완료 또는 확인 처리</w:t>
            </w:r>
          </w:p>
        </w:tc>
      </w:tr>
      <w:tr>
        <w:tc>
          <w:tcPr>
            <w:tcW w:type="dxa" w:w="2550"/>
            <w:vAlign w:val="center"/>
            <w:shd w:fill="FFFFFF"/>
          </w:tcPr>
          <w:p>
            <w:pPr>
              <w:spacing w:after="0"/>
            </w:pPr>
            <w:r>
              <w:rPr>
                <w:rFonts w:ascii="Noto Sans CJK KR" w:hAnsi="Noto Sans CJK KR" w:eastAsia="Noto Sans CJK KR"/>
                <w:b w:val="0"/>
                <w:sz w:val="17"/>
              </w:rPr>
              <w:t>MANUALLY_COMPLETED</w:t>
            </w:r>
          </w:p>
        </w:tc>
        <w:tc>
          <w:tcPr>
            <w:tcW w:type="dxa" w:w="2550"/>
            <w:vAlign w:val="center"/>
            <w:shd w:fill="FFFFFF"/>
          </w:tcPr>
          <w:p>
            <w:pPr>
              <w:spacing w:after="0"/>
            </w:pPr>
            <w:r>
              <w:rPr>
                <w:rFonts w:ascii="Noto Sans CJK KR" w:hAnsi="Noto Sans CJK KR" w:eastAsia="Noto Sans CJK KR"/>
                <w:b w:val="0"/>
                <w:sz w:val="17"/>
              </w:rPr>
              <w:t>수동 완료 기록</w:t>
            </w:r>
          </w:p>
        </w:tc>
        <w:tc>
          <w:tcPr>
            <w:tcW w:type="dxa" w:w="2550"/>
            <w:vAlign w:val="center"/>
            <w:shd w:fill="FFFFFF"/>
          </w:tcPr>
          <w:p>
            <w:pPr>
              <w:spacing w:after="0"/>
            </w:pPr>
            <w:r>
              <w:rPr>
                <w:rFonts w:ascii="Noto Sans CJK KR" w:hAnsi="Noto Sans CJK KR" w:eastAsia="Noto Sans CJK KR"/>
                <w:b w:val="0"/>
                <w:sz w:val="17"/>
              </w:rPr>
              <w:t>없음</w:t>
            </w:r>
          </w:p>
        </w:tc>
        <w:tc>
          <w:tcPr>
            <w:tcW w:type="dxa" w:w="2550"/>
            <w:vAlign w:val="center"/>
            <w:shd w:fill="FFFFFF"/>
          </w:tcPr>
          <w:p>
            <w:pPr>
              <w:spacing w:after="0"/>
            </w:pPr>
            <w:r>
              <w:rPr>
                <w:rFonts w:ascii="Noto Sans CJK KR" w:hAnsi="Noto Sans CJK KR" w:eastAsia="Noto Sans CJK KR"/>
                <w:b w:val="0"/>
                <w:sz w:val="17"/>
              </w:rPr>
              <w:t>5초 뒤 홈</w:t>
            </w:r>
          </w:p>
        </w:tc>
      </w:tr>
      <w:tr>
        <w:tc>
          <w:tcPr>
            <w:tcW w:type="dxa" w:w="2550"/>
            <w:vAlign w:val="center"/>
            <w:shd w:fill="EAF4FA"/>
          </w:tcPr>
          <w:p>
            <w:pPr>
              <w:spacing w:after="0"/>
            </w:pPr>
            <w:r>
              <w:rPr>
                <w:rFonts w:ascii="Noto Sans CJK KR" w:hAnsi="Noto Sans CJK KR" w:eastAsia="Noto Sans CJK KR"/>
                <w:b w:val="0"/>
                <w:sz w:val="17"/>
              </w:rPr>
              <w:t>MISSED</w:t>
            </w:r>
          </w:p>
        </w:tc>
        <w:tc>
          <w:tcPr>
            <w:tcW w:type="dxa" w:w="2550"/>
            <w:vAlign w:val="center"/>
            <w:shd w:fill="EAF4FA"/>
          </w:tcPr>
          <w:p>
            <w:pPr>
              <w:spacing w:after="0"/>
            </w:pPr>
            <w:r>
              <w:rPr>
                <w:rFonts w:ascii="Noto Sans CJK KR" w:hAnsi="Noto Sans CJK KR" w:eastAsia="Noto Sans CJK KR"/>
                <w:b w:val="0"/>
                <w:sz w:val="17"/>
              </w:rPr>
              <w:t>허용시간 종료</w:t>
            </w:r>
          </w:p>
        </w:tc>
        <w:tc>
          <w:tcPr>
            <w:tcW w:type="dxa" w:w="2550"/>
            <w:vAlign w:val="center"/>
            <w:shd w:fill="EAF4FA"/>
          </w:tcPr>
          <w:p>
            <w:pPr>
              <w:spacing w:after="0"/>
            </w:pPr>
            <w:r>
              <w:rPr>
                <w:rFonts w:ascii="Noto Sans CJK KR" w:hAnsi="Noto Sans CJK KR" w:eastAsia="Noto Sans CJK KR"/>
                <w:b w:val="0"/>
                <w:sz w:val="17"/>
              </w:rPr>
              <w:t>화면 확인</w:t>
            </w:r>
          </w:p>
        </w:tc>
        <w:tc>
          <w:tcPr>
            <w:tcW w:type="dxa" w:w="2550"/>
            <w:vAlign w:val="center"/>
            <w:shd w:fill="EAF4FA"/>
          </w:tcPr>
          <w:p>
            <w:pPr>
              <w:spacing w:after="0"/>
            </w:pPr>
            <w:r>
              <w:rPr>
                <w:rFonts w:ascii="Noto Sans CJK KR" w:hAnsi="Noto Sans CJK KR" w:eastAsia="Noto Sans CJK KR"/>
                <w:b w:val="0"/>
                <w:sz w:val="17"/>
              </w:rPr>
              <w:t>홈</w:t>
            </w:r>
          </w:p>
        </w:tc>
      </w:tr>
      <w:tr>
        <w:tc>
          <w:tcPr>
            <w:tcW w:type="dxa" w:w="2550"/>
            <w:vAlign w:val="center"/>
            <w:shd w:fill="FFFFFF"/>
          </w:tcPr>
          <w:p>
            <w:pPr>
              <w:spacing w:after="0"/>
            </w:pPr>
            <w:r>
              <w:rPr>
                <w:rFonts w:ascii="Noto Sans CJK KR" w:hAnsi="Noto Sans CJK KR" w:eastAsia="Noto Sans CJK KR"/>
                <w:b w:val="0"/>
                <w:sz w:val="17"/>
              </w:rPr>
              <w:t>COMM_ERROR</w:t>
            </w:r>
          </w:p>
        </w:tc>
        <w:tc>
          <w:tcPr>
            <w:tcW w:type="dxa" w:w="2550"/>
            <w:vAlign w:val="center"/>
            <w:shd w:fill="FFFFFF"/>
          </w:tcPr>
          <w:p>
            <w:pPr>
              <w:spacing w:after="0"/>
            </w:pPr>
            <w:r>
              <w:rPr>
                <w:rFonts w:ascii="Noto Sans CJK KR" w:hAnsi="Noto Sans CJK KR" w:eastAsia="Noto Sans CJK KR"/>
                <w:b w:val="0"/>
                <w:sz w:val="17"/>
              </w:rPr>
              <w:t>UART 오류코드</w:t>
            </w:r>
          </w:p>
        </w:tc>
        <w:tc>
          <w:tcPr>
            <w:tcW w:type="dxa" w:w="2550"/>
            <w:vAlign w:val="center"/>
            <w:shd w:fill="FFFFFF"/>
          </w:tcPr>
          <w:p>
            <w:pPr>
              <w:spacing w:after="0"/>
            </w:pPr>
            <w:r>
              <w:rPr>
                <w:rFonts w:ascii="Noto Sans CJK KR" w:hAnsi="Noto Sans CJK KR" w:eastAsia="Noto Sans CJK KR"/>
                <w:b w:val="0"/>
                <w:sz w:val="17"/>
              </w:rPr>
              <w:t>화면 확인</w:t>
            </w:r>
          </w:p>
        </w:tc>
        <w:tc>
          <w:tcPr>
            <w:tcW w:type="dxa" w:w="2550"/>
            <w:vAlign w:val="center"/>
            <w:shd w:fill="FFFFFF"/>
          </w:tcPr>
          <w:p>
            <w:pPr>
              <w:spacing w:after="0"/>
            </w:pPr>
            <w:r>
              <w:rPr>
                <w:rFonts w:ascii="Noto Sans CJK KR" w:hAnsi="Noto Sans CJK KR" w:eastAsia="Noto Sans CJK KR"/>
                <w:b w:val="0"/>
                <w:sz w:val="17"/>
              </w:rPr>
              <w:t>홈</w:t>
            </w:r>
          </w:p>
        </w:tc>
      </w:tr>
      <w:tr>
        <w:tc>
          <w:tcPr>
            <w:tcW w:type="dxa" w:w="2550"/>
            <w:vAlign w:val="center"/>
            <w:shd w:fill="EAF4FA"/>
          </w:tcPr>
          <w:p>
            <w:pPr>
              <w:spacing w:after="0"/>
            </w:pPr>
            <w:r>
              <w:rPr>
                <w:rFonts w:ascii="Noto Sans CJK KR" w:hAnsi="Noto Sans CJK KR" w:eastAsia="Noto Sans CJK KR"/>
                <w:b w:val="0"/>
                <w:sz w:val="17"/>
              </w:rPr>
              <w:t>TIME_REQUIRED</w:t>
            </w:r>
          </w:p>
        </w:tc>
        <w:tc>
          <w:tcPr>
            <w:tcW w:type="dxa" w:w="2550"/>
            <w:vAlign w:val="center"/>
            <w:shd w:fill="EAF4FA"/>
          </w:tcPr>
          <w:p>
            <w:pPr>
              <w:spacing w:after="0"/>
            </w:pPr>
            <w:r>
              <w:rPr>
                <w:rFonts w:ascii="Noto Sans CJK KR" w:hAnsi="Noto Sans CJK KR" w:eastAsia="Noto Sans CJK KR"/>
                <w:b w:val="0"/>
                <w:sz w:val="17"/>
              </w:rPr>
              <w:t>관리자 웹 시간 설정 안내</w:t>
            </w:r>
          </w:p>
        </w:tc>
        <w:tc>
          <w:tcPr>
            <w:tcW w:type="dxa" w:w="2550"/>
            <w:vAlign w:val="center"/>
            <w:shd w:fill="EAF4FA"/>
          </w:tcPr>
          <w:p>
            <w:pPr>
              <w:spacing w:after="0"/>
            </w:pPr>
            <w:r>
              <w:rPr>
                <w:rFonts w:ascii="Noto Sans CJK KR" w:hAnsi="Noto Sans CJK KR" w:eastAsia="Noto Sans CJK KR"/>
                <w:b w:val="0"/>
                <w:sz w:val="17"/>
              </w:rPr>
              <w:t>없음</w:t>
            </w:r>
          </w:p>
        </w:tc>
        <w:tc>
          <w:tcPr>
            <w:tcW w:type="dxa" w:w="2550"/>
            <w:vAlign w:val="center"/>
            <w:shd w:fill="EAF4FA"/>
          </w:tcPr>
          <w:p>
            <w:pPr>
              <w:spacing w:after="0"/>
            </w:pPr>
            <w:r>
              <w:rPr>
                <w:rFonts w:ascii="Noto Sans CJK KR" w:hAnsi="Noto Sans CJK KR" w:eastAsia="Noto Sans CJK KR"/>
                <w:b w:val="0"/>
                <w:sz w:val="17"/>
              </w:rPr>
              <w:t>시간 설정 후 홈</w:t>
            </w:r>
          </w:p>
        </w:tc>
      </w:tr>
      <w:tr>
        <w:tc>
          <w:tcPr>
            <w:tcW w:type="dxa" w:w="2550"/>
            <w:vAlign w:val="center"/>
            <w:shd w:fill="FFFFFF"/>
          </w:tcPr>
          <w:p>
            <w:pPr>
              <w:spacing w:after="0"/>
            </w:pPr>
            <w:r>
              <w:rPr>
                <w:rFonts w:ascii="Noto Sans CJK KR" w:hAnsi="Noto Sans CJK KR" w:eastAsia="Noto Sans CJK KR"/>
                <w:b w:val="0"/>
                <w:sz w:val="17"/>
              </w:rPr>
              <w:t>BLISTER_EMPTY</w:t>
            </w:r>
          </w:p>
        </w:tc>
        <w:tc>
          <w:tcPr>
            <w:tcW w:type="dxa" w:w="2550"/>
            <w:vAlign w:val="center"/>
            <w:shd w:fill="FFFFFF"/>
          </w:tcPr>
          <w:p>
            <w:pPr>
              <w:spacing w:after="0"/>
            </w:pPr>
            <w:r>
              <w:rPr>
                <w:rFonts w:ascii="Noto Sans CJK KR" w:hAnsi="Noto Sans CJK KR" w:eastAsia="Noto Sans CJK KR"/>
                <w:b w:val="0"/>
                <w:sz w:val="17"/>
              </w:rPr>
              <w:t>새 블리스터 안내</w:t>
            </w:r>
          </w:p>
        </w:tc>
        <w:tc>
          <w:tcPr>
            <w:tcW w:type="dxa" w:w="2550"/>
            <w:vAlign w:val="center"/>
            <w:shd w:fill="FFFFFF"/>
          </w:tcPr>
          <w:p>
            <w:pPr>
              <w:spacing w:after="0"/>
            </w:pPr>
            <w:r>
              <w:rPr>
                <w:rFonts w:ascii="Noto Sans CJK KR" w:hAnsi="Noto Sans CJK KR" w:eastAsia="Noto Sans CJK KR"/>
                <w:b w:val="0"/>
                <w:sz w:val="17"/>
              </w:rPr>
              <w:t>2초 확인 후 초기화</w:t>
            </w:r>
          </w:p>
        </w:tc>
        <w:tc>
          <w:tcPr>
            <w:tcW w:type="dxa" w:w="2550"/>
            <w:vAlign w:val="center"/>
            <w:shd w:fill="FFFFFF"/>
          </w:tcPr>
          <w:p>
            <w:pPr>
              <w:spacing w:after="0"/>
            </w:pPr>
            <w:r>
              <w:rPr>
                <w:rFonts w:ascii="Noto Sans CJK KR" w:hAnsi="Noto Sans CJK KR" w:eastAsia="Noto Sans CJK KR"/>
                <w:b w:val="0"/>
                <w:sz w:val="17"/>
              </w:rPr>
              <w:t>빈 슬롯 복약이면 수동 확인, 아니면 HOME</w:t>
            </w:r>
          </w:p>
        </w:tc>
      </w:tr>
      <w:tr>
        <w:tc>
          <w:tcPr>
            <w:tcW w:type="dxa" w:w="2550"/>
            <w:vAlign w:val="center"/>
            <w:shd w:fill="EAF4FA"/>
          </w:tcPr>
          <w:p>
            <w:pPr>
              <w:spacing w:after="0"/>
            </w:pPr>
            <w:r>
              <w:rPr>
                <w:rFonts w:ascii="Noto Sans CJK KR" w:hAnsi="Noto Sans CJK KR" w:eastAsia="Noto Sans CJK KR"/>
                <w:b w:val="0"/>
                <w:sz w:val="17"/>
              </w:rPr>
              <w:t>EMPTY_BLISTER_CONFIRM</w:t>
            </w:r>
          </w:p>
        </w:tc>
        <w:tc>
          <w:tcPr>
            <w:tcW w:type="dxa" w:w="2550"/>
            <w:vAlign w:val="center"/>
            <w:shd w:fill="EAF4FA"/>
          </w:tcPr>
          <w:p>
            <w:pPr>
              <w:spacing w:after="0"/>
            </w:pPr>
            <w:r>
              <w:rPr>
                <w:rFonts w:ascii="Noto Sans CJK KR" w:hAnsi="Noto Sans CJK KR" w:eastAsia="Noto Sans CJK KR"/>
                <w:b w:val="0"/>
                <w:sz w:val="17"/>
              </w:rPr>
              <w:t>새 블리스터 교체 후 복약 여부</w:t>
            </w:r>
          </w:p>
        </w:tc>
        <w:tc>
          <w:tcPr>
            <w:tcW w:type="dxa" w:w="2550"/>
            <w:vAlign w:val="center"/>
            <w:shd w:fill="EAF4FA"/>
          </w:tcPr>
          <w:p>
            <w:pPr>
              <w:spacing w:after="0"/>
            </w:pPr>
            <w:r>
              <w:rPr>
                <w:rFonts w:ascii="Noto Sans CJK KR" w:hAnsi="Noto Sans CJK KR" w:eastAsia="Noto Sans CJK KR"/>
                <w:b w:val="0"/>
                <w:sz w:val="17"/>
              </w:rPr>
              <w:t xml:space="preserve">대형 좌우 </w:t>
            </w:r>
            <w:r>
              <w:rPr>
                <w:rFonts w:ascii="D2Coding" w:hAnsi="D2Coding" w:eastAsia="D2Coding"/>
                <w:color w:val="9A3412"/>
                <w:sz w:val="17"/>
              </w:rPr>
              <w:t>수동복약</w:t>
            </w:r>
            <w:r>
              <w:rPr>
                <w:rFonts w:ascii="Noto Sans CJK KR" w:hAnsi="Noto Sans CJK KR" w:eastAsia="Noto Sans CJK KR"/>
                <w:b w:val="0"/>
                <w:sz w:val="17"/>
              </w:rPr>
              <w:t xml:space="preserve"> / </w:t>
            </w:r>
            <w:r>
              <w:rPr>
                <w:rFonts w:ascii="D2Coding" w:hAnsi="D2Coding" w:eastAsia="D2Coding"/>
                <w:color w:val="9A3412"/>
                <w:sz w:val="17"/>
              </w:rPr>
              <w:t>수동미복약</w:t>
            </w:r>
          </w:p>
        </w:tc>
        <w:tc>
          <w:tcPr>
            <w:tcW w:type="dxa" w:w="2550"/>
            <w:vAlign w:val="center"/>
            <w:shd w:fill="EAF4FA"/>
          </w:tcPr>
          <w:p>
            <w:pPr>
              <w:spacing w:after="0"/>
            </w:pPr>
            <w:r>
              <w:rPr>
                <w:rFonts w:ascii="Noto Sans CJK KR" w:hAnsi="Noto Sans CJK KR" w:eastAsia="Noto Sans CJK KR"/>
                <w:b w:val="0"/>
                <w:sz w:val="17"/>
              </w:rPr>
              <w:t>완료 또는 새 MOVE</w:t>
            </w:r>
          </w:p>
        </w:tc>
      </w:tr>
      <w:tr>
        <w:tc>
          <w:tcPr>
            <w:tcW w:type="dxa" w:w="2550"/>
            <w:vAlign w:val="center"/>
            <w:shd w:fill="FFFFFF"/>
          </w:tcPr>
          <w:p>
            <w:pPr>
              <w:spacing w:after="0"/>
            </w:pPr>
            <w:r>
              <w:rPr>
                <w:rFonts w:ascii="Noto Sans CJK KR" w:hAnsi="Noto Sans CJK KR" w:eastAsia="Noto Sans CJK KR"/>
                <w:b w:val="0"/>
                <w:sz w:val="17"/>
              </w:rPr>
              <w:t>DEVICE_ERROR</w:t>
            </w:r>
          </w:p>
        </w:tc>
        <w:tc>
          <w:tcPr>
            <w:tcW w:type="dxa" w:w="2550"/>
            <w:vAlign w:val="center"/>
            <w:shd w:fill="FFFFFF"/>
          </w:tcPr>
          <w:p>
            <w:pPr>
              <w:spacing w:after="0"/>
            </w:pPr>
            <w:r>
              <w:rPr>
                <w:rFonts w:ascii="Noto Sans CJK KR" w:hAnsi="Noto Sans CJK KR" w:eastAsia="Noto Sans CJK KR"/>
                <w:b w:val="0"/>
                <w:sz w:val="17"/>
              </w:rPr>
              <w:t>DB 조회 오류</w:t>
            </w:r>
          </w:p>
        </w:tc>
        <w:tc>
          <w:tcPr>
            <w:tcW w:type="dxa" w:w="2550"/>
            <w:vAlign w:val="center"/>
            <w:shd w:fill="FFFFFF"/>
          </w:tcPr>
          <w:p>
            <w:pPr>
              <w:spacing w:after="0"/>
            </w:pPr>
            <w:r>
              <w:rPr>
                <w:rFonts w:ascii="Noto Sans CJK KR" w:hAnsi="Noto Sans CJK KR" w:eastAsia="Noto Sans CJK KR"/>
                <w:b w:val="0"/>
                <w:sz w:val="17"/>
              </w:rPr>
              <w:t>없음</w:t>
            </w:r>
          </w:p>
        </w:tc>
        <w:tc>
          <w:tcPr>
            <w:tcW w:type="dxa" w:w="2550"/>
            <w:vAlign w:val="center"/>
            <w:shd w:fill="FFFFFF"/>
          </w:tcPr>
          <w:p>
            <w:pPr>
              <w:spacing w:after="0"/>
            </w:pPr>
            <w:r>
              <w:rPr>
                <w:rFonts w:ascii="Noto Sans CJK KR" w:hAnsi="Noto Sans CJK KR" w:eastAsia="Noto Sans CJK KR"/>
                <w:b w:val="0"/>
                <w:sz w:val="17"/>
              </w:rPr>
              <w:t>오류 해소 후 자동 복구</w:t>
            </w:r>
          </w:p>
        </w:tc>
      </w:tr>
    </w:tbl>
    <w:p>
      <w:pPr>
        <w:spacing w:after="0"/>
      </w:pPr>
    </w:p>
    <w:p>
      <w:pPr>
        <w:pStyle w:val="Heading3"/>
      </w:pPr>
      <w:r>
        <w:rPr>
          <w:rFonts w:ascii="Noto Sans CJK KR" w:hAnsi="Noto Sans CJK KR" w:eastAsia="Noto Sans CJK KR"/>
          <w:b w:val="0"/>
        </w:rPr>
        <w:t>7.4 LCD에서 가능한 쓰기 동작</w:t>
      </w:r>
    </w:p>
    <w:tbl>
      <w:tblPr>
        <w:tblStyle w:val="TableGrid"/>
        <w:tblW w:type="auto" w:w="0"/>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32A44"/>
          </w:tcPr>
          <w:p>
            <w:pPr>
              <w:spacing w:after="0"/>
            </w:pPr>
            <w:r>
              <w:rPr>
                <w:rFonts w:ascii="Noto Sans CJK KR" w:hAnsi="Noto Sans CJK KR" w:eastAsia="Noto Sans CJK KR"/>
                <w:b/>
                <w:color w:val="FFFFFF"/>
                <w:sz w:val="17"/>
              </w:rPr>
              <w:t>API</w:t>
            </w:r>
          </w:p>
        </w:tc>
        <w:tc>
          <w:tcPr>
            <w:tcW w:type="dxa" w:w="3400"/>
            <w:vAlign w:val="center"/>
            <w:shd w:fill="132A44"/>
          </w:tcPr>
          <w:p>
            <w:pPr>
              <w:spacing w:after="0"/>
            </w:pPr>
            <w:r>
              <w:rPr>
                <w:rFonts w:ascii="Noto Sans CJK KR" w:hAnsi="Noto Sans CJK KR" w:eastAsia="Noto Sans CJK KR"/>
                <w:b/>
                <w:color w:val="FFFFFF"/>
                <w:sz w:val="17"/>
              </w:rPr>
              <w:t>조건</w:t>
            </w:r>
          </w:p>
        </w:tc>
        <w:tc>
          <w:tcPr>
            <w:tcW w:type="dxa" w:w="3400"/>
            <w:vAlign w:val="center"/>
            <w:shd w:fill="132A44"/>
          </w:tcPr>
          <w:p>
            <w:pPr>
              <w:spacing w:after="0"/>
            </w:pPr>
            <w:r>
              <w:rPr>
                <w:rFonts w:ascii="Noto Sans CJK KR" w:hAnsi="Noto Sans CJK KR" w:eastAsia="Noto Sans CJK KR"/>
                <w:b/>
                <w:color w:val="FFFFFF"/>
                <w:sz w:val="17"/>
              </w:rPr>
              <w:t>동작</w:t>
            </w:r>
          </w:p>
        </w:tc>
      </w:tr>
      <w:tr>
        <w:tc>
          <w:tcPr>
            <w:tcW w:type="dxa" w:w="3400"/>
            <w:vAlign w:val="center"/>
            <w:shd w:fill="FFFFFF"/>
          </w:tcPr>
          <w:p>
            <w:pPr>
              <w:spacing w:after="0"/>
            </w:pPr>
            <w:r>
              <w:rPr>
                <w:rFonts w:ascii="D2Coding" w:hAnsi="D2Coding" w:eastAsia="D2Coding"/>
                <w:color w:val="9A3412"/>
                <w:sz w:val="17"/>
              </w:rPr>
              <w:t>/api/display/dispense</w:t>
            </w:r>
          </w:p>
        </w:tc>
        <w:tc>
          <w:tcPr>
            <w:tcW w:type="dxa" w:w="3400"/>
            <w:vAlign w:val="center"/>
            <w:shd w:fill="FFFFFF"/>
          </w:tcPr>
          <w:p>
            <w:pPr>
              <w:spacing w:after="0"/>
            </w:pPr>
            <w:r>
              <w:rPr>
                <w:rFonts w:ascii="Noto Sans CJK KR" w:hAnsi="Noto Sans CJK KR" w:eastAsia="Noto Sans CJK KR"/>
                <w:b w:val="0"/>
                <w:sz w:val="17"/>
              </w:rPr>
              <w:t>localhost, READY 상태</w:t>
            </w:r>
          </w:p>
        </w:tc>
        <w:tc>
          <w:tcPr>
            <w:tcW w:type="dxa" w:w="3400"/>
            <w:vAlign w:val="center"/>
            <w:shd w:fill="FFFFFF"/>
          </w:tcPr>
          <w:p>
            <w:pPr>
              <w:spacing w:after="0"/>
            </w:pPr>
            <w:r>
              <w:rPr>
                <w:rFonts w:ascii="Noto Sans CJK KR" w:hAnsi="Noto Sans CJK KR" w:eastAsia="Noto Sans CJK KR"/>
                <w:b w:val="0"/>
                <w:sz w:val="17"/>
              </w:rPr>
              <w:t>DISPENSE 준비·즉시 전송</w:t>
            </w:r>
          </w:p>
        </w:tc>
      </w:tr>
      <w:tr>
        <w:tc>
          <w:tcPr>
            <w:tcW w:type="dxa" w:w="3400"/>
            <w:vAlign w:val="center"/>
            <w:shd w:fill="EAF4FA"/>
          </w:tcPr>
          <w:p>
            <w:pPr>
              <w:spacing w:after="0"/>
            </w:pPr>
            <w:r>
              <w:rPr>
                <w:rFonts w:ascii="D2Coding" w:hAnsi="D2Coding" w:eastAsia="D2Coding"/>
                <w:color w:val="9A3412"/>
                <w:sz w:val="17"/>
              </w:rPr>
              <w:t>/api/display/manual-complete</w:t>
            </w:r>
          </w:p>
        </w:tc>
        <w:tc>
          <w:tcPr>
            <w:tcW w:type="dxa" w:w="3400"/>
            <w:vAlign w:val="center"/>
            <w:shd w:fill="EAF4FA"/>
          </w:tcPr>
          <w:p>
            <w:pPr>
              <w:spacing w:after="0"/>
            </w:pPr>
            <w:r>
              <w:rPr>
                <w:rFonts w:ascii="Noto Sans CJK KR" w:hAnsi="Noto Sans CJK KR" w:eastAsia="Noto Sans CJK KR"/>
                <w:b w:val="0"/>
                <w:sz w:val="17"/>
              </w:rPr>
              <w:t>localhost, FAILED 상태</w:t>
            </w:r>
          </w:p>
        </w:tc>
        <w:tc>
          <w:tcPr>
            <w:tcW w:type="dxa" w:w="3400"/>
            <w:vAlign w:val="center"/>
            <w:shd w:fill="EAF4FA"/>
          </w:tcPr>
          <w:p>
            <w:pPr>
              <w:spacing w:after="0"/>
            </w:pPr>
            <w:r>
              <w:rPr>
                <w:rFonts w:ascii="Noto Sans CJK KR" w:hAnsi="Noto Sans CJK KR" w:eastAsia="Noto Sans CJK KR"/>
                <w:b w:val="0"/>
                <w:sz w:val="17"/>
              </w:rPr>
              <w:t>수동 완료와 좌표 1칸 증가</w:t>
            </w:r>
          </w:p>
        </w:tc>
      </w:tr>
      <w:tr>
        <w:tc>
          <w:tcPr>
            <w:tcW w:type="dxa" w:w="3400"/>
            <w:vAlign w:val="center"/>
            <w:shd w:fill="FFFFFF"/>
          </w:tcPr>
          <w:p>
            <w:pPr>
              <w:spacing w:after="0"/>
            </w:pPr>
            <w:r>
              <w:rPr>
                <w:rFonts w:ascii="D2Coding" w:hAnsi="D2Coding" w:eastAsia="D2Coding"/>
                <w:color w:val="9A3412"/>
                <w:sz w:val="17"/>
              </w:rPr>
              <w:t>/api/display/empty-blister-choice</w:t>
            </w:r>
          </w:p>
        </w:tc>
        <w:tc>
          <w:tcPr>
            <w:tcW w:type="dxa" w:w="3400"/>
            <w:vAlign w:val="center"/>
            <w:shd w:fill="FFFFFF"/>
          </w:tcPr>
          <w:p>
            <w:pPr>
              <w:spacing w:after="0"/>
            </w:pPr>
            <w:r>
              <w:rPr>
                <w:rFonts w:ascii="Noto Sans CJK KR" w:hAnsi="Noto Sans CJK KR" w:eastAsia="Noto Sans CJK KR"/>
                <w:b w:val="0"/>
                <w:sz w:val="17"/>
              </w:rPr>
              <w:t>localhost, 마지막 빈 슬롯 교체 완료</w:t>
            </w:r>
          </w:p>
        </w:tc>
        <w:tc>
          <w:tcPr>
            <w:tcW w:type="dxa" w:w="3400"/>
            <w:vAlign w:val="center"/>
            <w:shd w:fill="FFFFFF"/>
          </w:tcPr>
          <w:p>
            <w:pPr>
              <w:spacing w:after="0"/>
            </w:pPr>
            <w:r>
              <w:rPr>
                <w:rFonts w:ascii="Noto Sans CJK KR" w:hAnsi="Noto Sans CJK KR" w:eastAsia="Noto Sans CJK KR"/>
                <w:b w:val="0"/>
                <w:sz w:val="17"/>
              </w:rPr>
              <w:t>수동 완료 또는 동일 복약 재개</w:t>
            </w:r>
          </w:p>
        </w:tc>
      </w:tr>
      <w:tr>
        <w:tc>
          <w:tcPr>
            <w:tcW w:type="dxa" w:w="3400"/>
            <w:vAlign w:val="center"/>
            <w:shd w:fill="EAF4FA"/>
          </w:tcPr>
          <w:p>
            <w:pPr>
              <w:spacing w:after="0"/>
            </w:pPr>
            <w:r>
              <w:rPr>
                <w:rFonts w:ascii="D2Coding" w:hAnsi="D2Coding" w:eastAsia="D2Coding"/>
                <w:color w:val="9A3412"/>
                <w:sz w:val="17"/>
              </w:rPr>
              <w:t>/api/display/acknowledge</w:t>
            </w:r>
          </w:p>
        </w:tc>
        <w:tc>
          <w:tcPr>
            <w:tcW w:type="dxa" w:w="3400"/>
            <w:vAlign w:val="center"/>
            <w:shd w:fill="EAF4FA"/>
          </w:tcPr>
          <w:p>
            <w:pPr>
              <w:spacing w:after="0"/>
            </w:pPr>
            <w:r>
              <w:rPr>
                <w:rFonts w:ascii="Noto Sans CJK KR" w:hAnsi="Noto Sans CJK KR" w:eastAsia="Noto Sans CJK KR"/>
                <w:b w:val="0"/>
                <w:sz w:val="17"/>
              </w:rPr>
              <w:t>localhost, 실패 계열 상태</w:t>
            </w:r>
          </w:p>
        </w:tc>
        <w:tc>
          <w:tcPr>
            <w:tcW w:type="dxa" w:w="3400"/>
            <w:vAlign w:val="center"/>
            <w:shd w:fill="EAF4FA"/>
          </w:tcPr>
          <w:p>
            <w:pPr>
              <w:spacing w:after="0"/>
            </w:pPr>
            <w:r>
              <w:rPr>
                <w:rFonts w:ascii="Noto Sans CJK KR" w:hAnsi="Noto Sans CJK KR" w:eastAsia="Noto Sans CJK KR"/>
                <w:b w:val="0"/>
                <w:sz w:val="17"/>
              </w:rPr>
              <w:t>사용자 확인 기록</w:t>
            </w:r>
          </w:p>
        </w:tc>
      </w:tr>
      <w:tr>
        <w:tc>
          <w:tcPr>
            <w:tcW w:type="dxa" w:w="3400"/>
            <w:vAlign w:val="center"/>
            <w:shd w:fill="FFFFFF"/>
          </w:tcPr>
          <w:p>
            <w:pPr>
              <w:spacing w:after="0"/>
            </w:pPr>
            <w:r>
              <w:rPr>
                <w:rFonts w:ascii="D2Coding" w:hAnsi="D2Coding" w:eastAsia="D2Coding"/>
                <w:color w:val="9A3412"/>
                <w:sz w:val="17"/>
              </w:rPr>
              <w:t>/api/display/settings</w:t>
            </w:r>
          </w:p>
        </w:tc>
        <w:tc>
          <w:tcPr>
            <w:tcW w:type="dxa" w:w="3400"/>
            <w:vAlign w:val="center"/>
            <w:shd w:fill="FFFFFF"/>
          </w:tcPr>
          <w:p>
            <w:pPr>
              <w:spacing w:after="0"/>
            </w:pPr>
            <w:r>
              <w:rPr>
                <w:rFonts w:ascii="Noto Sans CJK KR" w:hAnsi="Noto Sans CJK KR" w:eastAsia="Noto Sans CJK KR"/>
                <w:b w:val="0"/>
                <w:sz w:val="17"/>
              </w:rPr>
              <w:t>localhost</w:t>
            </w:r>
          </w:p>
        </w:tc>
        <w:tc>
          <w:tcPr>
            <w:tcW w:type="dxa" w:w="3400"/>
            <w:vAlign w:val="center"/>
            <w:shd w:fill="FFFFFF"/>
          </w:tcPr>
          <w:p>
            <w:pPr>
              <w:spacing w:after="0"/>
            </w:pPr>
            <w:r>
              <w:rPr>
                <w:rFonts w:ascii="Noto Sans CJK KR" w:hAnsi="Noto Sans CJK KR" w:eastAsia="Noto Sans CJK KR"/>
                <w:b w:val="0"/>
                <w:sz w:val="17"/>
              </w:rPr>
              <w:t>음성 반복·볼륨 저장</w:t>
            </w:r>
          </w:p>
        </w:tc>
      </w:tr>
      <w:tr>
        <w:tc>
          <w:tcPr>
            <w:tcW w:type="dxa" w:w="3400"/>
            <w:vAlign w:val="center"/>
            <w:shd w:fill="EAF4FA"/>
          </w:tcPr>
          <w:p>
            <w:pPr>
              <w:spacing w:after="0"/>
            </w:pPr>
            <w:r>
              <w:rPr>
                <w:rFonts w:ascii="D2Coding" w:hAnsi="D2Coding" w:eastAsia="D2Coding"/>
                <w:color w:val="9A3412"/>
                <w:sz w:val="17"/>
              </w:rPr>
              <w:t>/api/display/test-volume</w:t>
            </w:r>
          </w:p>
        </w:tc>
        <w:tc>
          <w:tcPr>
            <w:tcW w:type="dxa" w:w="3400"/>
            <w:vAlign w:val="center"/>
            <w:shd w:fill="EAF4FA"/>
          </w:tcPr>
          <w:p>
            <w:pPr>
              <w:spacing w:after="0"/>
            </w:pPr>
            <w:r>
              <w:rPr>
                <w:rFonts w:ascii="Noto Sans CJK KR" w:hAnsi="Noto Sans CJK KR" w:eastAsia="Noto Sans CJK KR"/>
                <w:b w:val="0"/>
                <w:sz w:val="17"/>
              </w:rPr>
              <w:t>localhost, 볼륨 1 이상</w:t>
            </w:r>
          </w:p>
        </w:tc>
        <w:tc>
          <w:tcPr>
            <w:tcW w:type="dxa" w:w="3400"/>
            <w:vAlign w:val="center"/>
            <w:shd w:fill="EAF4FA"/>
          </w:tcPr>
          <w:p>
            <w:pPr>
              <w:spacing w:after="0"/>
            </w:pPr>
            <w:r>
              <w:rPr>
                <w:rFonts w:ascii="Noto Sans CJK KR" w:hAnsi="Noto Sans CJK KR" w:eastAsia="Noto Sans CJK KR"/>
                <w:b w:val="0"/>
                <w:sz w:val="17"/>
              </w:rPr>
              <w:t>복약 음성 1회 재생</w:t>
            </w:r>
          </w:p>
        </w:tc>
      </w:tr>
      <w:tr>
        <w:tc>
          <w:tcPr>
            <w:tcW w:type="dxa" w:w="3400"/>
            <w:vAlign w:val="center"/>
            <w:shd w:fill="FFFFFF"/>
          </w:tcPr>
          <w:p>
            <w:pPr>
              <w:spacing w:after="0"/>
            </w:pPr>
            <w:r>
              <w:rPr>
                <w:rFonts w:ascii="D2Coding" w:hAnsi="D2Coding" w:eastAsia="D2Coding"/>
                <w:color w:val="9A3412"/>
                <w:sz w:val="17"/>
              </w:rPr>
              <w:t>/api/display/reset-blister</w:t>
            </w:r>
          </w:p>
        </w:tc>
        <w:tc>
          <w:tcPr>
            <w:tcW w:type="dxa" w:w="3400"/>
            <w:vAlign w:val="center"/>
            <w:shd w:fill="FFFFFF"/>
          </w:tcPr>
          <w:p>
            <w:pPr>
              <w:spacing w:after="0"/>
            </w:pPr>
            <w:r>
              <w:rPr>
                <w:rFonts w:ascii="Noto Sans CJK KR" w:hAnsi="Noto Sans CJK KR" w:eastAsia="Noto Sans CJK KR"/>
                <w:b w:val="0"/>
                <w:sz w:val="17"/>
              </w:rPr>
              <w:t>localhost, 활성 일정 없음</w:t>
            </w:r>
          </w:p>
        </w:tc>
        <w:tc>
          <w:tcPr>
            <w:tcW w:type="dxa" w:w="3400"/>
            <w:vAlign w:val="center"/>
            <w:shd w:fill="FFFFFF"/>
          </w:tcPr>
          <w:p>
            <w:pPr>
              <w:spacing w:after="0"/>
            </w:pPr>
            <w:r>
              <w:rPr>
                <w:rFonts w:ascii="Noto Sans CJK KR" w:hAnsi="Noto Sans CJK KR" w:eastAsia="Noto Sans CJK KR"/>
                <w:b w:val="0"/>
                <w:sz w:val="17"/>
              </w:rPr>
              <w:t>좌표와 소진 상태 초기화</w:t>
            </w:r>
          </w:p>
        </w:tc>
      </w:tr>
      <w:tr>
        <w:tc>
          <w:tcPr>
            <w:tcW w:type="dxa" w:w="3400"/>
            <w:vAlign w:val="center"/>
            <w:shd w:fill="EAF4FA"/>
          </w:tcPr>
          <w:p>
            <w:pPr>
              <w:spacing w:after="0"/>
            </w:pPr>
            <w:r>
              <w:rPr>
                <w:rFonts w:ascii="D2Coding" w:hAnsi="D2Coding" w:eastAsia="D2Coding"/>
                <w:color w:val="9A3412"/>
                <w:sz w:val="17"/>
              </w:rPr>
              <w:t>/api/display/power</w:t>
            </w:r>
          </w:p>
        </w:tc>
        <w:tc>
          <w:tcPr>
            <w:tcW w:type="dxa" w:w="3400"/>
            <w:vAlign w:val="center"/>
            <w:shd w:fill="EAF4FA"/>
          </w:tcPr>
          <w:p>
            <w:pPr>
              <w:spacing w:after="0"/>
            </w:pPr>
            <w:r>
              <w:rPr>
                <w:rFonts w:ascii="Noto Sans CJK KR" w:hAnsi="Noto Sans CJK KR" w:eastAsia="Noto Sans CJK KR"/>
                <w:b w:val="0"/>
                <w:sz w:val="17"/>
              </w:rPr>
              <w:t>localhost</w:t>
            </w:r>
          </w:p>
        </w:tc>
        <w:tc>
          <w:tcPr>
            <w:tcW w:type="dxa" w:w="3400"/>
            <w:vAlign w:val="center"/>
            <w:shd w:fill="EAF4FA"/>
          </w:tcPr>
          <w:p>
            <w:pPr>
              <w:spacing w:after="0"/>
            </w:pPr>
            <w:r>
              <w:rPr>
                <w:rFonts w:ascii="Noto Sans CJK KR" w:hAnsi="Noto Sans CJK KR" w:eastAsia="Noto Sans CJK KR"/>
                <w:b w:val="0"/>
                <w:sz w:val="17"/>
              </w:rPr>
              <w:t>제한된 재시작·종료 실행</w:t>
            </w:r>
          </w:p>
        </w:tc>
      </w:tr>
    </w:tbl>
    <w:p>
      <w:pPr>
        <w:spacing w:after="0"/>
      </w:pPr>
    </w:p>
    <w:p>
      <w:r>
        <w:rPr>
          <w:rFonts w:ascii="Noto Sans CJK KR" w:hAnsi="Noto Sans CJK KR" w:eastAsia="Noto Sans CJK KR"/>
          <w:b w:val="0"/>
        </w:rPr>
        <w:t xml:space="preserve">쓰기가 발생하는 LCD API는 요청 원격 주소가 </w:t>
      </w:r>
      <w:r>
        <w:rPr>
          <w:rFonts w:ascii="D2Coding" w:hAnsi="D2Coding" w:eastAsia="D2Coding"/>
          <w:color w:val="9A3412"/>
          <w:sz w:val="18"/>
        </w:rPr>
        <w:t>127.0.0.1</w:t>
      </w:r>
      <w:r>
        <w:rPr>
          <w:rFonts w:ascii="Noto Sans CJK KR" w:hAnsi="Noto Sans CJK KR" w:eastAsia="Noto Sans CJK KR"/>
          <w:b w:val="0"/>
        </w:rPr>
        <w:t xml:space="preserve"> 또는 </w:t>
      </w:r>
      <w:r>
        <w:rPr>
          <w:rFonts w:ascii="D2Coding" w:hAnsi="D2Coding" w:eastAsia="D2Coding"/>
          <w:color w:val="9A3412"/>
          <w:sz w:val="18"/>
        </w:rPr>
        <w:t>::1</w:t>
      </w:r>
      <w:r>
        <w:rPr>
          <w:rFonts w:ascii="Noto Sans CJK KR" w:hAnsi="Noto Sans CJK KR" w:eastAsia="Noto Sans CJK KR"/>
          <w:b w:val="0"/>
        </w:rPr>
        <w:t>일 때만 허용한다.</w:t>
      </w:r>
    </w:p>
    <w:p>
      <w:pPr>
        <w:pStyle w:val="Heading2"/>
      </w:pPr>
      <w:r>
        <w:rPr>
          <w:rFonts w:ascii="Noto Sans CJK KR" w:hAnsi="Noto Sans CJK KR" w:eastAsia="Noto Sans CJK KR"/>
          <w:b w:val="0"/>
        </w:rPr>
        <w:t>8. 예약과 복약 상태머신</w:t>
      </w:r>
    </w:p>
    <w:p>
      <w:pPr>
        <w:pStyle w:val="Heading3"/>
      </w:pPr>
      <w:r>
        <w:rPr>
          <w:rFonts w:ascii="Noto Sans CJK KR" w:hAnsi="Noto Sans CJK KR" w:eastAsia="Noto Sans CJK KR"/>
          <w:b w:val="0"/>
        </w:rPr>
        <w:t>8.1 전체 전이</w:t>
      </w:r>
    </w:p>
    <w:p>
      <w:pPr>
        <w:spacing w:before="60" w:after="140"/>
        <w:ind w:left="198" w:right="198"/>
        <w:shd w:fill="F1F5F9"/>
      </w:pPr>
      <w:r>
        <w:rPr>
          <w:rFonts w:ascii="D2Coding" w:hAnsi="D2Coding" w:eastAsia="D2Coding"/>
          <w:color w:val="0F172A"/>
          <w:sz w:val="17"/>
        </w:rPr>
        <w:t>SCHEDULED</w:t>
      </w:r>
      <w:r>
        <w:br/>
      </w:r>
      <w:r>
        <w:rPr>
          <w:rFonts w:ascii="D2Coding" w:hAnsi="D2Coding" w:eastAsia="D2Coding"/>
          <w:color w:val="0F172A"/>
          <w:sz w:val="17"/>
        </w:rPr>
        <w:t xml:space="preserve">  ├─ 허용시간 전에 예약 도달</w:t>
      </w:r>
      <w:r>
        <w:br/>
      </w:r>
      <w:r>
        <w:rPr>
          <w:rFonts w:ascii="D2Coding" w:hAnsi="D2Coding" w:eastAsia="D2Coding"/>
          <w:color w:val="0F172A"/>
          <w:sz w:val="17"/>
        </w:rPr>
        <w:t xml:space="preserve">  │    → 좌표 배정 → 요청번호 발급 → MOVING</w:t>
      </w:r>
      <w:r>
        <w:br/>
      </w:r>
      <w:r>
        <w:rPr>
          <w:rFonts w:ascii="D2Coding" w:hAnsi="D2Coding" w:eastAsia="D2Coding"/>
          <w:color w:val="0F172A"/>
          <w:sz w:val="17"/>
        </w:rPr>
        <w:t xml:space="preserve">  │         ├─ ACK 수신 → MOVING 유지, WAIT 대기</w:t>
      </w:r>
      <w:r>
        <w:br/>
      </w:r>
      <w:r>
        <w:rPr>
          <w:rFonts w:ascii="D2Coding" w:hAnsi="D2Coding" w:eastAsia="D2Coding"/>
          <w:color w:val="0F172A"/>
          <w:sz w:val="17"/>
        </w:rPr>
        <w:t xml:space="preserve">  │         └─ WAIT 수신 → READY_TO_DISPENSE</w:t>
      </w:r>
      <w:r>
        <w:br/>
      </w:r>
      <w:r>
        <w:rPr>
          <w:rFonts w:ascii="D2Coding" w:hAnsi="D2Coding" w:eastAsia="D2Coding"/>
          <w:color w:val="0F172A"/>
          <w:sz w:val="17"/>
        </w:rPr>
        <w:t xml:space="preserve">  │              ├─ 사용자가 약 배출 → DISPENSING</w:t>
      </w:r>
      <w:r>
        <w:br/>
      </w:r>
      <w:r>
        <w:rPr>
          <w:rFonts w:ascii="D2Coding" w:hAnsi="D2Coding" w:eastAsia="D2Coding"/>
          <w:color w:val="0F172A"/>
          <w:sz w:val="17"/>
        </w:rPr>
        <w:t xml:space="preserve">  │              │    ├─ RESULT의 R=1 → DISPENSED → 다음 좌표</w:t>
      </w:r>
      <w:r>
        <w:br/>
      </w:r>
      <w:r>
        <w:rPr>
          <w:rFonts w:ascii="D2Coding" w:hAnsi="D2Coding" w:eastAsia="D2Coding"/>
          <w:color w:val="0F172A"/>
          <w:sz w:val="17"/>
        </w:rPr>
        <w:t xml:space="preserve">  │              │    ├─ RESULT의 R=0 → FAILED → 좌표 유지</w:t>
      </w:r>
      <w:r>
        <w:br/>
      </w:r>
      <w:r>
        <w:rPr>
          <w:rFonts w:ascii="D2Coding" w:hAnsi="D2Coding" w:eastAsia="D2Coding"/>
          <w:color w:val="0F172A"/>
          <w:sz w:val="17"/>
        </w:rPr>
        <w:t xml:space="preserve">  │              │          ├─ 수동 복약 완료 → MANUALLY_COMPLETED → 다음 좌표</w:t>
      </w:r>
      <w:r>
        <w:br/>
      </w:r>
      <w:r>
        <w:rPr>
          <w:rFonts w:ascii="D2Coding" w:hAnsi="D2Coding" w:eastAsia="D2Coding"/>
          <w:color w:val="0F172A"/>
          <w:sz w:val="17"/>
        </w:rPr>
        <w:t xml:space="preserve">  │              │          └─ 복용하지 못함 → FAILED 확인 → 좌표 유지</w:t>
      </w:r>
      <w:r>
        <w:br/>
      </w:r>
      <w:r>
        <w:rPr>
          <w:rFonts w:ascii="D2Coding" w:hAnsi="D2Coding" w:eastAsia="D2Coding"/>
          <w:color w:val="0F172A"/>
          <w:sz w:val="17"/>
        </w:rPr>
        <w:t xml:space="preserve">  │              │    └─ RESULT의 R=2 → EMPTY_BLISTER_SLOT 기록 → 다음 좌표</w:t>
      </w:r>
      <w:r>
        <w:br/>
      </w:r>
      <w:r>
        <w:rPr>
          <w:rFonts w:ascii="D2Coding" w:hAnsi="D2Coding" w:eastAsia="D2Coding"/>
          <w:color w:val="0F172A"/>
          <w:sz w:val="17"/>
        </w:rPr>
        <w:t xml:space="preserve">  │              │          ├─ 다음 좌표 있음 → 새 MOVE → WAIT → 사용자 재배출</w:t>
      </w:r>
      <w:r>
        <w:br/>
      </w:r>
      <w:r>
        <w:rPr>
          <w:rFonts w:ascii="D2Coding" w:hAnsi="D2Coding" w:eastAsia="D2Coding"/>
          <w:color w:val="0F172A"/>
          <w:sz w:val="17"/>
        </w:rPr>
        <w:t xml:space="preserve">  │              │          └─ 마지막 좌표 10</w:t>
      </w:r>
      <w:r>
        <w:br/>
      </w:r>
      <w:r>
        <w:rPr>
          <w:rFonts w:ascii="D2Coding" w:hAnsi="D2Coding" w:eastAsia="D2Coding"/>
          <w:color w:val="0F172A"/>
          <w:sz w:val="17"/>
        </w:rPr>
        <w:t xml:space="preserve">  │              │                → 새 블리스터 초기화</w:t>
      </w:r>
      <w:r>
        <w:br/>
      </w:r>
      <w:r>
        <w:rPr>
          <w:rFonts w:ascii="D2Coding" w:hAnsi="D2Coding" w:eastAsia="D2Coding"/>
          <w:color w:val="0F172A"/>
          <w:sz w:val="17"/>
        </w:rPr>
        <w:t xml:space="preserve">  │              │                → 수동복약: MANUALLY_COMPLETED, 00→01</w:t>
      </w:r>
      <w:r>
        <w:br/>
      </w:r>
      <w:r>
        <w:rPr>
          <w:rFonts w:ascii="D2Coding" w:hAnsi="D2Coding" w:eastAsia="D2Coding"/>
          <w:color w:val="0F172A"/>
          <w:sz w:val="17"/>
        </w:rPr>
        <w:t xml:space="preserve">  │              │                → 수동미복약: 새 MOVE(00)로 동일 복약 재개</w:t>
      </w:r>
      <w:r>
        <w:br/>
      </w:r>
      <w:r>
        <w:rPr>
          <w:rFonts w:ascii="D2Coding" w:hAnsi="D2Coding" w:eastAsia="D2Coding"/>
          <w:color w:val="0F172A"/>
          <w:sz w:val="17"/>
        </w:rPr>
        <w:t xml:space="preserve">  │              └─ 허용시간 종료</w:t>
      </w:r>
      <w:r>
        <w:br/>
      </w:r>
      <w:r>
        <w:rPr>
          <w:rFonts w:ascii="D2Coding" w:hAnsi="D2Coding" w:eastAsia="D2Coding"/>
          <w:color w:val="0F172A"/>
          <w:sz w:val="17"/>
        </w:rPr>
        <w:t xml:space="preserve">  │                   → MISSED + TIMEOUT 전송</w:t>
      </w:r>
      <w:r>
        <w:br/>
      </w:r>
      <w:r>
        <w:rPr>
          <w:rFonts w:ascii="D2Coding" w:hAnsi="D2Coding" w:eastAsia="D2Coding"/>
          <w:color w:val="0F172A"/>
          <w:sz w:val="17"/>
        </w:rPr>
        <w:t xml:space="preserve">  │                   → TIMEOUT ACK 후 다음 MOVE 허용</w:t>
      </w:r>
      <w:r>
        <w:br/>
      </w:r>
      <w:r>
        <w:rPr>
          <w:rFonts w:ascii="D2Coding" w:hAnsi="D2Coding" w:eastAsia="D2Coding"/>
          <w:color w:val="0F172A"/>
          <w:sz w:val="17"/>
        </w:rPr>
        <w:t xml:space="preserve">  └─ 이미 허용시간이 지난 일정 발견 → MISSED</w:t>
      </w:r>
      <w:r>
        <w:br/>
      </w:r>
      <w:r>
        <w:rPr>
          <w:rFonts w:ascii="D2Coding" w:hAnsi="D2Coding" w:eastAsia="D2Coding"/>
          <w:color w:val="0F172A"/>
          <w:sz w:val="17"/>
        </w:rPr>
      </w:r>
      <w:r>
        <w:br/>
      </w:r>
      <w:r>
        <w:rPr>
          <w:rFonts w:ascii="D2Coding" w:hAnsi="D2Coding" w:eastAsia="D2Coding"/>
          <w:color w:val="0F172A"/>
          <w:sz w:val="17"/>
        </w:rPr>
        <w:t>MOVING 또는 DISPENSING에서 허용시간 종료</w:t>
      </w:r>
      <w:r>
        <w:br/>
      </w:r>
      <w:r>
        <w:rPr>
          <w:rFonts w:ascii="D2Coding" w:hAnsi="D2Coding" w:eastAsia="D2Coding"/>
          <w:color w:val="0F172A"/>
          <w:sz w:val="17"/>
        </w:rPr>
        <w:t xml:space="preserve">  → COMM_ERROR</w:t>
      </w:r>
    </w:p>
    <w:p>
      <w:pPr>
        <w:pStyle w:val="Heading3"/>
      </w:pPr>
      <w:r>
        <w:rPr>
          <w:rFonts w:ascii="Noto Sans CJK KR" w:hAnsi="Noto Sans CJK KR" w:eastAsia="Noto Sans CJK KR"/>
          <w:b w:val="0"/>
        </w:rPr>
        <w:t>8.2 상태 정의</w:t>
      </w:r>
    </w:p>
    <w:tbl>
      <w:tblPr>
        <w:tblStyle w:val="TableGrid"/>
        <w:tblW w:type="auto" w:w="0"/>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32A44"/>
          </w:tcPr>
          <w:p>
            <w:pPr>
              <w:spacing w:after="0"/>
            </w:pPr>
            <w:r>
              <w:rPr>
                <w:rFonts w:ascii="Noto Sans CJK KR" w:hAnsi="Noto Sans CJK KR" w:eastAsia="Noto Sans CJK KR"/>
                <w:b/>
                <w:color w:val="FFFFFF"/>
                <w:sz w:val="17"/>
              </w:rPr>
              <w:t>상태</w:t>
            </w:r>
          </w:p>
        </w:tc>
        <w:tc>
          <w:tcPr>
            <w:tcW w:type="dxa" w:w="2550"/>
            <w:vAlign w:val="center"/>
            <w:shd w:fill="132A44"/>
          </w:tcPr>
          <w:p>
            <w:pPr>
              <w:spacing w:after="0"/>
            </w:pPr>
            <w:r>
              <w:rPr>
                <w:rFonts w:ascii="Noto Sans CJK KR" w:hAnsi="Noto Sans CJK KR" w:eastAsia="Noto Sans CJK KR"/>
                <w:b/>
                <w:color w:val="FFFFFF"/>
                <w:sz w:val="17"/>
              </w:rPr>
              <w:t>의미</w:t>
            </w:r>
          </w:p>
        </w:tc>
        <w:tc>
          <w:tcPr>
            <w:tcW w:type="dxa" w:w="2550"/>
            <w:vAlign w:val="center"/>
            <w:shd w:fill="132A44"/>
          </w:tcPr>
          <w:p>
            <w:pPr>
              <w:spacing w:after="0"/>
            </w:pPr>
            <w:r>
              <w:rPr>
                <w:rFonts w:ascii="Noto Sans CJK KR" w:hAnsi="Noto Sans CJK KR" w:eastAsia="Noto Sans CJK KR"/>
                <w:b/>
                <w:color w:val="FFFFFF"/>
                <w:sz w:val="17"/>
              </w:rPr>
              <w:t>활성 여부</w:t>
            </w:r>
          </w:p>
        </w:tc>
        <w:tc>
          <w:tcPr>
            <w:tcW w:type="dxa" w:w="2550"/>
            <w:vAlign w:val="center"/>
            <w:shd w:fill="132A44"/>
          </w:tcPr>
          <w:p>
            <w:pPr>
              <w:spacing w:after="0"/>
            </w:pPr>
            <w:r>
              <w:rPr>
                <w:rFonts w:ascii="Noto Sans CJK KR" w:hAnsi="Noto Sans CJK KR" w:eastAsia="Noto Sans CJK KR"/>
                <w:b/>
                <w:color w:val="FFFFFF"/>
                <w:sz w:val="17"/>
              </w:rPr>
              <w:t>좌표 증가</w:t>
            </w:r>
          </w:p>
        </w:tc>
      </w:tr>
      <w:tr>
        <w:tc>
          <w:tcPr>
            <w:tcW w:type="dxa" w:w="2550"/>
            <w:vAlign w:val="center"/>
            <w:shd w:fill="FFFFFF"/>
          </w:tcPr>
          <w:p>
            <w:pPr>
              <w:spacing w:after="0"/>
            </w:pPr>
            <w:r>
              <w:rPr>
                <w:rFonts w:ascii="Noto Sans CJK KR" w:hAnsi="Noto Sans CJK KR" w:eastAsia="Noto Sans CJK KR"/>
                <w:b w:val="0"/>
                <w:sz w:val="17"/>
              </w:rPr>
              <w:t>SCHEDULED</w:t>
            </w:r>
          </w:p>
        </w:tc>
        <w:tc>
          <w:tcPr>
            <w:tcW w:type="dxa" w:w="2550"/>
            <w:vAlign w:val="center"/>
            <w:shd w:fill="FFFFFF"/>
          </w:tcPr>
          <w:p>
            <w:pPr>
              <w:spacing w:after="0"/>
            </w:pPr>
            <w:r>
              <w:rPr>
                <w:rFonts w:ascii="Noto Sans CJK KR" w:hAnsi="Noto Sans CJK KR" w:eastAsia="Noto Sans CJK KR"/>
                <w:b w:val="0"/>
                <w:sz w:val="17"/>
              </w:rPr>
              <w:t>미래 또는 처리 대기 예약</w:t>
            </w:r>
          </w:p>
        </w:tc>
        <w:tc>
          <w:tcPr>
            <w:tcW w:type="dxa" w:w="2550"/>
            <w:vAlign w:val="center"/>
            <w:shd w:fill="FFFFFF"/>
          </w:tcPr>
          <w:p>
            <w:pPr>
              <w:spacing w:after="0"/>
            </w:pPr>
            <w:r>
              <w:rPr>
                <w:rFonts w:ascii="Noto Sans CJK KR" w:hAnsi="Noto Sans CJK KR" w:eastAsia="Noto Sans CJK KR"/>
                <w:b w:val="0"/>
                <w:sz w:val="17"/>
              </w:rPr>
              <w:t>아니오</w:t>
            </w:r>
          </w:p>
        </w:tc>
        <w:tc>
          <w:tcPr>
            <w:tcW w:type="dxa" w:w="2550"/>
            <w:vAlign w:val="center"/>
            <w:shd w:fill="FFFFFF"/>
          </w:tcPr>
          <w:p>
            <w:pPr>
              <w:spacing w:after="0"/>
            </w:pPr>
            <w:r>
              <w:rPr>
                <w:rFonts w:ascii="Noto Sans CJK KR" w:hAnsi="Noto Sans CJK KR" w:eastAsia="Noto Sans CJK KR"/>
                <w:b w:val="0"/>
                <w:sz w:val="17"/>
              </w:rPr>
              <w:t>없음</w:t>
            </w:r>
          </w:p>
        </w:tc>
      </w:tr>
      <w:tr>
        <w:tc>
          <w:tcPr>
            <w:tcW w:type="dxa" w:w="2550"/>
            <w:vAlign w:val="center"/>
            <w:shd w:fill="EAF4FA"/>
          </w:tcPr>
          <w:p>
            <w:pPr>
              <w:spacing w:after="0"/>
            </w:pPr>
            <w:r>
              <w:rPr>
                <w:rFonts w:ascii="Noto Sans CJK KR" w:hAnsi="Noto Sans CJK KR" w:eastAsia="Noto Sans CJK KR"/>
                <w:b w:val="0"/>
                <w:sz w:val="17"/>
              </w:rPr>
              <w:t>MOVING</w:t>
            </w:r>
          </w:p>
        </w:tc>
        <w:tc>
          <w:tcPr>
            <w:tcW w:type="dxa" w:w="2550"/>
            <w:vAlign w:val="center"/>
            <w:shd w:fill="EAF4FA"/>
          </w:tcPr>
          <w:p>
            <w:pPr>
              <w:spacing w:after="0"/>
            </w:pPr>
            <w:r>
              <w:rPr>
                <w:rFonts w:ascii="Noto Sans CJK KR" w:hAnsi="Noto Sans CJK KR" w:eastAsia="Noto Sans CJK KR"/>
                <w:b w:val="0"/>
                <w:sz w:val="17"/>
              </w:rPr>
              <w:t>MOVE 전송, ACK 또는 WAIT 대기</w:t>
            </w:r>
          </w:p>
        </w:tc>
        <w:tc>
          <w:tcPr>
            <w:tcW w:type="dxa" w:w="2550"/>
            <w:vAlign w:val="center"/>
            <w:shd w:fill="EAF4FA"/>
          </w:tcPr>
          <w:p>
            <w:pPr>
              <w:spacing w:after="0"/>
            </w:pPr>
            <w:r>
              <w:rPr>
                <w:rFonts w:ascii="Noto Sans CJK KR" w:hAnsi="Noto Sans CJK KR" w:eastAsia="Noto Sans CJK KR"/>
                <w:b w:val="0"/>
                <w:sz w:val="17"/>
              </w:rPr>
              <w:t>예</w:t>
            </w:r>
          </w:p>
        </w:tc>
        <w:tc>
          <w:tcPr>
            <w:tcW w:type="dxa" w:w="2550"/>
            <w:vAlign w:val="center"/>
            <w:shd w:fill="EAF4FA"/>
          </w:tcPr>
          <w:p>
            <w:pPr>
              <w:spacing w:after="0"/>
            </w:pPr>
            <w:r>
              <w:rPr>
                <w:rFonts w:ascii="Noto Sans CJK KR" w:hAnsi="Noto Sans CJK KR" w:eastAsia="Noto Sans CJK KR"/>
                <w:b w:val="0"/>
                <w:sz w:val="17"/>
              </w:rPr>
              <w:t>없음</w:t>
            </w:r>
          </w:p>
        </w:tc>
      </w:tr>
      <w:tr>
        <w:tc>
          <w:tcPr>
            <w:tcW w:type="dxa" w:w="2550"/>
            <w:vAlign w:val="center"/>
            <w:shd w:fill="FFFFFF"/>
          </w:tcPr>
          <w:p>
            <w:pPr>
              <w:spacing w:after="0"/>
            </w:pPr>
            <w:r>
              <w:rPr>
                <w:rFonts w:ascii="Noto Sans CJK KR" w:hAnsi="Noto Sans CJK KR" w:eastAsia="Noto Sans CJK KR"/>
                <w:b w:val="0"/>
                <w:sz w:val="17"/>
              </w:rPr>
              <w:t>READY_TO_DISPENSE</w:t>
            </w:r>
          </w:p>
        </w:tc>
        <w:tc>
          <w:tcPr>
            <w:tcW w:type="dxa" w:w="2550"/>
            <w:vAlign w:val="center"/>
            <w:shd w:fill="FFFFFF"/>
          </w:tcPr>
          <w:p>
            <w:pPr>
              <w:spacing w:after="0"/>
            </w:pPr>
            <w:r>
              <w:rPr>
                <w:rFonts w:ascii="Noto Sans CJK KR" w:hAnsi="Noto Sans CJK KR" w:eastAsia="Noto Sans CJK KR"/>
                <w:b w:val="0"/>
                <w:sz w:val="17"/>
              </w:rPr>
              <w:t>위치 도착, 사용자 배출 대기</w:t>
            </w:r>
          </w:p>
        </w:tc>
        <w:tc>
          <w:tcPr>
            <w:tcW w:type="dxa" w:w="2550"/>
            <w:vAlign w:val="center"/>
            <w:shd w:fill="FFFFFF"/>
          </w:tcPr>
          <w:p>
            <w:pPr>
              <w:spacing w:after="0"/>
            </w:pPr>
            <w:r>
              <w:rPr>
                <w:rFonts w:ascii="Noto Sans CJK KR" w:hAnsi="Noto Sans CJK KR" w:eastAsia="Noto Sans CJK KR"/>
                <w:b w:val="0"/>
                <w:sz w:val="17"/>
              </w:rPr>
              <w:t>예</w:t>
            </w:r>
          </w:p>
        </w:tc>
        <w:tc>
          <w:tcPr>
            <w:tcW w:type="dxa" w:w="2550"/>
            <w:vAlign w:val="center"/>
            <w:shd w:fill="FFFFFF"/>
          </w:tcPr>
          <w:p>
            <w:pPr>
              <w:spacing w:after="0"/>
            </w:pPr>
            <w:r>
              <w:rPr>
                <w:rFonts w:ascii="Noto Sans CJK KR" w:hAnsi="Noto Sans CJK KR" w:eastAsia="Noto Sans CJK KR"/>
                <w:b w:val="0"/>
                <w:sz w:val="17"/>
              </w:rPr>
              <w:t>없음</w:t>
            </w:r>
          </w:p>
        </w:tc>
      </w:tr>
      <w:tr>
        <w:tc>
          <w:tcPr>
            <w:tcW w:type="dxa" w:w="2550"/>
            <w:vAlign w:val="center"/>
            <w:shd w:fill="EAF4FA"/>
          </w:tcPr>
          <w:p>
            <w:pPr>
              <w:spacing w:after="0"/>
            </w:pPr>
            <w:r>
              <w:rPr>
                <w:rFonts w:ascii="Noto Sans CJK KR" w:hAnsi="Noto Sans CJK KR" w:eastAsia="Noto Sans CJK KR"/>
                <w:b w:val="0"/>
                <w:sz w:val="17"/>
              </w:rPr>
              <w:t>DISPENSING</w:t>
            </w:r>
          </w:p>
        </w:tc>
        <w:tc>
          <w:tcPr>
            <w:tcW w:type="dxa" w:w="2550"/>
            <w:vAlign w:val="center"/>
            <w:shd w:fill="EAF4FA"/>
          </w:tcPr>
          <w:p>
            <w:pPr>
              <w:spacing w:after="0"/>
            </w:pPr>
            <w:r>
              <w:rPr>
                <w:rFonts w:ascii="Noto Sans CJK KR" w:hAnsi="Noto Sans CJK KR" w:eastAsia="Noto Sans CJK KR"/>
                <w:b w:val="0"/>
                <w:sz w:val="17"/>
              </w:rPr>
              <w:t>DISPENSE 전송, ACK 또는 RESULT 대기</w:t>
            </w:r>
          </w:p>
        </w:tc>
        <w:tc>
          <w:tcPr>
            <w:tcW w:type="dxa" w:w="2550"/>
            <w:vAlign w:val="center"/>
            <w:shd w:fill="EAF4FA"/>
          </w:tcPr>
          <w:p>
            <w:pPr>
              <w:spacing w:after="0"/>
            </w:pPr>
            <w:r>
              <w:rPr>
                <w:rFonts w:ascii="Noto Sans CJK KR" w:hAnsi="Noto Sans CJK KR" w:eastAsia="Noto Sans CJK KR"/>
                <w:b w:val="0"/>
                <w:sz w:val="17"/>
              </w:rPr>
              <w:t>예</w:t>
            </w:r>
          </w:p>
        </w:tc>
        <w:tc>
          <w:tcPr>
            <w:tcW w:type="dxa" w:w="2550"/>
            <w:vAlign w:val="center"/>
            <w:shd w:fill="EAF4FA"/>
          </w:tcPr>
          <w:p>
            <w:pPr>
              <w:spacing w:after="0"/>
            </w:pPr>
            <w:r>
              <w:rPr>
                <w:rFonts w:ascii="Noto Sans CJK KR" w:hAnsi="Noto Sans CJK KR" w:eastAsia="Noto Sans CJK KR"/>
                <w:b w:val="0"/>
                <w:sz w:val="17"/>
              </w:rPr>
              <w:t>없음</w:t>
            </w:r>
          </w:p>
        </w:tc>
      </w:tr>
      <w:tr>
        <w:tc>
          <w:tcPr>
            <w:tcW w:type="dxa" w:w="2550"/>
            <w:vAlign w:val="center"/>
            <w:shd w:fill="FFFFFF"/>
          </w:tcPr>
          <w:p>
            <w:pPr>
              <w:spacing w:after="0"/>
            </w:pPr>
            <w:r>
              <w:rPr>
                <w:rFonts w:ascii="Noto Sans CJK KR" w:hAnsi="Noto Sans CJK KR" w:eastAsia="Noto Sans CJK KR"/>
                <w:b w:val="0"/>
                <w:sz w:val="17"/>
              </w:rPr>
              <w:t>DISPENSED</w:t>
            </w:r>
          </w:p>
        </w:tc>
        <w:tc>
          <w:tcPr>
            <w:tcW w:type="dxa" w:w="2550"/>
            <w:vAlign w:val="center"/>
            <w:shd w:fill="FFFFFF"/>
          </w:tcPr>
          <w:p>
            <w:pPr>
              <w:spacing w:after="0"/>
            </w:pPr>
            <w:r>
              <w:rPr>
                <w:rFonts w:ascii="Noto Sans CJK KR" w:hAnsi="Noto Sans CJK KR" w:eastAsia="Noto Sans CJK KR"/>
                <w:b w:val="0"/>
                <w:sz w:val="17"/>
              </w:rPr>
              <w:t>센서가 정제 통과를 감지</w:t>
            </w:r>
          </w:p>
        </w:tc>
        <w:tc>
          <w:tcPr>
            <w:tcW w:type="dxa" w:w="2550"/>
            <w:vAlign w:val="center"/>
            <w:shd w:fill="FFFFFF"/>
          </w:tcPr>
          <w:p>
            <w:pPr>
              <w:spacing w:after="0"/>
            </w:pPr>
            <w:r>
              <w:rPr>
                <w:rFonts w:ascii="Noto Sans CJK KR" w:hAnsi="Noto Sans CJK KR" w:eastAsia="Noto Sans CJK KR"/>
                <w:b w:val="0"/>
                <w:sz w:val="17"/>
              </w:rPr>
              <w:t>종료</w:t>
            </w:r>
          </w:p>
        </w:tc>
        <w:tc>
          <w:tcPr>
            <w:tcW w:type="dxa" w:w="2550"/>
            <w:vAlign w:val="center"/>
            <w:shd w:fill="FFFFFF"/>
          </w:tcPr>
          <w:p>
            <w:pPr>
              <w:spacing w:after="0"/>
            </w:pPr>
            <w:r>
              <w:rPr>
                <w:rFonts w:ascii="Noto Sans CJK KR" w:hAnsi="Noto Sans CJK KR" w:eastAsia="Noto Sans CJK KR"/>
                <w:b w:val="0"/>
                <w:sz w:val="17"/>
              </w:rPr>
              <w:t>1칸</w:t>
            </w:r>
          </w:p>
        </w:tc>
      </w:tr>
      <w:tr>
        <w:tc>
          <w:tcPr>
            <w:tcW w:type="dxa" w:w="2550"/>
            <w:vAlign w:val="center"/>
            <w:shd w:fill="EAF4FA"/>
          </w:tcPr>
          <w:p>
            <w:pPr>
              <w:spacing w:after="0"/>
            </w:pPr>
            <w:r>
              <w:rPr>
                <w:rFonts w:ascii="Noto Sans CJK KR" w:hAnsi="Noto Sans CJK KR" w:eastAsia="Noto Sans CJK KR"/>
                <w:b w:val="0"/>
                <w:sz w:val="17"/>
              </w:rPr>
              <w:t>FAILED</w:t>
            </w:r>
          </w:p>
        </w:tc>
        <w:tc>
          <w:tcPr>
            <w:tcW w:type="dxa" w:w="2550"/>
            <w:vAlign w:val="center"/>
            <w:shd w:fill="EAF4FA"/>
          </w:tcPr>
          <w:p>
            <w:pPr>
              <w:spacing w:after="0"/>
            </w:pPr>
            <w:r>
              <w:rPr>
                <w:rFonts w:ascii="Noto Sans CJK KR" w:hAnsi="Noto Sans CJK KR" w:eastAsia="Noto Sans CJK KR"/>
                <w:b w:val="0"/>
                <w:sz w:val="17"/>
              </w:rPr>
              <w:t>서보 동작 후 센서 미감지</w:t>
            </w:r>
          </w:p>
        </w:tc>
        <w:tc>
          <w:tcPr>
            <w:tcW w:type="dxa" w:w="2550"/>
            <w:vAlign w:val="center"/>
            <w:shd w:fill="EAF4FA"/>
          </w:tcPr>
          <w:p>
            <w:pPr>
              <w:spacing w:after="0"/>
            </w:pPr>
            <w:r>
              <w:rPr>
                <w:rFonts w:ascii="Noto Sans CJK KR" w:hAnsi="Noto Sans CJK KR" w:eastAsia="Noto Sans CJK KR"/>
                <w:b w:val="0"/>
                <w:sz w:val="17"/>
              </w:rPr>
              <w:t>종료·확인 필요</w:t>
            </w:r>
          </w:p>
        </w:tc>
        <w:tc>
          <w:tcPr>
            <w:tcW w:type="dxa" w:w="2550"/>
            <w:vAlign w:val="center"/>
            <w:shd w:fill="EAF4FA"/>
          </w:tcPr>
          <w:p>
            <w:pPr>
              <w:spacing w:after="0"/>
            </w:pPr>
            <w:r>
              <w:rPr>
                <w:rFonts w:ascii="Noto Sans CJK KR" w:hAnsi="Noto Sans CJK KR" w:eastAsia="Noto Sans CJK KR"/>
                <w:b w:val="0"/>
                <w:sz w:val="17"/>
              </w:rPr>
              <w:t>없음</w:t>
            </w:r>
          </w:p>
        </w:tc>
      </w:tr>
      <w:tr>
        <w:tc>
          <w:tcPr>
            <w:tcW w:type="dxa" w:w="2550"/>
            <w:vAlign w:val="center"/>
            <w:shd w:fill="FFFFFF"/>
          </w:tcPr>
          <w:p>
            <w:pPr>
              <w:spacing w:after="0"/>
            </w:pPr>
            <w:r>
              <w:rPr>
                <w:rFonts w:ascii="Noto Sans CJK KR" w:hAnsi="Noto Sans CJK KR" w:eastAsia="Noto Sans CJK KR"/>
                <w:b w:val="0"/>
                <w:sz w:val="17"/>
              </w:rPr>
              <w:t>MANUALLY_COMPLETED</w:t>
            </w:r>
          </w:p>
        </w:tc>
        <w:tc>
          <w:tcPr>
            <w:tcW w:type="dxa" w:w="2550"/>
            <w:vAlign w:val="center"/>
            <w:shd w:fill="FFFFFF"/>
          </w:tcPr>
          <w:p>
            <w:pPr>
              <w:spacing w:after="0"/>
            </w:pPr>
            <w:r>
              <w:rPr>
                <w:rFonts w:ascii="Noto Sans CJK KR" w:hAnsi="Noto Sans CJK KR" w:eastAsia="Noto Sans CJK KR"/>
                <w:b w:val="0"/>
                <w:sz w:val="17"/>
              </w:rPr>
              <w:t>사용자가 직접 복용 확인</w:t>
            </w:r>
          </w:p>
        </w:tc>
        <w:tc>
          <w:tcPr>
            <w:tcW w:type="dxa" w:w="2550"/>
            <w:vAlign w:val="center"/>
            <w:shd w:fill="FFFFFF"/>
          </w:tcPr>
          <w:p>
            <w:pPr>
              <w:spacing w:after="0"/>
            </w:pPr>
            <w:r>
              <w:rPr>
                <w:rFonts w:ascii="Noto Sans CJK KR" w:hAnsi="Noto Sans CJK KR" w:eastAsia="Noto Sans CJK KR"/>
                <w:b w:val="0"/>
                <w:sz w:val="17"/>
              </w:rPr>
              <w:t>종료</w:t>
            </w:r>
          </w:p>
        </w:tc>
        <w:tc>
          <w:tcPr>
            <w:tcW w:type="dxa" w:w="2550"/>
            <w:vAlign w:val="center"/>
            <w:shd w:fill="FFFFFF"/>
          </w:tcPr>
          <w:p>
            <w:pPr>
              <w:spacing w:after="0"/>
            </w:pPr>
            <w:r>
              <w:rPr>
                <w:rFonts w:ascii="Noto Sans CJK KR" w:hAnsi="Noto Sans CJK KR" w:eastAsia="Noto Sans CJK KR"/>
                <w:b w:val="0"/>
                <w:sz w:val="17"/>
              </w:rPr>
              <w:t>1칸</w:t>
            </w:r>
          </w:p>
        </w:tc>
      </w:tr>
      <w:tr>
        <w:tc>
          <w:tcPr>
            <w:tcW w:type="dxa" w:w="2550"/>
            <w:vAlign w:val="center"/>
            <w:shd w:fill="EAF4FA"/>
          </w:tcPr>
          <w:p>
            <w:pPr>
              <w:spacing w:after="0"/>
            </w:pPr>
            <w:r>
              <w:rPr>
                <w:rFonts w:ascii="Noto Sans CJK KR" w:hAnsi="Noto Sans CJK KR" w:eastAsia="Noto Sans CJK KR"/>
                <w:b w:val="0"/>
                <w:sz w:val="17"/>
              </w:rPr>
              <w:t>MISSED</w:t>
            </w:r>
          </w:p>
        </w:tc>
        <w:tc>
          <w:tcPr>
            <w:tcW w:type="dxa" w:w="2550"/>
            <w:vAlign w:val="center"/>
            <w:shd w:fill="EAF4FA"/>
          </w:tcPr>
          <w:p>
            <w:pPr>
              <w:spacing w:after="0"/>
            </w:pPr>
            <w:r>
              <w:rPr>
                <w:rFonts w:ascii="Noto Sans CJK KR" w:hAnsi="Noto Sans CJK KR" w:eastAsia="Noto Sans CJK KR"/>
                <w:b w:val="0"/>
                <w:sz w:val="17"/>
              </w:rPr>
              <w:t>복약 허용시간 종료</w:t>
            </w:r>
          </w:p>
        </w:tc>
        <w:tc>
          <w:tcPr>
            <w:tcW w:type="dxa" w:w="2550"/>
            <w:vAlign w:val="center"/>
            <w:shd w:fill="EAF4FA"/>
          </w:tcPr>
          <w:p>
            <w:pPr>
              <w:spacing w:after="0"/>
            </w:pPr>
            <w:r>
              <w:rPr>
                <w:rFonts w:ascii="Noto Sans CJK KR" w:hAnsi="Noto Sans CJK KR" w:eastAsia="Noto Sans CJK KR"/>
                <w:b w:val="0"/>
                <w:sz w:val="17"/>
              </w:rPr>
              <w:t>종료·확인 필요</w:t>
            </w:r>
          </w:p>
        </w:tc>
        <w:tc>
          <w:tcPr>
            <w:tcW w:type="dxa" w:w="2550"/>
            <w:vAlign w:val="center"/>
            <w:shd w:fill="EAF4FA"/>
          </w:tcPr>
          <w:p>
            <w:pPr>
              <w:spacing w:after="0"/>
            </w:pPr>
            <w:r>
              <w:rPr>
                <w:rFonts w:ascii="Noto Sans CJK KR" w:hAnsi="Noto Sans CJK KR" w:eastAsia="Noto Sans CJK KR"/>
                <w:b w:val="0"/>
                <w:sz w:val="17"/>
              </w:rPr>
              <w:t>없음</w:t>
            </w:r>
          </w:p>
        </w:tc>
      </w:tr>
      <w:tr>
        <w:tc>
          <w:tcPr>
            <w:tcW w:type="dxa" w:w="2550"/>
            <w:vAlign w:val="center"/>
            <w:shd w:fill="FFFFFF"/>
          </w:tcPr>
          <w:p>
            <w:pPr>
              <w:spacing w:after="0"/>
            </w:pPr>
            <w:r>
              <w:rPr>
                <w:rFonts w:ascii="Noto Sans CJK KR" w:hAnsi="Noto Sans CJK KR" w:eastAsia="Noto Sans CJK KR"/>
                <w:b w:val="0"/>
                <w:sz w:val="17"/>
              </w:rPr>
              <w:t>COMM_ERROR</w:t>
            </w:r>
          </w:p>
        </w:tc>
        <w:tc>
          <w:tcPr>
            <w:tcW w:type="dxa" w:w="2550"/>
            <w:vAlign w:val="center"/>
            <w:shd w:fill="FFFFFF"/>
          </w:tcPr>
          <w:p>
            <w:pPr>
              <w:spacing w:after="0"/>
            </w:pPr>
            <w:r>
              <w:rPr>
                <w:rFonts w:ascii="Noto Sans CJK KR" w:hAnsi="Noto Sans CJK KR" w:eastAsia="Noto Sans CJK KR"/>
                <w:b w:val="0"/>
                <w:sz w:val="17"/>
              </w:rPr>
              <w:t>통신 단계가 허용시간까지 미완료</w:t>
            </w:r>
          </w:p>
        </w:tc>
        <w:tc>
          <w:tcPr>
            <w:tcW w:type="dxa" w:w="2550"/>
            <w:vAlign w:val="center"/>
            <w:shd w:fill="FFFFFF"/>
          </w:tcPr>
          <w:p>
            <w:pPr>
              <w:spacing w:after="0"/>
            </w:pPr>
            <w:r>
              <w:rPr>
                <w:rFonts w:ascii="Noto Sans CJK KR" w:hAnsi="Noto Sans CJK KR" w:eastAsia="Noto Sans CJK KR"/>
                <w:b w:val="0"/>
                <w:sz w:val="17"/>
              </w:rPr>
              <w:t>종료·확인 필요</w:t>
            </w:r>
          </w:p>
        </w:tc>
        <w:tc>
          <w:tcPr>
            <w:tcW w:type="dxa" w:w="2550"/>
            <w:vAlign w:val="center"/>
            <w:shd w:fill="FFFFFF"/>
          </w:tcPr>
          <w:p>
            <w:pPr>
              <w:spacing w:after="0"/>
            </w:pPr>
            <w:r>
              <w:rPr>
                <w:rFonts w:ascii="Noto Sans CJK KR" w:hAnsi="Noto Sans CJK KR" w:eastAsia="Noto Sans CJK KR"/>
                <w:b w:val="0"/>
                <w:sz w:val="17"/>
              </w:rPr>
              <w:t>없음</w:t>
            </w:r>
          </w:p>
        </w:tc>
      </w:tr>
    </w:tbl>
    <w:p>
      <w:pPr>
        <w:spacing w:after="0"/>
      </w:pPr>
    </w:p>
    <w:p>
      <w:pPr>
        <w:pStyle w:val="Heading3"/>
      </w:pPr>
      <w:r>
        <w:rPr>
          <w:rFonts w:ascii="Noto Sans CJK KR" w:hAnsi="Noto Sans CJK KR" w:eastAsia="Noto Sans CJK KR"/>
          <w:b w:val="0"/>
        </w:rPr>
        <w:t>8.3 실패 결과 R=0 정책</w:t>
      </w:r>
    </w:p>
    <w:p>
      <w:pPr>
        <w:spacing w:before="60" w:after="140"/>
        <w:ind w:left="198" w:right="198"/>
        <w:shd w:fill="F1F5F9"/>
      </w:pPr>
      <w:r>
        <w:rPr>
          <w:rFonts w:ascii="D2Coding" w:hAnsi="D2Coding" w:eastAsia="D2Coding"/>
          <w:color w:val="0F172A"/>
          <w:sz w:val="17"/>
        </w:rPr>
        <w:t>AT → Pi: RESULT|00000002|000</w:t>
      </w:r>
      <w:r>
        <w:br/>
      </w:r>
      <w:r>
        <w:rPr>
          <w:rFonts w:ascii="D2Coding" w:hAnsi="D2Coding" w:eastAsia="D2Coding"/>
          <w:color w:val="0F172A"/>
          <w:sz w:val="17"/>
        </w:rPr>
        <w:t>Pi: DISPENSE ACK 시각 기록</w:t>
      </w:r>
      <w:r>
        <w:br/>
      </w:r>
      <w:r>
        <w:rPr>
          <w:rFonts w:ascii="D2Coding" w:hAnsi="D2Coding" w:eastAsia="D2Coding"/>
          <w:color w:val="0F172A"/>
          <w:sz w:val="17"/>
        </w:rPr>
        <w:t>Pi: 일정 상태를 FAILED로 변경</w:t>
      </w:r>
      <w:r>
        <w:br/>
      </w:r>
      <w:r>
        <w:rPr>
          <w:rFonts w:ascii="D2Coding" w:hAnsi="D2Coding" w:eastAsia="D2Coding"/>
          <w:color w:val="0F172A"/>
          <w:sz w:val="17"/>
        </w:rPr>
        <w:t>Pi: error_code = NO_DROP_DETECTED</w:t>
      </w:r>
      <w:r>
        <w:br/>
      </w:r>
      <w:r>
        <w:rPr>
          <w:rFonts w:ascii="D2Coding" w:hAnsi="D2Coding" w:eastAsia="D2Coding"/>
          <w:color w:val="0F172A"/>
          <w:sz w:val="17"/>
        </w:rPr>
        <w:t>Pi → AT: ACK|00000002|RESULT</w:t>
      </w:r>
      <w:r>
        <w:br/>
      </w:r>
      <w:r>
        <w:rPr>
          <w:rFonts w:ascii="D2Coding" w:hAnsi="D2Coding" w:eastAsia="D2Coding"/>
          <w:color w:val="0F172A"/>
          <w:sz w:val="17"/>
        </w:rPr>
        <w:t>Pi: 현재 좌표 00 유지</w:t>
      </w:r>
      <w:r>
        <w:br/>
      </w:r>
      <w:r>
        <w:rPr>
          <w:rFonts w:ascii="D2Coding" w:hAnsi="D2Coding" w:eastAsia="D2Coding"/>
          <w:color w:val="0F172A"/>
          <w:sz w:val="17"/>
        </w:rPr>
        <w:t>LCD: 수동 복약 완료 / 복용하지 못함 선택 대기</w:t>
      </w:r>
    </w:p>
    <w:p>
      <w:pPr>
        <w:pStyle w:val="ListBullet"/>
      </w:pPr>
      <w:r>
        <w:rPr>
          <w:rFonts w:ascii="D2Coding" w:hAnsi="D2Coding" w:eastAsia="D2Coding"/>
          <w:color w:val="9A3412"/>
          <w:sz w:val="18"/>
        </w:rPr>
        <w:t>R=0</w:t>
      </w:r>
      <w:r>
        <w:rPr>
          <w:rFonts w:ascii="Noto Sans CJK KR" w:hAnsi="Noto Sans CJK KR" w:eastAsia="Noto Sans CJK KR"/>
          <w:b w:val="0"/>
        </w:rPr>
        <w:t>만으로 Pi가 자동 재배출하지 않는다.</w:t>
      </w:r>
    </w:p>
    <w:p>
      <w:pPr>
        <w:pStyle w:val="ListBullet"/>
      </w:pPr>
      <w:r>
        <w:rPr>
          <w:rFonts w:ascii="D2Coding" w:hAnsi="D2Coding" w:eastAsia="D2Coding"/>
          <w:color w:val="9A3412"/>
          <w:sz w:val="18"/>
        </w:rPr>
        <w:t>R=0</w:t>
      </w:r>
      <w:r>
        <w:rPr>
          <w:rFonts w:ascii="Noto Sans CJK KR" w:hAnsi="Noto Sans CJK KR" w:eastAsia="Noto Sans CJK KR"/>
          <w:b w:val="0"/>
        </w:rPr>
        <w:t>만으로 다음 슬롯으로 자동 이동하지 않는다.</w:t>
      </w:r>
    </w:p>
    <w:p>
      <w:pPr>
        <w:pStyle w:val="ListBullet"/>
      </w:pPr>
      <w:r>
        <w:rPr>
          <w:rFonts w:ascii="Noto Sans CJK KR" w:hAnsi="Noto Sans CJK KR" w:eastAsia="Noto Sans CJK KR"/>
          <w:b w:val="0"/>
        </w:rPr>
        <w:t xml:space="preserve">사용자가 실제로 직접 복용했다고 확인한 경우에만 </w:t>
      </w:r>
      <w:r>
        <w:rPr>
          <w:rFonts w:ascii="D2Coding" w:hAnsi="D2Coding" w:eastAsia="D2Coding"/>
          <w:color w:val="9A3412"/>
          <w:sz w:val="18"/>
        </w:rPr>
        <w:t>MANUALLY_COMPLETED</w:t>
      </w:r>
      <w:r>
        <w:rPr>
          <w:rFonts w:ascii="Noto Sans CJK KR" w:hAnsi="Noto Sans CJK KR" w:eastAsia="Noto Sans CJK KR"/>
          <w:b w:val="0"/>
        </w:rPr>
        <w:t>로 바꾸고 좌표를 1칸 증가시킨다.</w:t>
      </w:r>
    </w:p>
    <w:p>
      <w:pPr>
        <w:pStyle w:val="ListBullet"/>
      </w:pPr>
      <w:r>
        <w:rPr>
          <w:rFonts w:ascii="D2Coding" w:hAnsi="D2Coding" w:eastAsia="D2Coding"/>
          <w:color w:val="9A3412"/>
          <w:sz w:val="18"/>
        </w:rPr>
        <w:t>복용하지 못함</w:t>
      </w:r>
      <w:r>
        <w:rPr>
          <w:rFonts w:ascii="Noto Sans CJK KR" w:hAnsi="Noto Sans CJK KR" w:eastAsia="Noto Sans CJK KR"/>
          <w:b w:val="0"/>
        </w:rPr>
        <w:t>은 실패 화면만 확인 처리하며 좌표는 유지한다.</w:t>
      </w:r>
    </w:p>
    <w:p>
      <w:pPr>
        <w:pStyle w:val="ListBullet"/>
      </w:pPr>
      <w:r>
        <w:rPr>
          <w:rFonts w:ascii="Noto Sans CJK KR" w:hAnsi="Noto Sans CJK KR" w:eastAsia="Noto Sans CJK KR"/>
          <w:b w:val="0"/>
        </w:rPr>
        <w:t>확인되지 않은 실패 결과가 있으면 다음 예약 처리를 차단한다.</w:t>
      </w:r>
    </w:p>
    <w:p>
      <w:pPr>
        <w:pStyle w:val="Heading3"/>
      </w:pPr>
      <w:r>
        <w:rPr>
          <w:rFonts w:ascii="Noto Sans CJK KR" w:hAnsi="Noto Sans CJK KR" w:eastAsia="Noto Sans CJK KR"/>
          <w:b w:val="0"/>
        </w:rPr>
        <w:t>8.4 빈 슬롯 결과 R=2 정책</w:t>
      </w:r>
    </w:p>
    <w:p>
      <w:pPr>
        <w:spacing w:before="60" w:after="140"/>
        <w:ind w:left="198" w:right="198"/>
        <w:shd w:fill="F1F5F9"/>
      </w:pPr>
      <w:r>
        <w:rPr>
          <w:rFonts w:ascii="D2Coding" w:hAnsi="D2Coding" w:eastAsia="D2Coding"/>
          <w:color w:val="0F172A"/>
          <w:sz w:val="17"/>
        </w:rPr>
        <w:t>AT → Pi: RESULT|00000002|002</w:t>
      </w:r>
      <w:r>
        <w:br/>
      </w:r>
      <w:r>
        <w:rPr>
          <w:rFonts w:ascii="D2Coding" w:hAnsi="D2Coding" w:eastAsia="D2Coding"/>
          <w:color w:val="0F172A"/>
          <w:sz w:val="17"/>
        </w:rPr>
        <w:t>Pi: DISPENSE ACK 시각과 EMPTY_BLISTER_SLOT 이벤트 기록</w:t>
      </w:r>
      <w:r>
        <w:br/>
      </w:r>
      <w:r>
        <w:rPr>
          <w:rFonts w:ascii="D2Coding" w:hAnsi="D2Coding" w:eastAsia="D2Coding"/>
          <w:color w:val="0F172A"/>
          <w:sz w:val="17"/>
        </w:rPr>
        <w:t>Pi: 현재 좌표 00을 사용 완료로 처리하고 좌표를 01로 증가</w:t>
      </w:r>
      <w:r>
        <w:br/>
      </w:r>
      <w:r>
        <w:rPr>
          <w:rFonts w:ascii="D2Coding" w:hAnsi="D2Coding" w:eastAsia="D2Coding"/>
          <w:color w:val="0F172A"/>
          <w:sz w:val="17"/>
        </w:rPr>
        <w:t>Pi → AT: ACK|00000002|RESULT</w:t>
      </w:r>
      <w:r>
        <w:br/>
      </w:r>
      <w:r>
        <w:rPr>
          <w:rFonts w:ascii="D2Coding" w:hAnsi="D2Coding" w:eastAsia="D2Coding"/>
          <w:color w:val="0F172A"/>
          <w:sz w:val="17"/>
        </w:rPr>
        <w:t>Pi: 새 요청번호와 현재 남은 허용시간으로 MOVE|00000003|0|1|TTTTTT 전송</w:t>
      </w:r>
      <w:r>
        <w:br/>
      </w:r>
      <w:r>
        <w:rPr>
          <w:rFonts w:ascii="D2Coding" w:hAnsi="D2Coding" w:eastAsia="D2Coding"/>
          <w:color w:val="0F172A"/>
          <w:sz w:val="17"/>
        </w:rPr>
        <w:t>LCD: "현재 칸이 비어 있습니다. 다음 칸의 약으로 이동 중입니다."</w:t>
      </w:r>
      <w:r>
        <w:br/>
      </w:r>
      <w:r>
        <w:rPr>
          <w:rFonts w:ascii="D2Coding" w:hAnsi="D2Coding" w:eastAsia="D2Coding"/>
          <w:color w:val="0F172A"/>
          <w:sz w:val="17"/>
        </w:rPr>
        <w:t>AT → Pi: WAIT|00000003</w:t>
      </w:r>
      <w:r>
        <w:br/>
      </w:r>
      <w:r>
        <w:rPr>
          <w:rFonts w:ascii="D2Coding" w:hAnsi="D2Coding" w:eastAsia="D2Coding"/>
          <w:color w:val="0F172A"/>
          <w:sz w:val="17"/>
        </w:rPr>
        <w:t>LCD: 기존의 큰 약 배출 버튼 표시</w:t>
      </w:r>
    </w:p>
    <w:p>
      <w:pPr>
        <w:pStyle w:val="ListBullet"/>
      </w:pPr>
      <w:r>
        <w:rPr>
          <w:rFonts w:ascii="D2Coding" w:hAnsi="D2Coding" w:eastAsia="D2Coding"/>
          <w:color w:val="9A3412"/>
          <w:sz w:val="18"/>
        </w:rPr>
        <w:t>R=2</w:t>
      </w:r>
      <w:r>
        <w:rPr>
          <w:rFonts w:ascii="Noto Sans CJK KR" w:hAnsi="Noto Sans CJK KR" w:eastAsia="Noto Sans CJK KR"/>
          <w:b w:val="0"/>
        </w:rPr>
        <w:t>는 압출기가 정상 동작했지만 해당 블리스터 슬롯이 비어 있음을 뜻한다.</w:t>
      </w:r>
    </w:p>
    <w:p>
      <w:pPr>
        <w:pStyle w:val="ListBullet"/>
      </w:pPr>
      <w:r>
        <w:rPr>
          <w:rFonts w:ascii="Noto Sans CJK KR" w:hAnsi="Noto Sans CJK KR" w:eastAsia="Noto Sans CJK KR"/>
          <w:b w:val="0"/>
        </w:rPr>
        <w:t>Pi는 빈 슬롯을 사용 완료로 기록하고 좌표를 정확히 한 칸 증가시킨다.</w:t>
      </w:r>
    </w:p>
    <w:p>
      <w:pPr>
        <w:pStyle w:val="ListBullet"/>
      </w:pPr>
      <w:r>
        <w:rPr>
          <w:rFonts w:ascii="Noto Sans CJK KR" w:hAnsi="Noto Sans CJK KR" w:eastAsia="Noto Sans CJK KR"/>
          <w:b w:val="0"/>
        </w:rPr>
        <w:t>RESULT ACK를 먼저 보낸 뒤 같은 복약 일정에 새 MOVE 요청번호를 발급한다.</w:t>
      </w:r>
    </w:p>
    <w:p>
      <w:pPr>
        <w:pStyle w:val="ListBullet"/>
      </w:pPr>
      <w:r>
        <w:rPr>
          <w:rFonts w:ascii="Noto Sans CJK KR" w:hAnsi="Noto Sans CJK KR" w:eastAsia="Noto Sans CJK KR"/>
          <w:b w:val="0"/>
        </w:rPr>
        <w:t xml:space="preserve">새 MOVE의 </w:t>
      </w:r>
      <w:r>
        <w:rPr>
          <w:rFonts w:ascii="D2Coding" w:hAnsi="D2Coding" w:eastAsia="D2Coding"/>
          <w:color w:val="9A3412"/>
          <w:sz w:val="18"/>
        </w:rPr>
        <w:t>TTTTTT</w:t>
      </w:r>
      <w:r>
        <w:rPr>
          <w:rFonts w:ascii="Noto Sans CJK KR" w:hAnsi="Noto Sans CJK KR" w:eastAsia="Noto Sans CJK KR"/>
          <w:b w:val="0"/>
        </w:rPr>
        <w:t>에는 예약 마감까지 현재 남은 초를 저장하여 전송하고, 해당 MOVE 재전송에서는 같은 요청번호와 페이로드를 유지한다.</w:t>
      </w:r>
    </w:p>
    <w:p>
      <w:pPr>
        <w:pStyle w:val="ListBullet"/>
      </w:pPr>
      <w:r>
        <w:rPr>
          <w:rFonts w:ascii="Noto Sans CJK KR" w:hAnsi="Noto Sans CJK KR" w:eastAsia="Noto Sans CJK KR"/>
          <w:b w:val="0"/>
        </w:rPr>
        <w:t xml:space="preserve">WAIT 수신 후 자동 압출하지 않고 사용자가 기존 </w:t>
      </w:r>
      <w:r>
        <w:rPr>
          <w:rFonts w:ascii="D2Coding" w:hAnsi="D2Coding" w:eastAsia="D2Coding"/>
          <w:color w:val="9A3412"/>
          <w:sz w:val="18"/>
        </w:rPr>
        <w:t>약 배출</w:t>
      </w:r>
      <w:r>
        <w:rPr>
          <w:rFonts w:ascii="Noto Sans CJK KR" w:hAnsi="Noto Sans CJK KR" w:eastAsia="Noto Sans CJK KR"/>
          <w:b w:val="0"/>
        </w:rPr>
        <w:t xml:space="preserve"> 버튼을 다시 눌러야 한다.</w:t>
      </w:r>
    </w:p>
    <w:p>
      <w:pPr>
        <w:pStyle w:val="ListBullet"/>
      </w:pPr>
      <w:r>
        <w:rPr>
          <w:rFonts w:ascii="Noto Sans CJK KR" w:hAnsi="Noto Sans CJK KR" w:eastAsia="Noto Sans CJK KR"/>
          <w:b w:val="0"/>
        </w:rPr>
        <w:t xml:space="preserve">연속 </w:t>
      </w:r>
      <w:r>
        <w:rPr>
          <w:rFonts w:ascii="D2Coding" w:hAnsi="D2Coding" w:eastAsia="D2Coding"/>
          <w:color w:val="9A3412"/>
          <w:sz w:val="18"/>
        </w:rPr>
        <w:t>XY2</w:t>
      </w:r>
      <w:r>
        <w:rPr>
          <w:rFonts w:ascii="Noto Sans CJK KR" w:hAnsi="Noto Sans CJK KR" w:eastAsia="Noto Sans CJK KR"/>
          <w:b w:val="0"/>
        </w:rPr>
        <w:t xml:space="preserve">이면 각 빈 좌표를 기록하며 같은 절차를 </w:t>
      </w:r>
      <w:r>
        <w:rPr>
          <w:rFonts w:ascii="D2Coding" w:hAnsi="D2Coding" w:eastAsia="D2Coding"/>
          <w:color w:val="9A3412"/>
          <w:sz w:val="18"/>
        </w:rPr>
        <w:t>XY1</w:t>
      </w:r>
      <w:r>
        <w:rPr>
          <w:rFonts w:ascii="Noto Sans CJK KR" w:hAnsi="Noto Sans CJK KR" w:eastAsia="Noto Sans CJK KR"/>
          <w:b w:val="0"/>
        </w:rPr>
        <w:t>이 올 때까지 반복한다.</w:t>
      </w:r>
    </w:p>
    <w:p>
      <w:pPr>
        <w:pStyle w:val="ListBullet"/>
      </w:pPr>
      <w:r>
        <w:rPr>
          <w:rFonts w:ascii="Noto Sans CJK KR" w:hAnsi="Noto Sans CJK KR" w:eastAsia="Noto Sans CJK KR"/>
          <w:b w:val="0"/>
        </w:rPr>
        <w:t xml:space="preserve">최종 </w:t>
      </w:r>
      <w:r>
        <w:rPr>
          <w:rFonts w:ascii="D2Coding" w:hAnsi="D2Coding" w:eastAsia="D2Coding"/>
          <w:color w:val="9A3412"/>
          <w:sz w:val="18"/>
        </w:rPr>
        <w:t>XY1</w:t>
      </w:r>
      <w:r>
        <w:rPr>
          <w:rFonts w:ascii="Noto Sans CJK KR" w:hAnsi="Noto Sans CJK KR" w:eastAsia="Noto Sans CJK KR"/>
          <w:b w:val="0"/>
        </w:rPr>
        <w:t xml:space="preserve">에서는 상태를 </w:t>
      </w:r>
      <w:r>
        <w:rPr>
          <w:rFonts w:ascii="D2Coding" w:hAnsi="D2Coding" w:eastAsia="D2Coding"/>
          <w:color w:val="9A3412"/>
          <w:sz w:val="18"/>
        </w:rPr>
        <w:t>DISPENSED</w:t>
      </w:r>
      <w:r>
        <w:rPr>
          <w:rFonts w:ascii="Noto Sans CJK KR" w:hAnsi="Noto Sans CJK KR" w:eastAsia="Noto Sans CJK KR"/>
          <w:b w:val="0"/>
        </w:rPr>
        <w:t xml:space="preserve">로 종료하고 </w:t>
      </w:r>
      <w:r>
        <w:rPr>
          <w:rFonts w:ascii="D2Coding" w:hAnsi="D2Coding" w:eastAsia="D2Coding"/>
          <w:color w:val="9A3412"/>
          <w:sz w:val="18"/>
        </w:rPr>
        <w:t>error_code</w:t>
      </w:r>
      <w:r>
        <w:rPr>
          <w:rFonts w:ascii="Noto Sans CJK KR" w:hAnsi="Noto Sans CJK KR" w:eastAsia="Noto Sans CJK KR"/>
          <w:b w:val="0"/>
        </w:rPr>
        <w:t>를 비운다.</w:t>
      </w:r>
    </w:p>
    <w:p>
      <w:pPr>
        <w:pStyle w:val="ListBullet"/>
      </w:pPr>
      <w:r>
        <w:rPr>
          <w:rFonts w:ascii="Noto Sans CJK KR" w:hAnsi="Noto Sans CJK KR" w:eastAsia="Noto Sans CJK KR"/>
          <w:b w:val="0"/>
        </w:rPr>
        <w:t xml:space="preserve">재시도 중 </w:t>
      </w:r>
      <w:r>
        <w:rPr>
          <w:rFonts w:ascii="D2Coding" w:hAnsi="D2Coding" w:eastAsia="D2Coding"/>
          <w:color w:val="9A3412"/>
          <w:sz w:val="18"/>
        </w:rPr>
        <w:t>XY0</w:t>
      </w:r>
      <w:r>
        <w:rPr>
          <w:rFonts w:ascii="Noto Sans CJK KR" w:hAnsi="Noto Sans CJK KR" w:eastAsia="Noto Sans CJK KR"/>
          <w:b w:val="0"/>
        </w:rPr>
        <w:t>이면 기존 R=0 실패 정책을 그대로 적용한다.</w:t>
      </w:r>
    </w:p>
    <w:p>
      <w:pPr>
        <w:pStyle w:val="ListBullet"/>
      </w:pPr>
      <w:r>
        <w:rPr>
          <w:rFonts w:ascii="Noto Sans CJK KR" w:hAnsi="Noto Sans CJK KR" w:eastAsia="Noto Sans CJK KR"/>
          <w:b w:val="0"/>
        </w:rPr>
        <w:t>이미 처리한 빈 슬롯 RESULT가 재수신되면 좌표를 다시 증가시키지 않고 RESULT ACK만 재전송한다.</w:t>
      </w:r>
    </w:p>
    <w:p>
      <w:r>
        <w:rPr>
          <w:rFonts w:ascii="Noto Sans CJK KR" w:hAnsi="Noto Sans CJK KR" w:eastAsia="Noto Sans CJK KR"/>
          <w:b w:val="0"/>
        </w:rPr>
        <w:t xml:space="preserve">마지막 좌표 </w:t>
      </w:r>
      <w:r>
        <w:rPr>
          <w:rFonts w:ascii="D2Coding" w:hAnsi="D2Coding" w:eastAsia="D2Coding"/>
          <w:color w:val="9A3412"/>
          <w:sz w:val="18"/>
        </w:rPr>
        <w:t>10</w:t>
      </w:r>
      <w:r>
        <w:rPr>
          <w:rFonts w:ascii="Noto Sans CJK KR" w:hAnsi="Noto Sans CJK KR" w:eastAsia="Noto Sans CJK KR"/>
          <w:b w:val="0"/>
        </w:rPr>
        <w:t xml:space="preserve">에서 </w:t>
      </w:r>
      <w:r>
        <w:rPr>
          <w:rFonts w:ascii="D2Coding" w:hAnsi="D2Coding" w:eastAsia="D2Coding"/>
          <w:color w:val="9A3412"/>
          <w:sz w:val="18"/>
        </w:rPr>
        <w:t>102</w:t>
      </w:r>
      <w:r>
        <w:rPr>
          <w:rFonts w:ascii="Noto Sans CJK KR" w:hAnsi="Noto Sans CJK KR" w:eastAsia="Noto Sans CJK KR"/>
          <w:b w:val="0"/>
        </w:rPr>
        <w:t xml:space="preserve">를 받은 경우에는 소진 안내 후 새 블리스터 초기화를 요구한다. 초기화하면 좌표를 </w:t>
      </w:r>
      <w:r>
        <w:rPr>
          <w:rFonts w:ascii="D2Coding" w:hAnsi="D2Coding" w:eastAsia="D2Coding"/>
          <w:color w:val="9A3412"/>
          <w:sz w:val="18"/>
        </w:rPr>
        <w:t>00</w:t>
      </w:r>
      <w:r>
        <w:rPr>
          <w:rFonts w:ascii="Noto Sans CJK KR" w:hAnsi="Noto Sans CJK KR" w:eastAsia="Noto Sans CJK KR"/>
          <w:b w:val="0"/>
        </w:rPr>
        <w:t xml:space="preserve">으로 바꾸고 화면 전체의 약 배출 영역을 좌우 절반으로 나눈 대형 </w:t>
      </w:r>
      <w:r>
        <w:rPr>
          <w:rFonts w:ascii="D2Coding" w:hAnsi="D2Coding" w:eastAsia="D2Coding"/>
          <w:color w:val="9A3412"/>
          <w:sz w:val="18"/>
        </w:rPr>
        <w:t>수동복약</w:t>
      </w:r>
      <w:r>
        <w:rPr>
          <w:rFonts w:ascii="Noto Sans CJK KR" w:hAnsi="Noto Sans CJK KR" w:eastAsia="Noto Sans CJK KR"/>
          <w:b w:val="0"/>
        </w:rPr>
        <w:t xml:space="preserve"> / </w:t>
      </w:r>
      <w:r>
        <w:rPr>
          <w:rFonts w:ascii="D2Coding" w:hAnsi="D2Coding" w:eastAsia="D2Coding"/>
          <w:color w:val="9A3412"/>
          <w:sz w:val="18"/>
        </w:rPr>
        <w:t>수동미복약</w:t>
      </w:r>
      <w:r>
        <w:rPr>
          <w:rFonts w:ascii="Noto Sans CJK KR" w:hAnsi="Noto Sans CJK KR" w:eastAsia="Noto Sans CJK KR"/>
          <w:b w:val="0"/>
        </w:rPr>
        <w:t xml:space="preserve"> 버튼을 표시한다.</w:t>
      </w:r>
    </w:p>
    <w:p>
      <w:pPr>
        <w:pStyle w:val="ListBullet"/>
      </w:pPr>
      <w:r>
        <w:rPr>
          <w:rFonts w:ascii="D2Coding" w:hAnsi="D2Coding" w:eastAsia="D2Coding"/>
          <w:color w:val="9A3412"/>
          <w:sz w:val="18"/>
        </w:rPr>
        <w:t>수동복약</w:t>
      </w:r>
      <w:r>
        <w:rPr>
          <w:rFonts w:ascii="Noto Sans CJK KR" w:hAnsi="Noto Sans CJK KR" w:eastAsia="Noto Sans CJK KR"/>
          <w:b w:val="0"/>
        </w:rPr>
        <w:t xml:space="preserve">: 새 블리스터의 00번 약을 직접 복용한 것으로 기록하고 </w:t>
      </w:r>
      <w:r>
        <w:rPr>
          <w:rFonts w:ascii="D2Coding" w:hAnsi="D2Coding" w:eastAsia="D2Coding"/>
          <w:color w:val="9A3412"/>
          <w:sz w:val="18"/>
        </w:rPr>
        <w:t>MANUALLY_COMPLETED</w:t>
      </w:r>
      <w:r>
        <w:rPr>
          <w:rFonts w:ascii="Noto Sans CJK KR" w:hAnsi="Noto Sans CJK KR" w:eastAsia="Noto Sans CJK KR"/>
          <w:b w:val="0"/>
        </w:rPr>
        <w:t xml:space="preserve">, 좌표 </w:t>
      </w:r>
      <w:r>
        <w:rPr>
          <w:rFonts w:ascii="D2Coding" w:hAnsi="D2Coding" w:eastAsia="D2Coding"/>
          <w:color w:val="9A3412"/>
          <w:sz w:val="18"/>
        </w:rPr>
        <w:t>01</w:t>
      </w:r>
      <w:r>
        <w:rPr>
          <w:rFonts w:ascii="Noto Sans CJK KR" w:hAnsi="Noto Sans CJK KR" w:eastAsia="Noto Sans CJK KR"/>
          <w:b w:val="0"/>
        </w:rPr>
        <w:t>로 종료한다.</w:t>
      </w:r>
    </w:p>
    <w:p>
      <w:pPr>
        <w:pStyle w:val="ListBullet"/>
      </w:pPr>
      <w:r>
        <w:rPr>
          <w:rFonts w:ascii="D2Coding" w:hAnsi="D2Coding" w:eastAsia="D2Coding"/>
          <w:color w:val="9A3412"/>
          <w:sz w:val="18"/>
        </w:rPr>
        <w:t>수동미복약</w:t>
      </w:r>
      <w:r>
        <w:rPr>
          <w:rFonts w:ascii="Noto Sans CJK KR" w:hAnsi="Noto Sans CJK KR" w:eastAsia="Noto Sans CJK KR"/>
          <w:b w:val="0"/>
        </w:rPr>
        <w:t>: 실패로 종료하지 않고 새 요청번호와 남은 허용시간으로 좌표 00의 MOVE를 보내 동일 복약을 계속한다. WAIT 후 기존 약 배출 버튼을 표시한다.</w:t>
      </w:r>
    </w:p>
    <w:p>
      <w:pPr>
        <w:pStyle w:val="ListBullet"/>
      </w:pPr>
      <w:r>
        <w:rPr>
          <w:rFonts w:ascii="Noto Sans CJK KR" w:hAnsi="Noto Sans CJK KR" w:eastAsia="Noto Sans CJK KR"/>
          <w:b w:val="0"/>
        </w:rPr>
        <w:t xml:space="preserve">블리스터 교체 중 허용시간이 끝났다면 </w:t>
      </w:r>
      <w:r>
        <w:rPr>
          <w:rFonts w:ascii="D2Coding" w:hAnsi="D2Coding" w:eastAsia="D2Coding"/>
          <w:color w:val="9A3412"/>
          <w:sz w:val="18"/>
        </w:rPr>
        <w:t>수동미복약</w:t>
      </w:r>
      <w:r>
        <w:rPr>
          <w:rFonts w:ascii="Noto Sans CJK KR" w:hAnsi="Noto Sans CJK KR" w:eastAsia="Noto Sans CJK KR"/>
          <w:b w:val="0"/>
        </w:rPr>
        <w:t xml:space="preserve"> 선택 시 새 MOVE를 보내지 않고 </w:t>
      </w:r>
      <w:r>
        <w:rPr>
          <w:rFonts w:ascii="D2Coding" w:hAnsi="D2Coding" w:eastAsia="D2Coding"/>
          <w:color w:val="9A3412"/>
          <w:sz w:val="18"/>
        </w:rPr>
        <w:t>MISSED / DOSE_WINDOW_EXPIRED</w:t>
      </w:r>
      <w:r>
        <w:rPr>
          <w:rFonts w:ascii="Noto Sans CJK KR" w:hAnsi="Noto Sans CJK KR" w:eastAsia="Noto Sans CJK KR"/>
          <w:b w:val="0"/>
        </w:rPr>
        <w:t>로 종료하며 좌표 00을 유지한다.</w:t>
      </w:r>
    </w:p>
    <w:p>
      <w:pPr>
        <w:pStyle w:val="Heading2"/>
      </w:pPr>
      <w:r>
        <w:rPr>
          <w:rFonts w:ascii="Noto Sans CJK KR" w:hAnsi="Noto Sans CJK KR" w:eastAsia="Noto Sans CJK KR"/>
          <w:b w:val="0"/>
        </w:rPr>
        <w:t>9. 예약 스케줄러와 시간 정책</w:t>
      </w:r>
    </w:p>
    <w:p>
      <w:pPr>
        <w:pStyle w:val="Heading3"/>
      </w:pPr>
      <w:r>
        <w:rPr>
          <w:rFonts w:ascii="Noto Sans CJK KR" w:hAnsi="Noto Sans CJK KR" w:eastAsia="Noto Sans CJK KR"/>
          <w:b w:val="0"/>
        </w:rPr>
        <w:t>9.1 작업 주기</w:t>
      </w:r>
    </w:p>
    <w:p>
      <w:pPr>
        <w:pStyle w:val="ListBullet"/>
      </w:pPr>
      <w:r>
        <w:rPr>
          <w:rFonts w:ascii="Noto Sans CJK KR" w:hAnsi="Noto Sans CJK KR" w:eastAsia="Noto Sans CJK KR"/>
          <w:b w:val="0"/>
        </w:rPr>
        <w:t>UART 작업 루프는 약 0.2초 간격으로 실행된다.</w:t>
      </w:r>
    </w:p>
    <w:p>
      <w:pPr>
        <w:pStyle w:val="ListBullet"/>
      </w:pPr>
      <w:r>
        <w:rPr>
          <w:rFonts w:ascii="Noto Sans CJK KR" w:hAnsi="Noto Sans CJK KR" w:eastAsia="Noto Sans CJK KR"/>
          <w:b w:val="0"/>
        </w:rPr>
        <w:t>예약 판정은 최대 0.5초에 한 번 수행한다.</w:t>
      </w:r>
    </w:p>
    <w:p>
      <w:pPr>
        <w:pStyle w:val="ListBullet"/>
      </w:pPr>
      <w:r>
        <w:rPr>
          <w:rFonts w:ascii="Noto Sans CJK KR" w:hAnsi="Noto Sans CJK KR" w:eastAsia="Noto Sans CJK KR"/>
          <w:b w:val="0"/>
        </w:rPr>
        <w:t>UART 연결이 끊기면 5초 간격으로 재연결을 시도한다.</w:t>
      </w:r>
    </w:p>
    <w:p>
      <w:pPr>
        <w:pStyle w:val="ListBullet"/>
      </w:pPr>
      <w:r>
        <w:rPr>
          <w:rFonts w:ascii="Noto Sans CJK KR" w:hAnsi="Noto Sans CJK KR" w:eastAsia="Noto Sans CJK KR"/>
          <w:b w:val="0"/>
        </w:rPr>
        <w:t>ACK 미수신 MOVE, DISPENSE, TIMEOUT은 10초 간격으로 같은 요청을 재전송한다.</w:t>
      </w:r>
    </w:p>
    <w:p>
      <w:pPr>
        <w:pStyle w:val="Heading3"/>
      </w:pPr>
      <w:r>
        <w:rPr>
          <w:rFonts w:ascii="Noto Sans CJK KR" w:hAnsi="Noto Sans CJK KR" w:eastAsia="Noto Sans CJK KR"/>
          <w:b w:val="0"/>
        </w:rPr>
        <w:t>9.2 처리 차단 조건</w:t>
      </w:r>
    </w:p>
    <w:p>
      <w:r>
        <w:rPr>
          <w:rFonts w:ascii="Noto Sans CJK KR" w:hAnsi="Noto Sans CJK KR" w:eastAsia="Noto Sans CJK KR"/>
          <w:b w:val="0"/>
        </w:rPr>
        <w:t>다음 조건에서는 새 예약을 시작하지 않는다.</w:t>
      </w:r>
    </w:p>
    <w:p>
      <w:pPr>
        <w:pStyle w:val="ListBullet"/>
      </w:pPr>
      <w:r>
        <w:rPr>
          <w:rFonts w:ascii="Noto Sans CJK KR" w:hAnsi="Noto Sans CJK KR" w:eastAsia="Noto Sans CJK KR"/>
          <w:b w:val="0"/>
        </w:rPr>
        <w:t>현재 부팅에서 시스템 시간이 설정되지 않음</w:t>
      </w:r>
    </w:p>
    <w:p>
      <w:pPr>
        <w:pStyle w:val="ListBullet"/>
      </w:pPr>
      <w:r>
        <w:rPr>
          <w:rFonts w:ascii="Noto Sans CJK KR" w:hAnsi="Noto Sans CJK KR" w:eastAsia="Noto Sans CJK KR"/>
          <w:b w:val="0"/>
        </w:rPr>
        <w:t xml:space="preserve">확인되지 않은 </w:t>
      </w:r>
      <w:r>
        <w:rPr>
          <w:rFonts w:ascii="D2Coding" w:hAnsi="D2Coding" w:eastAsia="D2Coding"/>
          <w:color w:val="9A3412"/>
          <w:sz w:val="18"/>
        </w:rPr>
        <w:t>FAILED</w:t>
      </w:r>
      <w:r>
        <w:rPr>
          <w:rFonts w:ascii="Noto Sans CJK KR" w:hAnsi="Noto Sans CJK KR" w:eastAsia="Noto Sans CJK KR"/>
          <w:b w:val="0"/>
        </w:rPr>
        <w:t xml:space="preserve">, </w:t>
      </w:r>
      <w:r>
        <w:rPr>
          <w:rFonts w:ascii="D2Coding" w:hAnsi="D2Coding" w:eastAsia="D2Coding"/>
          <w:color w:val="9A3412"/>
          <w:sz w:val="18"/>
        </w:rPr>
        <w:t>MISSED</w:t>
      </w:r>
      <w:r>
        <w:rPr>
          <w:rFonts w:ascii="Noto Sans CJK KR" w:hAnsi="Noto Sans CJK KR" w:eastAsia="Noto Sans CJK KR"/>
          <w:b w:val="0"/>
        </w:rPr>
        <w:t xml:space="preserve">, </w:t>
      </w:r>
      <w:r>
        <w:rPr>
          <w:rFonts w:ascii="D2Coding" w:hAnsi="D2Coding" w:eastAsia="D2Coding"/>
          <w:color w:val="9A3412"/>
          <w:sz w:val="18"/>
        </w:rPr>
        <w:t>COMM_ERROR</w:t>
      </w:r>
      <w:r>
        <w:rPr>
          <w:rFonts w:ascii="Noto Sans CJK KR" w:hAnsi="Noto Sans CJK KR" w:eastAsia="Noto Sans CJK KR"/>
          <w:b w:val="0"/>
        </w:rPr>
        <w:t>가 있음</w:t>
      </w:r>
    </w:p>
    <w:p>
      <w:pPr>
        <w:pStyle w:val="ListBullet"/>
      </w:pPr>
      <w:r>
        <w:rPr>
          <w:rFonts w:ascii="Noto Sans CJK KR" w:hAnsi="Noto Sans CJK KR" w:eastAsia="Noto Sans CJK KR"/>
          <w:b w:val="0"/>
        </w:rPr>
        <w:t>ACK되지 않은 TIMEOUT이 있음</w:t>
      </w:r>
    </w:p>
    <w:p>
      <w:pPr>
        <w:pStyle w:val="ListBullet"/>
      </w:pPr>
      <w:r>
        <w:rPr>
          <w:rFonts w:ascii="Noto Sans CJK KR" w:hAnsi="Noto Sans CJK KR" w:eastAsia="Noto Sans CJK KR"/>
          <w:b w:val="0"/>
        </w:rPr>
        <w:t>이미 활성 일정이 있음</w:t>
      </w:r>
    </w:p>
    <w:p>
      <w:pPr>
        <w:pStyle w:val="ListBullet"/>
      </w:pPr>
      <w:r>
        <w:rPr>
          <w:rFonts w:ascii="Noto Sans CJK KR" w:hAnsi="Noto Sans CJK KR" w:eastAsia="Noto Sans CJK KR"/>
          <w:b w:val="0"/>
        </w:rPr>
        <w:t>블리스터가 10칸 모두 사용되어 소진 상태임</w:t>
      </w:r>
    </w:p>
    <w:p>
      <w:pPr>
        <w:pStyle w:val="ListBullet"/>
      </w:pPr>
      <w:r>
        <w:rPr>
          <w:rFonts w:ascii="Noto Sans CJK KR" w:hAnsi="Noto Sans CJK KR" w:eastAsia="Noto Sans CJK KR"/>
          <w:b w:val="0"/>
        </w:rPr>
        <w:t>예정 시각이 아직 도달하지 않음</w:t>
      </w:r>
    </w:p>
    <w:p>
      <w:pPr>
        <w:pStyle w:val="Heading3"/>
      </w:pPr>
      <w:r>
        <w:rPr>
          <w:rFonts w:ascii="Noto Sans CJK KR" w:hAnsi="Noto Sans CJK KR" w:eastAsia="Noto Sans CJK KR"/>
          <w:b w:val="0"/>
        </w:rPr>
        <w:t>9.3 허용시간</w:t>
      </w:r>
    </w:p>
    <w:p>
      <w:pPr>
        <w:spacing w:before="60" w:after="140"/>
        <w:ind w:left="198" w:right="198"/>
        <w:shd w:fill="F1F5F9"/>
      </w:pPr>
      <w:r>
        <w:rPr>
          <w:rFonts w:ascii="D2Coding" w:hAnsi="D2Coding" w:eastAsia="D2Coding"/>
          <w:color w:val="0F172A"/>
          <w:sz w:val="17"/>
        </w:rPr>
        <w:t>deadline = scheduled_at + allowed_seconds</w:t>
      </w:r>
    </w:p>
    <w:p>
      <w:pPr>
        <w:pStyle w:val="ListBullet"/>
      </w:pPr>
      <w:r>
        <w:rPr>
          <w:rFonts w:ascii="Noto Sans CJK KR" w:hAnsi="Noto Sans CJK KR" w:eastAsia="Noto Sans CJK KR"/>
          <w:b w:val="0"/>
        </w:rPr>
        <w:t>허용시간은 Pi가 첫 UART 프레임을 보낸 시각이 아니라 예약 시각부터 계산한다.</w:t>
      </w:r>
    </w:p>
    <w:p>
      <w:pPr>
        <w:pStyle w:val="ListBullet"/>
      </w:pPr>
      <w:r>
        <w:rPr>
          <w:rFonts w:ascii="Noto Sans CJK KR" w:hAnsi="Noto Sans CJK KR" w:eastAsia="Noto Sans CJK KR"/>
          <w:b w:val="0"/>
        </w:rPr>
        <w:t xml:space="preserve">예약을 늦게 발견했을 때 이미 deadline을 지났으면 MOVE를 보내지 않고 </w:t>
      </w:r>
      <w:r>
        <w:rPr>
          <w:rFonts w:ascii="D2Coding" w:hAnsi="D2Coding" w:eastAsia="D2Coding"/>
          <w:color w:val="9A3412"/>
          <w:sz w:val="18"/>
        </w:rPr>
        <w:t>MISSED</w:t>
      </w:r>
      <w:r>
        <w:rPr>
          <w:rFonts w:ascii="Noto Sans CJK KR" w:hAnsi="Noto Sans CJK KR" w:eastAsia="Noto Sans CJK KR"/>
          <w:b w:val="0"/>
        </w:rPr>
        <w:t xml:space="preserve"> 처리한다.</w:t>
      </w:r>
    </w:p>
    <w:p>
      <w:pPr>
        <w:pStyle w:val="ListBullet"/>
      </w:pPr>
      <w:r>
        <w:rPr>
          <w:rFonts w:ascii="Noto Sans CJK KR" w:hAnsi="Noto Sans CJK KR" w:eastAsia="Noto Sans CJK KR"/>
          <w:b w:val="0"/>
        </w:rPr>
        <w:t xml:space="preserve">READY에서 deadline이 지나면 </w:t>
      </w:r>
      <w:r>
        <w:rPr>
          <w:rFonts w:ascii="D2Coding" w:hAnsi="D2Coding" w:eastAsia="D2Coding"/>
          <w:color w:val="9A3412"/>
          <w:sz w:val="18"/>
        </w:rPr>
        <w:t>DOSE_BUTTON_TIMEOUT</w:t>
      </w:r>
      <w:r>
        <w:rPr>
          <w:rFonts w:ascii="Noto Sans CJK KR" w:hAnsi="Noto Sans CJK KR" w:eastAsia="Noto Sans CJK KR"/>
          <w:b w:val="0"/>
        </w:rPr>
        <w:t xml:space="preserve">으로 </w:t>
      </w:r>
      <w:r>
        <w:rPr>
          <w:rFonts w:ascii="D2Coding" w:hAnsi="D2Coding" w:eastAsia="D2Coding"/>
          <w:color w:val="9A3412"/>
          <w:sz w:val="18"/>
        </w:rPr>
        <w:t>MISSED</w:t>
      </w:r>
      <w:r>
        <w:rPr>
          <w:rFonts w:ascii="Noto Sans CJK KR" w:hAnsi="Noto Sans CJK KR" w:eastAsia="Noto Sans CJK KR"/>
          <w:b w:val="0"/>
        </w:rPr>
        <w:t xml:space="preserve"> 처리하고 해당 MOVE ID의 TIMEOUT을 전송한다.</w:t>
      </w:r>
    </w:p>
    <w:p>
      <w:pPr>
        <w:pStyle w:val="ListBullet"/>
      </w:pPr>
      <w:r>
        <w:rPr>
          <w:rFonts w:ascii="Noto Sans CJK KR" w:hAnsi="Noto Sans CJK KR" w:eastAsia="Noto Sans CJK KR"/>
          <w:b w:val="0"/>
        </w:rPr>
        <w:t>TIMEOUT ACK 전에는 다음 일정의 MOVE를 시작하지 않는다.</w:t>
      </w:r>
    </w:p>
    <w:p>
      <w:pPr>
        <w:pStyle w:val="ListBullet"/>
      </w:pPr>
      <w:r>
        <w:rPr>
          <w:rFonts w:ascii="Noto Sans CJK KR" w:hAnsi="Noto Sans CJK KR" w:eastAsia="Noto Sans CJK KR"/>
          <w:b w:val="0"/>
        </w:rPr>
        <w:t xml:space="preserve">MOVING에서 deadline이 지나면 ACK 여부에 따라 </w:t>
      </w:r>
      <w:r>
        <w:rPr>
          <w:rFonts w:ascii="D2Coding" w:hAnsi="D2Coding" w:eastAsia="D2Coding"/>
          <w:color w:val="9A3412"/>
          <w:sz w:val="18"/>
        </w:rPr>
        <w:t>MOVE_ACK_TIMEOUT</w:t>
      </w:r>
      <w:r>
        <w:rPr>
          <w:rFonts w:ascii="Noto Sans CJK KR" w:hAnsi="Noto Sans CJK KR" w:eastAsia="Noto Sans CJK KR"/>
          <w:b w:val="0"/>
        </w:rPr>
        <w:t xml:space="preserve"> 또는 </w:t>
      </w:r>
      <w:r>
        <w:rPr>
          <w:rFonts w:ascii="D2Coding" w:hAnsi="D2Coding" w:eastAsia="D2Coding"/>
          <w:color w:val="9A3412"/>
          <w:sz w:val="18"/>
        </w:rPr>
        <w:t>MOVE_READY_TIMEOUT</w:t>
      </w:r>
      <w:r>
        <w:rPr>
          <w:rFonts w:ascii="Noto Sans CJK KR" w:hAnsi="Noto Sans CJK KR" w:eastAsia="Noto Sans CJK KR"/>
          <w:b w:val="0"/>
        </w:rPr>
        <w:t>을 기록한다.</w:t>
      </w:r>
    </w:p>
    <w:p>
      <w:pPr>
        <w:pStyle w:val="ListBullet"/>
      </w:pPr>
      <w:r>
        <w:rPr>
          <w:rFonts w:ascii="Noto Sans CJK KR" w:hAnsi="Noto Sans CJK KR" w:eastAsia="Noto Sans CJK KR"/>
          <w:b w:val="0"/>
        </w:rPr>
        <w:t xml:space="preserve">DISPENSING에서 deadline이 지나면 ACK 여부에 따라 </w:t>
      </w:r>
      <w:r>
        <w:rPr>
          <w:rFonts w:ascii="D2Coding" w:hAnsi="D2Coding" w:eastAsia="D2Coding"/>
          <w:color w:val="9A3412"/>
          <w:sz w:val="18"/>
        </w:rPr>
        <w:t>DISPENSE_ACK_TIMEOUT</w:t>
      </w:r>
      <w:r>
        <w:rPr>
          <w:rFonts w:ascii="Noto Sans CJK KR" w:hAnsi="Noto Sans CJK KR" w:eastAsia="Noto Sans CJK KR"/>
          <w:b w:val="0"/>
        </w:rPr>
        <w:t xml:space="preserve"> 또는 </w:t>
      </w:r>
      <w:r>
        <w:rPr>
          <w:rFonts w:ascii="D2Coding" w:hAnsi="D2Coding" w:eastAsia="D2Coding"/>
          <w:color w:val="9A3412"/>
          <w:sz w:val="18"/>
        </w:rPr>
        <w:t>RESULT_TIMEOUT</w:t>
      </w:r>
      <w:r>
        <w:rPr>
          <w:rFonts w:ascii="Noto Sans CJK KR" w:hAnsi="Noto Sans CJK KR" w:eastAsia="Noto Sans CJK KR"/>
          <w:b w:val="0"/>
        </w:rPr>
        <w:t>을 기록한다.</w:t>
      </w:r>
    </w:p>
    <w:p>
      <w:pPr>
        <w:pStyle w:val="Heading3"/>
      </w:pPr>
      <w:r>
        <w:rPr>
          <w:rFonts w:ascii="Noto Sans CJK KR" w:hAnsi="Noto Sans CJK KR" w:eastAsia="Noto Sans CJK KR"/>
          <w:b w:val="0"/>
        </w:rPr>
        <w:t>9.4 재시작 복구</w:t>
      </w:r>
    </w:p>
    <w:p>
      <w:pPr>
        <w:pStyle w:val="ListBullet"/>
      </w:pPr>
      <w:r>
        <w:rPr>
          <w:rFonts w:ascii="Noto Sans CJK KR" w:hAnsi="Noto Sans CJK KR" w:eastAsia="Noto Sans CJK KR"/>
          <w:b w:val="0"/>
        </w:rPr>
        <w:t>앱 메모리의 활성 일정 ID는 재시작 시 사라진다.</w:t>
      </w:r>
    </w:p>
    <w:p>
      <w:pPr>
        <w:pStyle w:val="ListBullet"/>
      </w:pPr>
      <w:r>
        <w:rPr>
          <w:rFonts w:ascii="Noto Sans CJK KR" w:hAnsi="Noto Sans CJK KR" w:eastAsia="Noto Sans CJK KR"/>
          <w:b w:val="0"/>
        </w:rPr>
        <w:t xml:space="preserve">UART 작업 스레드는 DB에서 </w:t>
      </w:r>
      <w:r>
        <w:rPr>
          <w:rFonts w:ascii="D2Coding" w:hAnsi="D2Coding" w:eastAsia="D2Coding"/>
          <w:color w:val="9A3412"/>
          <w:sz w:val="18"/>
        </w:rPr>
        <w:t>MOVING</w:t>
      </w:r>
      <w:r>
        <w:rPr>
          <w:rFonts w:ascii="Noto Sans CJK KR" w:hAnsi="Noto Sans CJK KR" w:eastAsia="Noto Sans CJK KR"/>
          <w:b w:val="0"/>
        </w:rPr>
        <w:t xml:space="preserve">, </w:t>
      </w:r>
      <w:r>
        <w:rPr>
          <w:rFonts w:ascii="D2Coding" w:hAnsi="D2Coding" w:eastAsia="D2Coding"/>
          <w:color w:val="9A3412"/>
          <w:sz w:val="18"/>
        </w:rPr>
        <w:t>READY_TO_DISPENSE</w:t>
      </w:r>
      <w:r>
        <w:rPr>
          <w:rFonts w:ascii="Noto Sans CJK KR" w:hAnsi="Noto Sans CJK KR" w:eastAsia="Noto Sans CJK KR"/>
          <w:b w:val="0"/>
        </w:rPr>
        <w:t xml:space="preserve">, </w:t>
      </w:r>
      <w:r>
        <w:rPr>
          <w:rFonts w:ascii="D2Coding" w:hAnsi="D2Coding" w:eastAsia="D2Coding"/>
          <w:color w:val="9A3412"/>
          <w:sz w:val="18"/>
        </w:rPr>
        <w:t>DISPENSING</w:t>
      </w:r>
      <w:r>
        <w:rPr>
          <w:rFonts w:ascii="Noto Sans CJK KR" w:hAnsi="Noto Sans CJK KR" w:eastAsia="Noto Sans CJK KR"/>
          <w:b w:val="0"/>
        </w:rPr>
        <w:t xml:space="preserve"> 일정을 다시 찾는다.</w:t>
      </w:r>
    </w:p>
    <w:p>
      <w:pPr>
        <w:pStyle w:val="ListBullet"/>
      </w:pPr>
      <w:r>
        <w:rPr>
          <w:rFonts w:ascii="Noto Sans CJK KR" w:hAnsi="Noto Sans CJK KR" w:eastAsia="Noto Sans CJK KR"/>
          <w:b w:val="0"/>
        </w:rPr>
        <w:t>기존 MOVE·DISPENSE 요청번호와 좌표를 재사용한다.</w:t>
      </w:r>
    </w:p>
    <w:p>
      <w:pPr>
        <w:pStyle w:val="ListBullet"/>
      </w:pPr>
      <w:r>
        <w:rPr>
          <w:rFonts w:ascii="Noto Sans CJK KR" w:hAnsi="Noto Sans CJK KR" w:eastAsia="Noto Sans CJK KR"/>
          <w:b w:val="0"/>
        </w:rPr>
        <w:t>DB에 ACK되지 않은 TIMEOUT이 있으면 같은 MOVE ID로 즉시 복구 전송하고 ACK까지 10초마다 재전송한다.</w:t>
      </w:r>
    </w:p>
    <w:p>
      <w:pPr>
        <w:pStyle w:val="ListBullet"/>
      </w:pPr>
      <w:r>
        <w:rPr>
          <w:rFonts w:ascii="Noto Sans CJK KR" w:hAnsi="Noto Sans CJK KR" w:eastAsia="Noto Sans CJK KR"/>
          <w:b w:val="0"/>
        </w:rPr>
        <w:t>물리 중복 구동 방지는 ATmega가 요청번호와 저장 상태를 이용해 보장해야 한다.</w:t>
      </w:r>
    </w:p>
    <w:p>
      <w:pPr>
        <w:pStyle w:val="ListBullet"/>
      </w:pPr>
      <w:r>
        <w:rPr>
          <w:rFonts w:ascii="Noto Sans CJK KR" w:hAnsi="Noto Sans CJK KR" w:eastAsia="Noto Sans CJK KR"/>
          <w:b w:val="0"/>
        </w:rPr>
        <w:t>Pi와 ATmega의 재부팅이 물리 동작 중 발생했으면 사용자의 기구 상태 확인이 필요하다.</w:t>
      </w:r>
    </w:p>
    <w:p>
      <w:pPr>
        <w:pStyle w:val="Heading2"/>
      </w:pPr>
      <w:r>
        <w:rPr>
          <w:rFonts w:ascii="Noto Sans CJK KR" w:hAnsi="Noto Sans CJK KR" w:eastAsia="Noto Sans CJK KR"/>
          <w:b w:val="0"/>
        </w:rPr>
        <w:t>10. Raspberry Pi UART 구현</w:t>
      </w:r>
    </w:p>
    <w:p>
      <w:pPr>
        <w:pStyle w:val="Heading3"/>
      </w:pPr>
      <w:r>
        <w:rPr>
          <w:rFonts w:ascii="Noto Sans CJK KR" w:hAnsi="Noto Sans CJK KR" w:eastAsia="Noto Sans CJK KR"/>
          <w:b w:val="0"/>
        </w:rPr>
        <w:t>10.1 직렬 설정</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항목</w:t>
            </w:r>
          </w:p>
        </w:tc>
        <w:tc>
          <w:tcPr>
            <w:tcW w:type="dxa" w:w="5100"/>
            <w:vAlign w:val="center"/>
            <w:shd w:fill="132A44"/>
          </w:tcPr>
          <w:p>
            <w:pPr>
              <w:spacing w:after="0"/>
            </w:pPr>
            <w:r>
              <w:rPr>
                <w:rFonts w:ascii="Noto Sans CJK KR" w:hAnsi="Noto Sans CJK KR" w:eastAsia="Noto Sans CJK KR"/>
                <w:b/>
                <w:color w:val="FFFFFF"/>
                <w:sz w:val="17"/>
              </w:rPr>
              <w:t>값</w:t>
            </w:r>
          </w:p>
        </w:tc>
      </w:tr>
      <w:tr>
        <w:tc>
          <w:tcPr>
            <w:tcW w:type="dxa" w:w="5100"/>
            <w:vAlign w:val="center"/>
            <w:shd w:fill="FFFFFF"/>
          </w:tcPr>
          <w:p>
            <w:pPr>
              <w:spacing w:after="0"/>
            </w:pPr>
            <w:r>
              <w:rPr>
                <w:rFonts w:ascii="Noto Sans CJK KR" w:hAnsi="Noto Sans CJK KR" w:eastAsia="Noto Sans CJK KR"/>
                <w:b w:val="0"/>
                <w:sz w:val="17"/>
              </w:rPr>
              <w:t>포트</w:t>
            </w:r>
          </w:p>
        </w:tc>
        <w:tc>
          <w:tcPr>
            <w:tcW w:type="dxa" w:w="5100"/>
            <w:vAlign w:val="center"/>
            <w:shd w:fill="FFFFFF"/>
          </w:tcPr>
          <w:p>
            <w:pPr>
              <w:spacing w:after="0"/>
            </w:pPr>
            <w:r>
              <w:rPr>
                <w:rFonts w:ascii="D2Coding" w:hAnsi="D2Coding" w:eastAsia="D2Coding"/>
                <w:color w:val="9A3412"/>
                <w:sz w:val="17"/>
              </w:rPr>
              <w:t>/dev/serial0</w:t>
            </w:r>
          </w:p>
        </w:tc>
      </w:tr>
      <w:tr>
        <w:tc>
          <w:tcPr>
            <w:tcW w:type="dxa" w:w="5100"/>
            <w:vAlign w:val="center"/>
            <w:shd w:fill="EAF4FA"/>
          </w:tcPr>
          <w:p>
            <w:pPr>
              <w:spacing w:after="0"/>
            </w:pPr>
            <w:r>
              <w:rPr>
                <w:rFonts w:ascii="Noto Sans CJK KR" w:hAnsi="Noto Sans CJK KR" w:eastAsia="Noto Sans CJK KR"/>
                <w:b w:val="0"/>
                <w:sz w:val="17"/>
              </w:rPr>
              <w:t>속도</w:t>
            </w:r>
          </w:p>
        </w:tc>
        <w:tc>
          <w:tcPr>
            <w:tcW w:type="dxa" w:w="5100"/>
            <w:vAlign w:val="center"/>
            <w:shd w:fill="EAF4FA"/>
          </w:tcPr>
          <w:p>
            <w:pPr>
              <w:spacing w:after="0"/>
            </w:pPr>
            <w:r>
              <w:rPr>
                <w:rFonts w:ascii="Noto Sans CJK KR" w:hAnsi="Noto Sans CJK KR" w:eastAsia="Noto Sans CJK KR"/>
                <w:b w:val="0"/>
                <w:sz w:val="17"/>
              </w:rPr>
              <w:t>9600 baud</w:t>
            </w:r>
          </w:p>
        </w:tc>
      </w:tr>
      <w:tr>
        <w:tc>
          <w:tcPr>
            <w:tcW w:type="dxa" w:w="5100"/>
            <w:vAlign w:val="center"/>
            <w:shd w:fill="FFFFFF"/>
          </w:tcPr>
          <w:p>
            <w:pPr>
              <w:spacing w:after="0"/>
            </w:pPr>
            <w:r>
              <w:rPr>
                <w:rFonts w:ascii="Noto Sans CJK KR" w:hAnsi="Noto Sans CJK KR" w:eastAsia="Noto Sans CJK KR"/>
                <w:b w:val="0"/>
                <w:sz w:val="17"/>
              </w:rPr>
              <w:t>데이터</w:t>
            </w:r>
          </w:p>
        </w:tc>
        <w:tc>
          <w:tcPr>
            <w:tcW w:type="dxa" w:w="5100"/>
            <w:vAlign w:val="center"/>
            <w:shd w:fill="FFFFFF"/>
          </w:tcPr>
          <w:p>
            <w:pPr>
              <w:spacing w:after="0"/>
            </w:pPr>
            <w:r>
              <w:rPr>
                <w:rFonts w:ascii="Noto Sans CJK KR" w:hAnsi="Noto Sans CJK KR" w:eastAsia="Noto Sans CJK KR"/>
                <w:b w:val="0"/>
                <w:sz w:val="17"/>
              </w:rPr>
              <w:t>8 bit</w:t>
            </w:r>
          </w:p>
        </w:tc>
      </w:tr>
      <w:tr>
        <w:tc>
          <w:tcPr>
            <w:tcW w:type="dxa" w:w="5100"/>
            <w:vAlign w:val="center"/>
            <w:shd w:fill="EAF4FA"/>
          </w:tcPr>
          <w:p>
            <w:pPr>
              <w:spacing w:after="0"/>
            </w:pPr>
            <w:r>
              <w:rPr>
                <w:rFonts w:ascii="Noto Sans CJK KR" w:hAnsi="Noto Sans CJK KR" w:eastAsia="Noto Sans CJK KR"/>
                <w:b w:val="0"/>
                <w:sz w:val="17"/>
              </w:rPr>
              <w:t>패리티</w:t>
            </w:r>
          </w:p>
        </w:tc>
        <w:tc>
          <w:tcPr>
            <w:tcW w:type="dxa" w:w="5100"/>
            <w:vAlign w:val="center"/>
            <w:shd w:fill="EAF4FA"/>
          </w:tcPr>
          <w:p>
            <w:pPr>
              <w:spacing w:after="0"/>
            </w:pPr>
            <w:r>
              <w:rPr>
                <w:rFonts w:ascii="Noto Sans CJK KR" w:hAnsi="Noto Sans CJK KR" w:eastAsia="Noto Sans CJK KR"/>
                <w:b w:val="0"/>
                <w:sz w:val="17"/>
              </w:rPr>
              <w:t>None</w:t>
            </w:r>
          </w:p>
        </w:tc>
      </w:tr>
      <w:tr>
        <w:tc>
          <w:tcPr>
            <w:tcW w:type="dxa" w:w="5100"/>
            <w:vAlign w:val="center"/>
            <w:shd w:fill="FFFFFF"/>
          </w:tcPr>
          <w:p>
            <w:pPr>
              <w:spacing w:after="0"/>
            </w:pPr>
            <w:r>
              <w:rPr>
                <w:rFonts w:ascii="Noto Sans CJK KR" w:hAnsi="Noto Sans CJK KR" w:eastAsia="Noto Sans CJK KR"/>
                <w:b w:val="0"/>
                <w:sz w:val="17"/>
              </w:rPr>
              <w:t>정지 비트</w:t>
            </w:r>
          </w:p>
        </w:tc>
        <w:tc>
          <w:tcPr>
            <w:tcW w:type="dxa" w:w="5100"/>
            <w:vAlign w:val="center"/>
            <w:shd w:fill="FFFFFF"/>
          </w:tcPr>
          <w:p>
            <w:pPr>
              <w:spacing w:after="0"/>
            </w:pPr>
            <w:r>
              <w:rPr>
                <w:rFonts w:ascii="Noto Sans CJK KR" w:hAnsi="Noto Sans CJK KR" w:eastAsia="Noto Sans CJK KR"/>
                <w:b w:val="0"/>
                <w:sz w:val="17"/>
              </w:rPr>
              <w:t>1</w:t>
            </w:r>
          </w:p>
        </w:tc>
      </w:tr>
      <w:tr>
        <w:tc>
          <w:tcPr>
            <w:tcW w:type="dxa" w:w="5100"/>
            <w:vAlign w:val="center"/>
            <w:shd w:fill="EAF4FA"/>
          </w:tcPr>
          <w:p>
            <w:pPr>
              <w:spacing w:after="0"/>
            </w:pPr>
            <w:r>
              <w:rPr>
                <w:rFonts w:ascii="Noto Sans CJK KR" w:hAnsi="Noto Sans CJK KR" w:eastAsia="Noto Sans CJK KR"/>
                <w:b w:val="0"/>
                <w:sz w:val="17"/>
              </w:rPr>
              <w:t>읽기 타임아웃</w:t>
            </w:r>
          </w:p>
        </w:tc>
        <w:tc>
          <w:tcPr>
            <w:tcW w:type="dxa" w:w="5100"/>
            <w:vAlign w:val="center"/>
            <w:shd w:fill="EAF4FA"/>
          </w:tcPr>
          <w:p>
            <w:pPr>
              <w:spacing w:after="0"/>
            </w:pPr>
            <w:r>
              <w:rPr>
                <w:rFonts w:ascii="Noto Sans CJK KR" w:hAnsi="Noto Sans CJK KR" w:eastAsia="Noto Sans CJK KR"/>
                <w:b w:val="0"/>
                <w:sz w:val="17"/>
              </w:rPr>
              <w:t>0.2초</w:t>
            </w:r>
          </w:p>
        </w:tc>
      </w:tr>
      <w:tr>
        <w:tc>
          <w:tcPr>
            <w:tcW w:type="dxa" w:w="5100"/>
            <w:vAlign w:val="center"/>
            <w:shd w:fill="FFFFFF"/>
          </w:tcPr>
          <w:p>
            <w:pPr>
              <w:spacing w:after="0"/>
            </w:pPr>
            <w:r>
              <w:rPr>
                <w:rFonts w:ascii="Noto Sans CJK KR" w:hAnsi="Noto Sans CJK KR" w:eastAsia="Noto Sans CJK KR"/>
                <w:b w:val="0"/>
                <w:sz w:val="17"/>
              </w:rPr>
              <w:t>쓰기 타임아웃</w:t>
            </w:r>
          </w:p>
        </w:tc>
        <w:tc>
          <w:tcPr>
            <w:tcW w:type="dxa" w:w="5100"/>
            <w:vAlign w:val="center"/>
            <w:shd w:fill="FFFFFF"/>
          </w:tcPr>
          <w:p>
            <w:pPr>
              <w:spacing w:after="0"/>
            </w:pPr>
            <w:r>
              <w:rPr>
                <w:rFonts w:ascii="Noto Sans CJK KR" w:hAnsi="Noto Sans CJK KR" w:eastAsia="Noto Sans CJK KR"/>
                <w:b w:val="0"/>
                <w:sz w:val="17"/>
              </w:rPr>
              <w:t>1초</w:t>
            </w:r>
          </w:p>
        </w:tc>
      </w:tr>
      <w:tr>
        <w:tc>
          <w:tcPr>
            <w:tcW w:type="dxa" w:w="5100"/>
            <w:vAlign w:val="center"/>
            <w:shd w:fill="EAF4FA"/>
          </w:tcPr>
          <w:p>
            <w:pPr>
              <w:spacing w:after="0"/>
            </w:pPr>
            <w:r>
              <w:rPr>
                <w:rFonts w:ascii="Noto Sans CJK KR" w:hAnsi="Noto Sans CJK KR" w:eastAsia="Noto Sans CJK KR"/>
                <w:b w:val="0"/>
                <w:sz w:val="17"/>
              </w:rPr>
              <w:t>문자 인코딩</w:t>
            </w:r>
          </w:p>
        </w:tc>
        <w:tc>
          <w:tcPr>
            <w:tcW w:type="dxa" w:w="5100"/>
            <w:vAlign w:val="center"/>
            <w:shd w:fill="EAF4FA"/>
          </w:tcPr>
          <w:p>
            <w:pPr>
              <w:spacing w:after="0"/>
            </w:pPr>
            <w:r>
              <w:rPr>
                <w:rFonts w:ascii="Noto Sans CJK KR" w:hAnsi="Noto Sans CJK KR" w:eastAsia="Noto Sans CJK KR"/>
                <w:b w:val="0"/>
                <w:sz w:val="17"/>
              </w:rPr>
              <w:t>ASCII</w:t>
            </w:r>
          </w:p>
        </w:tc>
      </w:tr>
      <w:tr>
        <w:tc>
          <w:tcPr>
            <w:tcW w:type="dxa" w:w="5100"/>
            <w:vAlign w:val="center"/>
            <w:shd w:fill="FFFFFF"/>
          </w:tcPr>
          <w:p>
            <w:pPr>
              <w:spacing w:after="0"/>
            </w:pPr>
            <w:r>
              <w:rPr>
                <w:rFonts w:ascii="Noto Sans CJK KR" w:hAnsi="Noto Sans CJK KR" w:eastAsia="Noto Sans CJK KR"/>
                <w:b w:val="0"/>
                <w:sz w:val="17"/>
              </w:rPr>
              <w:t>프레임 종료</w:t>
            </w:r>
          </w:p>
        </w:tc>
        <w:tc>
          <w:tcPr>
            <w:tcW w:type="dxa" w:w="5100"/>
            <w:vAlign w:val="center"/>
            <w:shd w:fill="FFFFFF"/>
          </w:tcPr>
          <w:p>
            <w:pPr>
              <w:spacing w:after="0"/>
            </w:pPr>
            <w:r>
              <w:rPr>
                <w:rFonts w:ascii="Noto Sans CJK KR" w:hAnsi="Noto Sans CJK KR" w:eastAsia="Noto Sans CJK KR"/>
                <w:b w:val="0"/>
                <w:sz w:val="17"/>
              </w:rPr>
              <w:t>LF, 수신 CR 제거</w:t>
            </w:r>
          </w:p>
        </w:tc>
      </w:tr>
      <w:tr>
        <w:tc>
          <w:tcPr>
            <w:tcW w:type="dxa" w:w="5100"/>
            <w:vAlign w:val="center"/>
            <w:shd w:fill="EAF4FA"/>
          </w:tcPr>
          <w:p>
            <w:pPr>
              <w:spacing w:after="0"/>
            </w:pPr>
            <w:r>
              <w:rPr>
                <w:rFonts w:ascii="Noto Sans CJK KR" w:hAnsi="Noto Sans CJK KR" w:eastAsia="Noto Sans CJK KR"/>
                <w:b w:val="0"/>
                <w:sz w:val="17"/>
              </w:rPr>
              <w:t>Pi 수신 버퍼 제한</w:t>
            </w:r>
          </w:p>
        </w:tc>
        <w:tc>
          <w:tcPr>
            <w:tcW w:type="dxa" w:w="5100"/>
            <w:vAlign w:val="center"/>
            <w:shd w:fill="EAF4FA"/>
          </w:tcPr>
          <w:p>
            <w:pPr>
              <w:spacing w:after="0"/>
            </w:pPr>
            <w:r>
              <w:rPr>
                <w:rFonts w:ascii="Noto Sans CJK KR" w:hAnsi="Noto Sans CJK KR" w:eastAsia="Noto Sans CJK KR"/>
                <w:b w:val="0"/>
                <w:sz w:val="17"/>
              </w:rPr>
              <w:t>미완성 프레임 256바이트</w:t>
            </w:r>
          </w:p>
        </w:tc>
      </w:tr>
    </w:tbl>
    <w:p>
      <w:pPr>
        <w:spacing w:after="0"/>
      </w:pPr>
    </w:p>
    <w:p>
      <w:pPr>
        <w:pStyle w:val="Heading3"/>
      </w:pPr>
      <w:r>
        <w:rPr>
          <w:rFonts w:ascii="Noto Sans CJK KR" w:hAnsi="Noto Sans CJK KR" w:eastAsia="Noto Sans CJK KR"/>
          <w:b w:val="0"/>
        </w:rPr>
        <w:t>10.2 요청번호</w:t>
      </w:r>
    </w:p>
    <w:p>
      <w:pPr>
        <w:pStyle w:val="ListBullet"/>
      </w:pPr>
      <w:r>
        <w:rPr>
          <w:rFonts w:ascii="Noto Sans CJK KR" w:hAnsi="Noto Sans CJK KR" w:eastAsia="Noto Sans CJK KR"/>
          <w:b w:val="0"/>
        </w:rPr>
        <w:t xml:space="preserve">형식은 </w:t>
      </w:r>
      <w:r>
        <w:rPr>
          <w:rFonts w:ascii="D2Coding" w:hAnsi="D2Coding" w:eastAsia="D2Coding"/>
          <w:color w:val="9A3412"/>
          <w:sz w:val="18"/>
        </w:rPr>
        <w:t>00000001</w:t>
      </w:r>
      <w:r>
        <w:rPr>
          <w:rFonts w:ascii="Noto Sans CJK KR" w:hAnsi="Noto Sans CJK KR" w:eastAsia="Noto Sans CJK KR"/>
          <w:b w:val="0"/>
        </w:rPr>
        <w:t xml:space="preserve">부터 </w:t>
      </w:r>
      <w:r>
        <w:rPr>
          <w:rFonts w:ascii="D2Coding" w:hAnsi="D2Coding" w:eastAsia="D2Coding"/>
          <w:color w:val="9A3412"/>
          <w:sz w:val="18"/>
        </w:rPr>
        <w:t>FFFFFFFF</w:t>
      </w:r>
      <w:r>
        <w:rPr>
          <w:rFonts w:ascii="Noto Sans CJK KR" w:hAnsi="Noto Sans CJK KR" w:eastAsia="Noto Sans CJK KR"/>
          <w:b w:val="0"/>
        </w:rPr>
        <w:t>까지의 대문자 16진수 8자리다.</w:t>
      </w:r>
    </w:p>
    <w:p>
      <w:pPr>
        <w:pStyle w:val="ListBullet"/>
      </w:pPr>
      <w:r>
        <w:rPr>
          <w:rFonts w:ascii="D2Coding" w:hAnsi="D2Coding" w:eastAsia="D2Coding"/>
          <w:color w:val="9A3412"/>
          <w:sz w:val="18"/>
        </w:rPr>
        <w:t>00000000</w:t>
      </w:r>
      <w:r>
        <w:rPr>
          <w:rFonts w:ascii="Noto Sans CJK KR" w:hAnsi="Noto Sans CJK KR" w:eastAsia="Noto Sans CJK KR"/>
          <w:b w:val="0"/>
        </w:rPr>
        <w:t>은 사용하지 않는다.</w:t>
      </w:r>
    </w:p>
    <w:p>
      <w:pPr>
        <w:pStyle w:val="ListBullet"/>
      </w:pPr>
      <w:r>
        <w:rPr>
          <w:rFonts w:ascii="Noto Sans CJK KR" w:hAnsi="Noto Sans CJK KR" w:eastAsia="Noto Sans CJK KR"/>
          <w:b w:val="0"/>
        </w:rPr>
        <w:t xml:space="preserve">SQLite </w:t>
      </w:r>
      <w:r>
        <w:rPr>
          <w:rFonts w:ascii="D2Coding" w:hAnsi="D2Coding" w:eastAsia="D2Coding"/>
          <w:color w:val="9A3412"/>
          <w:sz w:val="18"/>
        </w:rPr>
        <w:t>request_sequence</w:t>
      </w:r>
      <w:r>
        <w:rPr>
          <w:rFonts w:ascii="Noto Sans CJK KR" w:hAnsi="Noto Sans CJK KR" w:eastAsia="Noto Sans CJK KR"/>
          <w:b w:val="0"/>
        </w:rPr>
        <w:t>에서 트랜잭션으로 증가시킨다.</w:t>
      </w:r>
    </w:p>
    <w:p>
      <w:pPr>
        <w:pStyle w:val="ListBullet"/>
      </w:pPr>
      <w:r>
        <w:rPr>
          <w:rFonts w:ascii="Noto Sans CJK KR" w:hAnsi="Noto Sans CJK KR" w:eastAsia="Noto Sans CJK KR"/>
          <w:b w:val="0"/>
        </w:rPr>
        <w:t xml:space="preserve">최대값 다음에는 </w:t>
      </w:r>
      <w:r>
        <w:rPr>
          <w:rFonts w:ascii="D2Coding" w:hAnsi="D2Coding" w:eastAsia="D2Coding"/>
          <w:color w:val="9A3412"/>
          <w:sz w:val="18"/>
        </w:rPr>
        <w:t>00000001</w:t>
      </w:r>
      <w:r>
        <w:rPr>
          <w:rFonts w:ascii="Noto Sans CJK KR" w:hAnsi="Noto Sans CJK KR" w:eastAsia="Noto Sans CJK KR"/>
          <w:b w:val="0"/>
        </w:rPr>
        <w:t>로 순환한다.</w:t>
      </w:r>
    </w:p>
    <w:p>
      <w:pPr>
        <w:pStyle w:val="ListBullet"/>
      </w:pPr>
      <w:r>
        <w:rPr>
          <w:rFonts w:ascii="Noto Sans CJK KR" w:hAnsi="Noto Sans CJK KR" w:eastAsia="Noto Sans CJK KR"/>
          <w:b w:val="0"/>
        </w:rPr>
        <w:t>MOVE와 DISPENSE는 각각 새로운 요청번호를 사용한다.</w:t>
      </w:r>
    </w:p>
    <w:p>
      <w:pPr>
        <w:pStyle w:val="ListBullet"/>
      </w:pPr>
      <w:r>
        <w:rPr>
          <w:rFonts w:ascii="Noto Sans CJK KR" w:hAnsi="Noto Sans CJK KR" w:eastAsia="Noto Sans CJK KR"/>
          <w:b w:val="0"/>
        </w:rPr>
        <w:t>TIMEOUT은 신규 번호를 발급하지 않고 종료할 MOVE 요청번호를 참조한다.</w:t>
      </w:r>
    </w:p>
    <w:p>
      <w:pPr>
        <w:pStyle w:val="ListBullet"/>
      </w:pPr>
      <w:r>
        <w:rPr>
          <w:rFonts w:ascii="D2Coding" w:hAnsi="D2Coding" w:eastAsia="D2Coding"/>
          <w:color w:val="9A3412"/>
          <w:sz w:val="18"/>
        </w:rPr>
        <w:t>XY2</w:t>
      </w:r>
      <w:r>
        <w:rPr>
          <w:rFonts w:ascii="Noto Sans CJK KR" w:hAnsi="Noto Sans CJK KR" w:eastAsia="Noto Sans CJK KR"/>
          <w:b w:val="0"/>
        </w:rPr>
        <w:t xml:space="preserve"> 후 다음 좌표 MOVE와 새 블리스터 </w:t>
      </w:r>
      <w:r>
        <w:rPr>
          <w:rFonts w:ascii="D2Coding" w:hAnsi="D2Coding" w:eastAsia="D2Coding"/>
          <w:color w:val="9A3412"/>
          <w:sz w:val="18"/>
        </w:rPr>
        <w:t>수동미복약</w:t>
      </w:r>
      <w:r>
        <w:rPr>
          <w:rFonts w:ascii="Noto Sans CJK KR" w:hAnsi="Noto Sans CJK KR" w:eastAsia="Noto Sans CJK KR"/>
          <w:b w:val="0"/>
        </w:rPr>
        <w:t xml:space="preserve"> 재개 MOVE도 각각 새로운 요청번호를 사용한다.</w:t>
      </w:r>
    </w:p>
    <w:p>
      <w:pPr>
        <w:pStyle w:val="ListBullet"/>
      </w:pPr>
      <w:r>
        <w:rPr>
          <w:rFonts w:ascii="Noto Sans CJK KR" w:hAnsi="Noto Sans CJK KR" w:eastAsia="Noto Sans CJK KR"/>
          <w:b w:val="0"/>
        </w:rPr>
        <w:t>일정 삭제나 블리스터 초기화로 시퀀스를 되돌리지 않는다.</w:t>
      </w:r>
    </w:p>
    <w:p>
      <w:pPr>
        <w:pStyle w:val="Heading3"/>
      </w:pPr>
      <w:r>
        <w:rPr>
          <w:rFonts w:ascii="Noto Sans CJK KR" w:hAnsi="Noto Sans CJK KR" w:eastAsia="Noto Sans CJK KR"/>
          <w:b w:val="0"/>
        </w:rPr>
        <w:t>10.3 Pi 송신 프레임</w:t>
      </w:r>
    </w:p>
    <w:p>
      <w:pPr>
        <w:spacing w:before="60" w:after="140"/>
        <w:ind w:left="198" w:right="198"/>
        <w:shd w:fill="F1F5F9"/>
      </w:pPr>
      <w:r>
        <w:rPr>
          <w:rFonts w:ascii="D2Coding" w:hAnsi="D2Coding" w:eastAsia="D2Coding"/>
          <w:color w:val="0F172A"/>
          <w:sz w:val="17"/>
        </w:rPr>
        <w:t>MOVE|RRRRRRRR|X|Y|TTTTTT\n</w:t>
      </w:r>
      <w:r>
        <w:br/>
      </w:r>
      <w:r>
        <w:rPr>
          <w:rFonts w:ascii="D2Coding" w:hAnsi="D2Coding" w:eastAsia="D2Coding"/>
          <w:color w:val="0F172A"/>
          <w:sz w:val="17"/>
        </w:rPr>
        <w:t>DISPENSE|RRRRRRRR|X|Y\n</w:t>
      </w:r>
      <w:r>
        <w:br/>
      </w:r>
      <w:r>
        <w:rPr>
          <w:rFonts w:ascii="D2Coding" w:hAnsi="D2Coding" w:eastAsia="D2Coding"/>
          <w:color w:val="0F172A"/>
          <w:sz w:val="17"/>
        </w:rPr>
        <w:t>TIMEOUT|RRRRRRRR\n</w:t>
      </w:r>
      <w:r>
        <w:br/>
      </w:r>
      <w:r>
        <w:rPr>
          <w:rFonts w:ascii="D2Coding" w:hAnsi="D2Coding" w:eastAsia="D2Coding"/>
          <w:color w:val="0F172A"/>
          <w:sz w:val="17"/>
        </w:rPr>
        <w:t>ACK|RRRRRRRR|RESULT\n</w:t>
      </w:r>
    </w:p>
    <w:tbl>
      <w:tblPr>
        <w:tblStyle w:val="TableGrid"/>
        <w:tblW w:type="auto" w:w="0"/>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32A44"/>
          </w:tcPr>
          <w:p>
            <w:pPr>
              <w:spacing w:after="0"/>
            </w:pPr>
            <w:r>
              <w:rPr>
                <w:rFonts w:ascii="Noto Sans CJK KR" w:hAnsi="Noto Sans CJK KR" w:eastAsia="Noto Sans CJK KR"/>
                <w:b/>
                <w:color w:val="FFFFFF"/>
                <w:sz w:val="17"/>
              </w:rPr>
              <w:t>프레임</w:t>
            </w:r>
          </w:p>
        </w:tc>
        <w:tc>
          <w:tcPr>
            <w:tcW w:type="dxa" w:w="3400"/>
            <w:vAlign w:val="center"/>
            <w:shd w:fill="132A44"/>
          </w:tcPr>
          <w:p>
            <w:pPr>
              <w:spacing w:after="0"/>
            </w:pPr>
            <w:r>
              <w:rPr>
                <w:rFonts w:ascii="Noto Sans CJK KR" w:hAnsi="Noto Sans CJK KR" w:eastAsia="Noto Sans CJK KR"/>
                <w:b/>
                <w:color w:val="FFFFFF"/>
                <w:sz w:val="17"/>
              </w:rPr>
              <w:t>생성 시점</w:t>
            </w:r>
          </w:p>
        </w:tc>
        <w:tc>
          <w:tcPr>
            <w:tcW w:type="dxa" w:w="3400"/>
            <w:vAlign w:val="center"/>
            <w:shd w:fill="132A44"/>
          </w:tcPr>
          <w:p>
            <w:pPr>
              <w:spacing w:after="0"/>
            </w:pPr>
            <w:r>
              <w:rPr>
                <w:rFonts w:ascii="Noto Sans CJK KR" w:hAnsi="Noto Sans CJK KR" w:eastAsia="Noto Sans CJK KR"/>
                <w:b/>
                <w:color w:val="FFFFFF"/>
                <w:sz w:val="17"/>
              </w:rPr>
              <w:t>재전송 종료</w:t>
            </w:r>
          </w:p>
        </w:tc>
      </w:tr>
      <w:tr>
        <w:tc>
          <w:tcPr>
            <w:tcW w:type="dxa" w:w="3400"/>
            <w:vAlign w:val="center"/>
            <w:shd w:fill="FFFFFF"/>
          </w:tcPr>
          <w:p>
            <w:pPr>
              <w:spacing w:after="0"/>
            </w:pPr>
            <w:r>
              <w:rPr>
                <w:rFonts w:ascii="Noto Sans CJK KR" w:hAnsi="Noto Sans CJK KR" w:eastAsia="Noto Sans CJK KR"/>
                <w:b w:val="0"/>
                <w:sz w:val="17"/>
              </w:rPr>
              <w:t>MOVE</w:t>
            </w:r>
          </w:p>
        </w:tc>
        <w:tc>
          <w:tcPr>
            <w:tcW w:type="dxa" w:w="3400"/>
            <w:vAlign w:val="center"/>
            <w:shd w:fill="FFFFFF"/>
          </w:tcPr>
          <w:p>
            <w:pPr>
              <w:spacing w:after="0"/>
            </w:pPr>
            <w:r>
              <w:rPr>
                <w:rFonts w:ascii="Noto Sans CJK KR" w:hAnsi="Noto Sans CJK KR" w:eastAsia="Noto Sans CJK KR"/>
                <w:b w:val="0"/>
                <w:sz w:val="17"/>
              </w:rPr>
              <w:t>예약 도달과 좌표 배정 후, 또는 빈 슬롯 후 재이동</w:t>
            </w:r>
          </w:p>
        </w:tc>
        <w:tc>
          <w:tcPr>
            <w:tcW w:type="dxa" w:w="3400"/>
            <w:vAlign w:val="center"/>
            <w:shd w:fill="FFFFFF"/>
          </w:tcPr>
          <w:p>
            <w:pPr>
              <w:spacing w:after="0"/>
            </w:pPr>
            <w:r>
              <w:rPr>
                <w:rFonts w:ascii="Noto Sans CJK KR" w:hAnsi="Noto Sans CJK KR" w:eastAsia="Noto Sans CJK KR"/>
                <w:b w:val="0"/>
                <w:sz w:val="17"/>
              </w:rPr>
              <w:t>MOVE ACK 수신 또는 허용시간 종료</w:t>
            </w:r>
          </w:p>
        </w:tc>
      </w:tr>
      <w:tr>
        <w:tc>
          <w:tcPr>
            <w:tcW w:type="dxa" w:w="3400"/>
            <w:vAlign w:val="center"/>
            <w:shd w:fill="EAF4FA"/>
          </w:tcPr>
          <w:p>
            <w:pPr>
              <w:spacing w:after="0"/>
            </w:pPr>
            <w:r>
              <w:rPr>
                <w:rFonts w:ascii="Noto Sans CJK KR" w:hAnsi="Noto Sans CJK KR" w:eastAsia="Noto Sans CJK KR"/>
                <w:b w:val="0"/>
                <w:sz w:val="17"/>
              </w:rPr>
              <w:t>DISPENSE</w:t>
            </w:r>
          </w:p>
        </w:tc>
        <w:tc>
          <w:tcPr>
            <w:tcW w:type="dxa" w:w="3400"/>
            <w:vAlign w:val="center"/>
            <w:shd w:fill="EAF4FA"/>
          </w:tcPr>
          <w:p>
            <w:pPr>
              <w:spacing w:after="0"/>
            </w:pPr>
            <w:r>
              <w:rPr>
                <w:rFonts w:ascii="Noto Sans CJK KR" w:hAnsi="Noto Sans CJK KR" w:eastAsia="Noto Sans CJK KR"/>
                <w:b w:val="0"/>
                <w:sz w:val="17"/>
              </w:rPr>
              <w:t>LCD 약 배출 터치 후</w:t>
            </w:r>
          </w:p>
        </w:tc>
        <w:tc>
          <w:tcPr>
            <w:tcW w:type="dxa" w:w="3400"/>
            <w:vAlign w:val="center"/>
            <w:shd w:fill="EAF4FA"/>
          </w:tcPr>
          <w:p>
            <w:pPr>
              <w:spacing w:after="0"/>
            </w:pPr>
            <w:r>
              <w:rPr>
                <w:rFonts w:ascii="Noto Sans CJK KR" w:hAnsi="Noto Sans CJK KR" w:eastAsia="Noto Sans CJK KR"/>
                <w:b w:val="0"/>
                <w:sz w:val="17"/>
              </w:rPr>
              <w:t>DISPENSE ACK 수신 또는 허용시간 종료</w:t>
            </w:r>
          </w:p>
        </w:tc>
      </w:tr>
      <w:tr>
        <w:tc>
          <w:tcPr>
            <w:tcW w:type="dxa" w:w="3400"/>
            <w:vAlign w:val="center"/>
            <w:shd w:fill="FFFFFF"/>
          </w:tcPr>
          <w:p>
            <w:pPr>
              <w:spacing w:after="0"/>
            </w:pPr>
            <w:r>
              <w:rPr>
                <w:rFonts w:ascii="Noto Sans CJK KR" w:hAnsi="Noto Sans CJK KR" w:eastAsia="Noto Sans CJK KR"/>
                <w:b w:val="0"/>
                <w:sz w:val="17"/>
              </w:rPr>
              <w:t>TIMEOUT</w:t>
            </w:r>
          </w:p>
        </w:tc>
        <w:tc>
          <w:tcPr>
            <w:tcW w:type="dxa" w:w="3400"/>
            <w:vAlign w:val="center"/>
            <w:shd w:fill="FFFFFF"/>
          </w:tcPr>
          <w:p>
            <w:pPr>
              <w:spacing w:after="0"/>
            </w:pPr>
            <w:r>
              <w:rPr>
                <w:rFonts w:ascii="Noto Sans CJK KR" w:hAnsi="Noto Sans CJK KR" w:eastAsia="Noto Sans CJK KR"/>
                <w:b w:val="0"/>
                <w:sz w:val="17"/>
              </w:rPr>
              <w:t>READY 상태에서 복약 허용시간 종료</w:t>
            </w:r>
          </w:p>
        </w:tc>
        <w:tc>
          <w:tcPr>
            <w:tcW w:type="dxa" w:w="3400"/>
            <w:vAlign w:val="center"/>
            <w:shd w:fill="FFFFFF"/>
          </w:tcPr>
          <w:p>
            <w:pPr>
              <w:spacing w:after="0"/>
            </w:pPr>
            <w:r>
              <w:rPr>
                <w:rFonts w:ascii="Noto Sans CJK KR" w:hAnsi="Noto Sans CJK KR" w:eastAsia="Noto Sans CJK KR"/>
                <w:b w:val="0"/>
                <w:sz w:val="17"/>
              </w:rPr>
              <w:t>TIMEOUT ACK 수신</w:t>
            </w:r>
          </w:p>
        </w:tc>
      </w:tr>
      <w:tr>
        <w:tc>
          <w:tcPr>
            <w:tcW w:type="dxa" w:w="3400"/>
            <w:vAlign w:val="center"/>
            <w:shd w:fill="EAF4FA"/>
          </w:tcPr>
          <w:p>
            <w:pPr>
              <w:spacing w:after="0"/>
            </w:pPr>
            <w:r>
              <w:rPr>
                <w:rFonts w:ascii="Noto Sans CJK KR" w:hAnsi="Noto Sans CJK KR" w:eastAsia="Noto Sans CJK KR"/>
                <w:b w:val="0"/>
                <w:sz w:val="17"/>
              </w:rPr>
              <w:t>RESULT ACK</w:t>
            </w:r>
          </w:p>
        </w:tc>
        <w:tc>
          <w:tcPr>
            <w:tcW w:type="dxa" w:w="3400"/>
            <w:vAlign w:val="center"/>
            <w:shd w:fill="EAF4FA"/>
          </w:tcPr>
          <w:p>
            <w:pPr>
              <w:spacing w:after="0"/>
            </w:pPr>
            <w:r>
              <w:rPr>
                <w:rFonts w:ascii="Noto Sans CJK KR" w:hAnsi="Noto Sans CJK KR" w:eastAsia="Noto Sans CJK KR"/>
                <w:b w:val="0"/>
                <w:sz w:val="17"/>
              </w:rPr>
              <w:t>유효 RESULT 수신 후</w:t>
            </w:r>
          </w:p>
        </w:tc>
        <w:tc>
          <w:tcPr>
            <w:tcW w:type="dxa" w:w="3400"/>
            <w:vAlign w:val="center"/>
            <w:shd w:fill="EAF4FA"/>
          </w:tcPr>
          <w:p>
            <w:pPr>
              <w:spacing w:after="0"/>
            </w:pPr>
            <w:r>
              <w:rPr>
                <w:rFonts w:ascii="Noto Sans CJK KR" w:hAnsi="Noto Sans CJK KR" w:eastAsia="Noto Sans CJK KR"/>
                <w:b w:val="0"/>
                <w:sz w:val="17"/>
              </w:rPr>
              <w:t>단발, 중복 RESULT에는 다시 전송</w:t>
            </w:r>
          </w:p>
        </w:tc>
      </w:tr>
    </w:tbl>
    <w:p>
      <w:pPr>
        <w:spacing w:after="0"/>
      </w:pPr>
    </w:p>
    <w:p>
      <w:r>
        <w:rPr>
          <w:rFonts w:ascii="Noto Sans CJK KR" w:hAnsi="Noto Sans CJK KR" w:eastAsia="Noto Sans CJK KR"/>
          <w:b w:val="0"/>
        </w:rPr>
        <w:t xml:space="preserve">최초 MOVE의 </w:t>
      </w:r>
      <w:r>
        <w:rPr>
          <w:rFonts w:ascii="D2Coding" w:hAnsi="D2Coding" w:eastAsia="D2Coding"/>
          <w:color w:val="9A3412"/>
          <w:sz w:val="18"/>
        </w:rPr>
        <w:t>TTTTTT</w:t>
      </w:r>
      <w:r>
        <w:rPr>
          <w:rFonts w:ascii="Noto Sans CJK KR" w:hAnsi="Noto Sans CJK KR" w:eastAsia="Noto Sans CJK KR"/>
          <w:b w:val="0"/>
        </w:rPr>
        <w:t xml:space="preserve">는 일정의 설정 허용시간이다. </w:t>
      </w:r>
      <w:r>
        <w:rPr>
          <w:rFonts w:ascii="D2Coding" w:hAnsi="D2Coding" w:eastAsia="D2Coding"/>
          <w:color w:val="9A3412"/>
          <w:sz w:val="18"/>
        </w:rPr>
        <w:t>XY2</w:t>
      </w:r>
      <w:r>
        <w:rPr>
          <w:rFonts w:ascii="Noto Sans CJK KR" w:hAnsi="Noto Sans CJK KR" w:eastAsia="Noto Sans CJK KR"/>
          <w:b w:val="0"/>
        </w:rPr>
        <w:t xml:space="preserve"> 후 다음 좌표로 이동하거나 새 블리스터에서 </w:t>
      </w:r>
      <w:r>
        <w:rPr>
          <w:rFonts w:ascii="D2Coding" w:hAnsi="D2Coding" w:eastAsia="D2Coding"/>
          <w:color w:val="9A3412"/>
          <w:sz w:val="18"/>
        </w:rPr>
        <w:t>수동미복약</w:t>
      </w:r>
      <w:r>
        <w:rPr>
          <w:rFonts w:ascii="Noto Sans CJK KR" w:hAnsi="Noto Sans CJK KR" w:eastAsia="Noto Sans CJK KR"/>
          <w:b w:val="0"/>
        </w:rPr>
        <w:t xml:space="preserve">으로 재개할 때는 예약 시각과 허용시간으로 계산한 현재 남은 초를 별도 </w:t>
      </w:r>
      <w:r>
        <w:rPr>
          <w:rFonts w:ascii="D2Coding" w:hAnsi="D2Coding" w:eastAsia="D2Coding"/>
          <w:color w:val="9A3412"/>
          <w:sz w:val="18"/>
        </w:rPr>
        <w:t>move_allowed_seconds</w:t>
      </w:r>
      <w:r>
        <w:rPr>
          <w:rFonts w:ascii="Noto Sans CJK KR" w:hAnsi="Noto Sans CJK KR" w:eastAsia="Noto Sans CJK KR"/>
          <w:b w:val="0"/>
        </w:rPr>
        <w:t>에 저장한다. 같은 MOVE 요청번호를 재전송할 때는 시간이 흘러도 저장된 값을 바꾸지 않는다.</w:t>
      </w:r>
    </w:p>
    <w:p>
      <w:r>
        <w:rPr>
          <w:rFonts w:ascii="Noto Sans CJK KR" w:hAnsi="Noto Sans CJK KR" w:eastAsia="Noto Sans CJK KR"/>
          <w:b w:val="0"/>
        </w:rPr>
        <w:t xml:space="preserve">TIMEOUT의 </w:t>
      </w:r>
      <w:r>
        <w:rPr>
          <w:rFonts w:ascii="D2Coding" w:hAnsi="D2Coding" w:eastAsia="D2Coding"/>
          <w:color w:val="9A3412"/>
          <w:sz w:val="18"/>
        </w:rPr>
        <w:t>RRRRRRRR</w:t>
      </w:r>
      <w:r>
        <w:rPr>
          <w:rFonts w:ascii="Noto Sans CJK KR" w:hAnsi="Noto Sans CJK KR" w:eastAsia="Noto Sans CJK KR"/>
          <w:b w:val="0"/>
        </w:rPr>
        <w:t xml:space="preserve">은 현재 READY를 만든 MOVE ID다. Pi는 일정을 즉시 </w:t>
      </w:r>
      <w:r>
        <w:rPr>
          <w:rFonts w:ascii="D2Coding" w:hAnsi="D2Coding" w:eastAsia="D2Coding"/>
          <w:color w:val="9A3412"/>
          <w:sz w:val="18"/>
        </w:rPr>
        <w:t>MISSED / DOSE_BUTTON_TIMEOUT</w:t>
      </w:r>
      <w:r>
        <w:rPr>
          <w:rFonts w:ascii="Noto Sans CJK KR" w:hAnsi="Noto Sans CJK KR" w:eastAsia="Noto Sans CJK KR"/>
          <w:b w:val="0"/>
        </w:rPr>
        <w:t>으로 종료하되 TIMEOUT ACK 상태를 별도로 영속화한다. ATmega가 READY를 해제했다는 ACK가 오기 전까지 새 MOVE를 보내지 않는다.</w:t>
      </w:r>
    </w:p>
    <w:p>
      <w:pPr>
        <w:pStyle w:val="Heading3"/>
      </w:pPr>
      <w:r>
        <w:rPr>
          <w:rFonts w:ascii="Noto Sans CJK KR" w:hAnsi="Noto Sans CJK KR" w:eastAsia="Noto Sans CJK KR"/>
          <w:b w:val="0"/>
        </w:rPr>
        <w:t>10.4 Pi 수신 프레임</w:t>
      </w:r>
    </w:p>
    <w:p>
      <w:pPr>
        <w:spacing w:before="60" w:after="140"/>
        <w:ind w:left="198" w:right="198"/>
        <w:shd w:fill="F1F5F9"/>
      </w:pPr>
      <w:r>
        <w:rPr>
          <w:rFonts w:ascii="D2Coding" w:hAnsi="D2Coding" w:eastAsia="D2Coding"/>
          <w:color w:val="0F172A"/>
          <w:sz w:val="17"/>
        </w:rPr>
        <w:t>ACK|RRRRRRRR|MOVE\n</w:t>
      </w:r>
      <w:r>
        <w:br/>
      </w:r>
      <w:r>
        <w:rPr>
          <w:rFonts w:ascii="D2Coding" w:hAnsi="D2Coding" w:eastAsia="D2Coding"/>
          <w:color w:val="0F172A"/>
          <w:sz w:val="17"/>
        </w:rPr>
        <w:t>ACK|RRRRRRRR|DISPENSE\n</w:t>
      </w:r>
      <w:r>
        <w:br/>
      </w:r>
      <w:r>
        <w:rPr>
          <w:rFonts w:ascii="D2Coding" w:hAnsi="D2Coding" w:eastAsia="D2Coding"/>
          <w:color w:val="0F172A"/>
          <w:sz w:val="17"/>
        </w:rPr>
        <w:t>ACK|RRRRRRRR|TIMEOUT\n</w:t>
      </w:r>
      <w:r>
        <w:br/>
      </w:r>
      <w:r>
        <w:rPr>
          <w:rFonts w:ascii="D2Coding" w:hAnsi="D2Coding" w:eastAsia="D2Coding"/>
          <w:color w:val="0F172A"/>
          <w:sz w:val="17"/>
        </w:rPr>
        <w:t>WAIT|RRRRRRRR\n</w:t>
      </w:r>
      <w:r>
        <w:br/>
      </w:r>
      <w:r>
        <w:rPr>
          <w:rFonts w:ascii="D2Coding" w:hAnsi="D2Coding" w:eastAsia="D2Coding"/>
          <w:color w:val="0F172A"/>
          <w:sz w:val="17"/>
        </w:rPr>
        <w:t>RESULT|RRRRRRRR|XYR\n</w:t>
      </w:r>
      <w:r>
        <w:br/>
      </w:r>
      <w:r>
        <w:rPr>
          <w:rFonts w:ascii="D2Coding" w:hAnsi="D2Coding" w:eastAsia="D2Coding"/>
          <w:color w:val="0F172A"/>
          <w:sz w:val="17"/>
        </w:rPr>
        <w:t>ERROR|INVALID_FORMAT\n</w:t>
      </w:r>
      <w:r>
        <w:br/>
      </w:r>
      <w:r>
        <w:rPr>
          <w:rFonts w:ascii="D2Coding" w:hAnsi="D2Coding" w:eastAsia="D2Coding"/>
          <w:color w:val="0F172A"/>
          <w:sz w:val="17"/>
        </w:rPr>
        <w:t>ERROR|RRRRRRRR|ERROR_CODE\n</w:t>
      </w:r>
    </w:p>
    <w:tbl>
      <w:tblPr>
        <w:tblStyle w:val="TableGrid"/>
        <w:tblW w:type="auto" w:w="0"/>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32A44"/>
          </w:tcPr>
          <w:p>
            <w:pPr>
              <w:spacing w:after="0"/>
            </w:pPr>
            <w:r>
              <w:rPr>
                <w:rFonts w:ascii="Noto Sans CJK KR" w:hAnsi="Noto Sans CJK KR" w:eastAsia="Noto Sans CJK KR"/>
                <w:b/>
                <w:color w:val="FFFFFF"/>
                <w:sz w:val="17"/>
              </w:rPr>
              <w:t>수신</w:t>
            </w:r>
          </w:p>
        </w:tc>
        <w:tc>
          <w:tcPr>
            <w:tcW w:type="dxa" w:w="3400"/>
            <w:vAlign w:val="center"/>
            <w:shd w:fill="132A44"/>
          </w:tcPr>
          <w:p>
            <w:pPr>
              <w:spacing w:after="0"/>
            </w:pPr>
            <w:r>
              <w:rPr>
                <w:rFonts w:ascii="Noto Sans CJK KR" w:hAnsi="Noto Sans CJK KR" w:eastAsia="Noto Sans CJK KR"/>
                <w:b/>
                <w:color w:val="FFFFFF"/>
                <w:sz w:val="17"/>
              </w:rPr>
              <w:t>Pi 검증</w:t>
            </w:r>
          </w:p>
        </w:tc>
        <w:tc>
          <w:tcPr>
            <w:tcW w:type="dxa" w:w="3400"/>
            <w:vAlign w:val="center"/>
            <w:shd w:fill="132A44"/>
          </w:tcPr>
          <w:p>
            <w:pPr>
              <w:spacing w:after="0"/>
            </w:pPr>
            <w:r>
              <w:rPr>
                <w:rFonts w:ascii="Noto Sans CJK KR" w:hAnsi="Noto Sans CJK KR" w:eastAsia="Noto Sans CJK KR"/>
                <w:b/>
                <w:color w:val="FFFFFF"/>
                <w:sz w:val="17"/>
              </w:rPr>
              <w:t>DB·화면 결과</w:t>
            </w:r>
          </w:p>
        </w:tc>
      </w:tr>
      <w:tr>
        <w:tc>
          <w:tcPr>
            <w:tcW w:type="dxa" w:w="3400"/>
            <w:vAlign w:val="center"/>
            <w:shd w:fill="FFFFFF"/>
          </w:tcPr>
          <w:p>
            <w:pPr>
              <w:spacing w:after="0"/>
            </w:pPr>
            <w:r>
              <w:rPr>
                <w:rFonts w:ascii="Noto Sans CJK KR" w:hAnsi="Noto Sans CJK KR" w:eastAsia="Noto Sans CJK KR"/>
                <w:b w:val="0"/>
                <w:sz w:val="17"/>
              </w:rPr>
              <w:t>MOVE ACK</w:t>
            </w:r>
          </w:p>
        </w:tc>
        <w:tc>
          <w:tcPr>
            <w:tcW w:type="dxa" w:w="3400"/>
            <w:vAlign w:val="center"/>
            <w:shd w:fill="FFFFFF"/>
          </w:tcPr>
          <w:p>
            <w:pPr>
              <w:spacing w:after="0"/>
            </w:pPr>
            <w:r>
              <w:rPr>
                <w:rFonts w:ascii="Noto Sans CJK KR" w:hAnsi="Noto Sans CJK KR" w:eastAsia="Noto Sans CJK KR"/>
                <w:b w:val="0"/>
                <w:sz w:val="17"/>
              </w:rPr>
              <w:t>활성 MOVE 요청번호·단계</w:t>
            </w:r>
          </w:p>
        </w:tc>
        <w:tc>
          <w:tcPr>
            <w:tcW w:type="dxa" w:w="3400"/>
            <w:vAlign w:val="center"/>
            <w:shd w:fill="FFFFFF"/>
          </w:tcPr>
          <w:p>
            <w:pPr>
              <w:spacing w:after="0"/>
            </w:pPr>
            <w:r>
              <w:rPr>
                <w:rFonts w:ascii="D2Coding" w:hAnsi="D2Coding" w:eastAsia="D2Coding"/>
                <w:color w:val="9A3412"/>
                <w:sz w:val="17"/>
              </w:rPr>
              <w:t>move_ack_at</w:t>
            </w:r>
            <w:r>
              <w:rPr>
                <w:rFonts w:ascii="Noto Sans CJK KR" w:hAnsi="Noto Sans CJK KR" w:eastAsia="Noto Sans CJK KR"/>
                <w:b w:val="0"/>
                <w:sz w:val="17"/>
              </w:rPr>
              <w:t xml:space="preserve"> 기록</w:t>
            </w:r>
          </w:p>
        </w:tc>
      </w:tr>
      <w:tr>
        <w:tc>
          <w:tcPr>
            <w:tcW w:type="dxa" w:w="3400"/>
            <w:vAlign w:val="center"/>
            <w:shd w:fill="EAF4FA"/>
          </w:tcPr>
          <w:p>
            <w:pPr>
              <w:spacing w:after="0"/>
            </w:pPr>
            <w:r>
              <w:rPr>
                <w:rFonts w:ascii="Noto Sans CJK KR" w:hAnsi="Noto Sans CJK KR" w:eastAsia="Noto Sans CJK KR"/>
                <w:b w:val="0"/>
                <w:sz w:val="17"/>
              </w:rPr>
              <w:t>WAIT</w:t>
            </w:r>
          </w:p>
        </w:tc>
        <w:tc>
          <w:tcPr>
            <w:tcW w:type="dxa" w:w="3400"/>
            <w:vAlign w:val="center"/>
            <w:shd w:fill="EAF4FA"/>
          </w:tcPr>
          <w:p>
            <w:pPr>
              <w:spacing w:after="0"/>
            </w:pPr>
            <w:r>
              <w:rPr>
                <w:rFonts w:ascii="Noto Sans CJK KR" w:hAnsi="Noto Sans CJK KR" w:eastAsia="Noto Sans CJK KR"/>
                <w:b w:val="0"/>
                <w:sz w:val="17"/>
              </w:rPr>
              <w:t>활성 MOVE 요청번호</w:t>
            </w:r>
          </w:p>
        </w:tc>
        <w:tc>
          <w:tcPr>
            <w:tcW w:type="dxa" w:w="3400"/>
            <w:vAlign w:val="center"/>
            <w:shd w:fill="EAF4FA"/>
          </w:tcPr>
          <w:p>
            <w:pPr>
              <w:spacing w:after="0"/>
            </w:pPr>
            <w:r>
              <w:rPr>
                <w:rFonts w:ascii="Noto Sans CJK KR" w:hAnsi="Noto Sans CJK KR" w:eastAsia="Noto Sans CJK KR"/>
                <w:b w:val="0"/>
                <w:sz w:val="17"/>
              </w:rPr>
              <w:t xml:space="preserve">READY 상태와 </w:t>
            </w:r>
            <w:r>
              <w:rPr>
                <w:rFonts w:ascii="D2Coding" w:hAnsi="D2Coding" w:eastAsia="D2Coding"/>
                <w:color w:val="9A3412"/>
                <w:sz w:val="17"/>
              </w:rPr>
              <w:t>ready_at</w:t>
            </w:r>
            <w:r>
              <w:rPr>
                <w:rFonts w:ascii="Noto Sans CJK KR" w:hAnsi="Noto Sans CJK KR" w:eastAsia="Noto Sans CJK KR"/>
                <w:b w:val="0"/>
                <w:sz w:val="17"/>
              </w:rPr>
              <w:t xml:space="preserve"> 기록</w:t>
            </w:r>
          </w:p>
        </w:tc>
      </w:tr>
      <w:tr>
        <w:tc>
          <w:tcPr>
            <w:tcW w:type="dxa" w:w="3400"/>
            <w:vAlign w:val="center"/>
            <w:shd w:fill="FFFFFF"/>
          </w:tcPr>
          <w:p>
            <w:pPr>
              <w:spacing w:after="0"/>
            </w:pPr>
            <w:r>
              <w:rPr>
                <w:rFonts w:ascii="Noto Sans CJK KR" w:hAnsi="Noto Sans CJK KR" w:eastAsia="Noto Sans CJK KR"/>
                <w:b w:val="0"/>
                <w:sz w:val="17"/>
              </w:rPr>
              <w:t>DISPENSE ACK</w:t>
            </w:r>
          </w:p>
        </w:tc>
        <w:tc>
          <w:tcPr>
            <w:tcW w:type="dxa" w:w="3400"/>
            <w:vAlign w:val="center"/>
            <w:shd w:fill="FFFFFF"/>
          </w:tcPr>
          <w:p>
            <w:pPr>
              <w:spacing w:after="0"/>
            </w:pPr>
            <w:r>
              <w:rPr>
                <w:rFonts w:ascii="Noto Sans CJK KR" w:hAnsi="Noto Sans CJK KR" w:eastAsia="Noto Sans CJK KR"/>
                <w:b w:val="0"/>
                <w:sz w:val="17"/>
              </w:rPr>
              <w:t>활성 DISPENSE 요청번호·단계</w:t>
            </w:r>
          </w:p>
        </w:tc>
        <w:tc>
          <w:tcPr>
            <w:tcW w:type="dxa" w:w="3400"/>
            <w:vAlign w:val="center"/>
            <w:shd w:fill="FFFFFF"/>
          </w:tcPr>
          <w:p>
            <w:pPr>
              <w:spacing w:after="0"/>
            </w:pPr>
            <w:r>
              <w:rPr>
                <w:rFonts w:ascii="D2Coding" w:hAnsi="D2Coding" w:eastAsia="D2Coding"/>
                <w:color w:val="9A3412"/>
                <w:sz w:val="17"/>
              </w:rPr>
              <w:t>dispense_ack_at</w:t>
            </w:r>
            <w:r>
              <w:rPr>
                <w:rFonts w:ascii="Noto Sans CJK KR" w:hAnsi="Noto Sans CJK KR" w:eastAsia="Noto Sans CJK KR"/>
                <w:b w:val="0"/>
                <w:sz w:val="17"/>
              </w:rPr>
              <w:t xml:space="preserve"> 기록</w:t>
            </w:r>
          </w:p>
        </w:tc>
      </w:tr>
      <w:tr>
        <w:tc>
          <w:tcPr>
            <w:tcW w:type="dxa" w:w="3400"/>
            <w:vAlign w:val="center"/>
            <w:shd w:fill="EAF4FA"/>
          </w:tcPr>
          <w:p>
            <w:pPr>
              <w:spacing w:after="0"/>
            </w:pPr>
            <w:r>
              <w:rPr>
                <w:rFonts w:ascii="Noto Sans CJK KR" w:hAnsi="Noto Sans CJK KR" w:eastAsia="Noto Sans CJK KR"/>
                <w:b w:val="0"/>
                <w:sz w:val="17"/>
              </w:rPr>
              <w:t>TIMEOUT ACK</w:t>
            </w:r>
          </w:p>
        </w:tc>
        <w:tc>
          <w:tcPr>
            <w:tcW w:type="dxa" w:w="3400"/>
            <w:vAlign w:val="center"/>
            <w:shd w:fill="EAF4FA"/>
          </w:tcPr>
          <w:p>
            <w:pPr>
              <w:spacing w:after="0"/>
            </w:pPr>
            <w:r>
              <w:rPr>
                <w:rFonts w:ascii="Noto Sans CJK KR" w:hAnsi="Noto Sans CJK KR" w:eastAsia="Noto Sans CJK KR"/>
                <w:b w:val="0"/>
                <w:sz w:val="17"/>
              </w:rPr>
              <w:t>TIMEOUT 대기 중인 MOVE 요청번호</w:t>
            </w:r>
          </w:p>
        </w:tc>
        <w:tc>
          <w:tcPr>
            <w:tcW w:type="dxa" w:w="3400"/>
            <w:vAlign w:val="center"/>
            <w:shd w:fill="EAF4FA"/>
          </w:tcPr>
          <w:p>
            <w:pPr>
              <w:spacing w:after="0"/>
            </w:pPr>
            <w:r>
              <w:rPr>
                <w:rFonts w:ascii="D2Coding" w:hAnsi="D2Coding" w:eastAsia="D2Coding"/>
                <w:color w:val="9A3412"/>
                <w:sz w:val="17"/>
              </w:rPr>
              <w:t>timeout_ack_at</w:t>
            </w:r>
            <w:r>
              <w:rPr>
                <w:rFonts w:ascii="Noto Sans CJK KR" w:hAnsi="Noto Sans CJK KR" w:eastAsia="Noto Sans CJK KR"/>
                <w:b w:val="0"/>
                <w:sz w:val="17"/>
              </w:rPr>
              <w:t xml:space="preserve"> 기록, 다음 MOVE 차단 해제</w:t>
            </w:r>
          </w:p>
        </w:tc>
      </w:tr>
      <w:tr>
        <w:tc>
          <w:tcPr>
            <w:tcW w:type="dxa" w:w="3400"/>
            <w:vAlign w:val="center"/>
            <w:shd w:fill="FFFFFF"/>
          </w:tcPr>
          <w:p>
            <w:pPr>
              <w:spacing w:after="0"/>
            </w:pPr>
            <w:r>
              <w:rPr>
                <w:rFonts w:ascii="Noto Sans CJK KR" w:hAnsi="Noto Sans CJK KR" w:eastAsia="Noto Sans CJK KR"/>
                <w:b w:val="0"/>
                <w:sz w:val="17"/>
              </w:rPr>
              <w:t>RESULT</w:t>
            </w:r>
          </w:p>
        </w:tc>
        <w:tc>
          <w:tcPr>
            <w:tcW w:type="dxa" w:w="3400"/>
            <w:vAlign w:val="center"/>
            <w:shd w:fill="FFFFFF"/>
          </w:tcPr>
          <w:p>
            <w:pPr>
              <w:spacing w:after="0"/>
            </w:pPr>
            <w:r>
              <w:rPr>
                <w:rFonts w:ascii="Noto Sans CJK KR" w:hAnsi="Noto Sans CJK KR" w:eastAsia="Noto Sans CJK KR"/>
                <w:b w:val="0"/>
                <w:sz w:val="17"/>
              </w:rPr>
              <w:t>요청번호와 실제 XY 및 결과코드 0·1·2 일치</w:t>
            </w:r>
          </w:p>
        </w:tc>
        <w:tc>
          <w:tcPr>
            <w:tcW w:type="dxa" w:w="3400"/>
            <w:vAlign w:val="center"/>
            <w:shd w:fill="FFFFFF"/>
          </w:tcPr>
          <w:p>
            <w:pPr>
              <w:spacing w:after="0"/>
            </w:pPr>
            <w:r>
              <w:rPr>
                <w:rFonts w:ascii="Noto Sans CJK KR" w:hAnsi="Noto Sans CJK KR" w:eastAsia="Noto Sans CJK KR"/>
                <w:b w:val="0"/>
                <w:sz w:val="17"/>
              </w:rPr>
              <w:t>성공·실패 종료 또는 빈 슬롯 다음 좌표 재이동</w:t>
            </w:r>
          </w:p>
        </w:tc>
      </w:tr>
      <w:tr>
        <w:tc>
          <w:tcPr>
            <w:tcW w:type="dxa" w:w="3400"/>
            <w:vAlign w:val="center"/>
            <w:shd w:fill="EAF4FA"/>
          </w:tcPr>
          <w:p>
            <w:pPr>
              <w:spacing w:after="0"/>
            </w:pPr>
            <w:r>
              <w:rPr>
                <w:rFonts w:ascii="Noto Sans CJK KR" w:hAnsi="Noto Sans CJK KR" w:eastAsia="Noto Sans CJK KR"/>
                <w:b w:val="0"/>
                <w:sz w:val="17"/>
              </w:rPr>
              <w:t>INVALID_FORMAT</w:t>
            </w:r>
          </w:p>
        </w:tc>
        <w:tc>
          <w:tcPr>
            <w:tcW w:type="dxa" w:w="3400"/>
            <w:vAlign w:val="center"/>
            <w:shd w:fill="EAF4FA"/>
          </w:tcPr>
          <w:p>
            <w:pPr>
              <w:spacing w:after="0"/>
            </w:pPr>
            <w:r>
              <w:rPr>
                <w:rFonts w:ascii="Noto Sans CJK KR" w:hAnsi="Noto Sans CJK KR" w:eastAsia="Noto Sans CJK KR"/>
                <w:b w:val="0"/>
                <w:sz w:val="17"/>
              </w:rPr>
              <w:t>요청번호 없는 정확한 전용 문자열</w:t>
            </w:r>
          </w:p>
        </w:tc>
        <w:tc>
          <w:tcPr>
            <w:tcW w:type="dxa" w:w="3400"/>
            <w:vAlign w:val="center"/>
            <w:shd w:fill="EAF4FA"/>
          </w:tcPr>
          <w:p>
            <w:pPr>
              <w:spacing w:after="0"/>
            </w:pPr>
            <w:r>
              <w:rPr>
                <w:rFonts w:ascii="Noto Sans CJK KR" w:hAnsi="Noto Sans CJK KR" w:eastAsia="Noto Sans CJK KR"/>
                <w:b w:val="0"/>
                <w:sz w:val="17"/>
              </w:rPr>
              <w:t>마지막 송신 성공 프레임을 그대로 즉시 재전송, 일정 상태 유지</w:t>
            </w:r>
          </w:p>
        </w:tc>
      </w:tr>
      <w:tr>
        <w:tc>
          <w:tcPr>
            <w:tcW w:type="dxa" w:w="3400"/>
            <w:vAlign w:val="center"/>
            <w:shd w:fill="FFFFFF"/>
          </w:tcPr>
          <w:p>
            <w:pPr>
              <w:spacing w:after="0"/>
            </w:pPr>
            <w:r>
              <w:rPr>
                <w:rFonts w:ascii="Noto Sans CJK KR" w:hAnsi="Noto Sans CJK KR" w:eastAsia="Noto Sans CJK KR"/>
                <w:b w:val="0"/>
                <w:sz w:val="17"/>
              </w:rPr>
              <w:t>ERROR</w:t>
            </w:r>
          </w:p>
        </w:tc>
        <w:tc>
          <w:tcPr>
            <w:tcW w:type="dxa" w:w="3400"/>
            <w:vAlign w:val="center"/>
            <w:shd w:fill="FFFFFF"/>
          </w:tcPr>
          <w:p>
            <w:pPr>
              <w:spacing w:after="0"/>
            </w:pPr>
            <w:r>
              <w:rPr>
                <w:rFonts w:ascii="Noto Sans CJK KR" w:hAnsi="Noto Sans CJK KR" w:eastAsia="Noto Sans CJK KR"/>
                <w:b w:val="0"/>
                <w:sz w:val="17"/>
              </w:rPr>
              <w:t>활성 MOVE·DISPENSE 또는 대기 TIMEOUT 요청번호</w:t>
            </w:r>
          </w:p>
        </w:tc>
        <w:tc>
          <w:tcPr>
            <w:tcW w:type="dxa" w:w="3400"/>
            <w:vAlign w:val="center"/>
            <w:shd w:fill="FFFFFF"/>
          </w:tcPr>
          <w:p>
            <w:pPr>
              <w:spacing w:after="0"/>
            </w:pPr>
            <w:r>
              <w:rPr>
                <w:rFonts w:ascii="Noto Sans CJK KR" w:hAnsi="Noto Sans CJK KR" w:eastAsia="Noto Sans CJK KR"/>
                <w:b w:val="0"/>
                <w:sz w:val="17"/>
              </w:rPr>
              <w:t xml:space="preserve">활성 일정은 </w:t>
            </w:r>
            <w:r>
              <w:rPr>
                <w:rFonts w:ascii="D2Coding" w:hAnsi="D2Coding" w:eastAsia="D2Coding"/>
                <w:color w:val="9A3412"/>
                <w:sz w:val="17"/>
              </w:rPr>
              <w:t>COMM_ERROR</w:t>
            </w:r>
            <w:r>
              <w:rPr>
                <w:rFonts w:ascii="Noto Sans CJK KR" w:hAnsi="Noto Sans CJK KR" w:eastAsia="Noto Sans CJK KR"/>
                <w:b w:val="0"/>
                <w:sz w:val="17"/>
              </w:rPr>
              <w:t>, TIMEOUT은 오류 로그 후 재전송 유지</w:t>
            </w:r>
          </w:p>
        </w:tc>
      </w:tr>
    </w:tbl>
    <w:p>
      <w:pPr>
        <w:spacing w:after="0"/>
      </w:pPr>
    </w:p>
    <w:p>
      <w:r>
        <w:rPr>
          <w:rFonts w:ascii="Noto Sans CJK KR" w:hAnsi="Noto Sans CJK KR" w:eastAsia="Noto Sans CJK KR"/>
          <w:b w:val="0"/>
        </w:rPr>
        <w:t xml:space="preserve">WAIT는 MOVE ACK가 먼저 도착하지 않았더라도 유효 요청번호이면 ACK를 내포한 것으로 처리하여 </w:t>
      </w:r>
      <w:r>
        <w:rPr>
          <w:rFonts w:ascii="D2Coding" w:hAnsi="D2Coding" w:eastAsia="D2Coding"/>
          <w:color w:val="9A3412"/>
          <w:sz w:val="18"/>
        </w:rPr>
        <w:t>move_ack_at</w:t>
      </w:r>
      <w:r>
        <w:rPr>
          <w:rFonts w:ascii="Noto Sans CJK KR" w:hAnsi="Noto Sans CJK KR" w:eastAsia="Noto Sans CJK KR"/>
          <w:b w:val="0"/>
        </w:rPr>
        <w:t xml:space="preserve">과 </w:t>
      </w:r>
      <w:r>
        <w:rPr>
          <w:rFonts w:ascii="D2Coding" w:hAnsi="D2Coding" w:eastAsia="D2Coding"/>
          <w:color w:val="9A3412"/>
          <w:sz w:val="18"/>
        </w:rPr>
        <w:t>ready_at</w:t>
      </w:r>
      <w:r>
        <w:rPr>
          <w:rFonts w:ascii="Noto Sans CJK KR" w:hAnsi="Noto Sans CJK KR" w:eastAsia="Noto Sans CJK KR"/>
          <w:b w:val="0"/>
        </w:rPr>
        <w:t>을 함께 기록한다.</w:t>
      </w:r>
    </w:p>
    <w:p>
      <w:pPr>
        <w:pStyle w:val="Heading3"/>
      </w:pPr>
      <w:r>
        <w:rPr>
          <w:rFonts w:ascii="Noto Sans CJK KR" w:hAnsi="Noto Sans CJK KR" w:eastAsia="Noto Sans CJK KR"/>
          <w:b w:val="0"/>
        </w:rPr>
        <w:t>10.5 수신 파싱과 오류 처리</w:t>
      </w:r>
    </w:p>
    <w:p>
      <w:pPr>
        <w:pStyle w:val="ListBullet"/>
      </w:pPr>
      <w:r>
        <w:rPr>
          <w:rFonts w:ascii="Noto Sans CJK KR" w:hAnsi="Noto Sans CJK KR" w:eastAsia="Noto Sans CJK KR"/>
          <w:b w:val="0"/>
        </w:rPr>
        <w:t>수신 바이트를 내부 버퍼에 누적하고 LF 단위로 분리한다.</w:t>
      </w:r>
    </w:p>
    <w:p>
      <w:pPr>
        <w:pStyle w:val="ListBullet"/>
      </w:pPr>
      <w:r>
        <w:rPr>
          <w:rFonts w:ascii="Noto Sans CJK KR" w:hAnsi="Noto Sans CJK KR" w:eastAsia="Noto Sans CJK KR"/>
          <w:b w:val="0"/>
        </w:rPr>
        <w:t>프레임 끝의 CR은 제거한다.</w:t>
      </w:r>
    </w:p>
    <w:p>
      <w:pPr>
        <w:pStyle w:val="ListBullet"/>
      </w:pPr>
      <w:r>
        <w:rPr>
          <w:rFonts w:ascii="Noto Sans CJK KR" w:hAnsi="Noto Sans CJK KR" w:eastAsia="Noto Sans CJK KR"/>
          <w:b w:val="0"/>
        </w:rPr>
        <w:t>ASCII가 아닌 데이터는 버리고 UART 오류로 기록한다.</w:t>
      </w:r>
    </w:p>
    <w:p>
      <w:pPr>
        <w:pStyle w:val="ListBullet"/>
      </w:pPr>
      <w:r>
        <w:rPr>
          <w:rFonts w:ascii="Noto Sans CJK KR" w:hAnsi="Noto Sans CJK KR" w:eastAsia="Noto Sans CJK KR"/>
          <w:b w:val="0"/>
        </w:rPr>
        <w:t>256바이트를 넘도록 LF가 없으면 버퍼를 비우고 오류를 기록한다.</w:t>
      </w:r>
    </w:p>
    <w:p>
      <w:pPr>
        <w:pStyle w:val="ListBullet"/>
      </w:pPr>
      <w:r>
        <w:rPr>
          <w:rFonts w:ascii="Noto Sans CJK KR" w:hAnsi="Noto Sans CJK KR" w:eastAsia="Noto Sans CJK KR"/>
          <w:b w:val="0"/>
        </w:rPr>
        <w:t>요청번호, 좌표, RESULT의 XYR, 오류코드 형식을 정규식과 범위 검사로 검증한다.</w:t>
      </w:r>
    </w:p>
    <w:p>
      <w:pPr>
        <w:pStyle w:val="ListBullet"/>
      </w:pPr>
      <w:r>
        <w:rPr>
          <w:rFonts w:ascii="Noto Sans CJK KR" w:hAnsi="Noto Sans CJK KR" w:eastAsia="Noto Sans CJK KR"/>
          <w:b w:val="0"/>
        </w:rPr>
        <w:t xml:space="preserve">RESULT의 R은 </w:t>
      </w:r>
      <w:r>
        <w:rPr>
          <w:rFonts w:ascii="D2Coding" w:hAnsi="D2Coding" w:eastAsia="D2Coding"/>
          <w:color w:val="9A3412"/>
          <w:sz w:val="18"/>
        </w:rPr>
        <w:t>0</w:t>
      </w:r>
      <w:r>
        <w:rPr>
          <w:rFonts w:ascii="Noto Sans CJK KR" w:hAnsi="Noto Sans CJK KR" w:eastAsia="Noto Sans CJK KR"/>
          <w:b w:val="0"/>
        </w:rPr>
        <w:t xml:space="preserve">, </w:t>
      </w:r>
      <w:r>
        <w:rPr>
          <w:rFonts w:ascii="D2Coding" w:hAnsi="D2Coding" w:eastAsia="D2Coding"/>
          <w:color w:val="9A3412"/>
          <w:sz w:val="18"/>
        </w:rPr>
        <w:t>1</w:t>
      </w:r>
      <w:r>
        <w:rPr>
          <w:rFonts w:ascii="Noto Sans CJK KR" w:hAnsi="Noto Sans CJK KR" w:eastAsia="Noto Sans CJK KR"/>
          <w:b w:val="0"/>
        </w:rPr>
        <w:t xml:space="preserve">, </w:t>
      </w:r>
      <w:r>
        <w:rPr>
          <w:rFonts w:ascii="D2Coding" w:hAnsi="D2Coding" w:eastAsia="D2Coding"/>
          <w:color w:val="9A3412"/>
          <w:sz w:val="18"/>
        </w:rPr>
        <w:t>2</w:t>
      </w:r>
      <w:r>
        <w:rPr>
          <w:rFonts w:ascii="Noto Sans CJK KR" w:hAnsi="Noto Sans CJK KR" w:eastAsia="Noto Sans CJK KR"/>
          <w:b w:val="0"/>
        </w:rPr>
        <w:t>만 허용한다.</w:t>
      </w:r>
    </w:p>
    <w:p>
      <w:pPr>
        <w:pStyle w:val="ListBullet"/>
      </w:pPr>
      <w:r>
        <w:rPr>
          <w:rFonts w:ascii="Noto Sans CJK KR" w:hAnsi="Noto Sans CJK KR" w:eastAsia="Noto Sans CJK KR"/>
          <w:b w:val="0"/>
        </w:rPr>
        <w:t xml:space="preserve">알 수 없는 프레임은 상태를 변경하지 않고 </w:t>
      </w:r>
      <w:r>
        <w:rPr>
          <w:rFonts w:ascii="D2Coding" w:hAnsi="D2Coding" w:eastAsia="D2Coding"/>
          <w:color w:val="9A3412"/>
          <w:sz w:val="18"/>
        </w:rPr>
        <w:t>last_error</w:t>
      </w:r>
      <w:r>
        <w:rPr>
          <w:rFonts w:ascii="Noto Sans CJK KR" w:hAnsi="Noto Sans CJK KR" w:eastAsia="Noto Sans CJK KR"/>
          <w:b w:val="0"/>
        </w:rPr>
        <w:t>와 journal에 남긴다.</w:t>
      </w:r>
    </w:p>
    <w:p>
      <w:pPr>
        <w:pStyle w:val="ListBullet"/>
      </w:pPr>
      <w:r>
        <w:rPr>
          <w:rFonts w:ascii="Noto Sans CJK KR" w:hAnsi="Noto Sans CJK KR" w:eastAsia="Noto Sans CJK KR"/>
          <w:b w:val="0"/>
        </w:rPr>
        <w:t xml:space="preserve">결과 좌표가 기대 좌표와 다르면 RESULT를 무시하고 일정은 </w:t>
      </w:r>
      <w:r>
        <w:rPr>
          <w:rFonts w:ascii="D2Coding" w:hAnsi="D2Coding" w:eastAsia="D2Coding"/>
          <w:color w:val="9A3412"/>
          <w:sz w:val="18"/>
        </w:rPr>
        <w:t>DISPENSING</w:t>
      </w:r>
      <w:r>
        <w:rPr>
          <w:rFonts w:ascii="Noto Sans CJK KR" w:hAnsi="Noto Sans CJK KR" w:eastAsia="Noto Sans CJK KR"/>
          <w:b w:val="0"/>
        </w:rPr>
        <w:t>에 유지한다.</w:t>
      </w:r>
    </w:p>
    <w:p>
      <w:pPr>
        <w:pStyle w:val="ListBullet"/>
      </w:pPr>
      <w:r>
        <w:rPr>
          <w:rFonts w:ascii="D2Coding" w:hAnsi="D2Coding" w:eastAsia="D2Coding"/>
          <w:color w:val="9A3412"/>
          <w:sz w:val="18"/>
        </w:rPr>
        <w:t>ERROR|INVALID_FORMAT</w:t>
      </w:r>
      <w:r>
        <w:rPr>
          <w:rFonts w:ascii="Noto Sans CJK KR" w:hAnsi="Noto Sans CJK KR" w:eastAsia="Noto Sans CJK KR"/>
          <w:b w:val="0"/>
        </w:rPr>
        <w:t>은 일정 실패로 저장하지 않는다. 메모리에 보관한 마지막 송신 성공 프레임을 요청번호 해석 없이 같은 바이트로 즉시 재전송한다.</w:t>
      </w:r>
    </w:p>
    <w:p>
      <w:pPr>
        <w:pStyle w:val="ListBullet"/>
      </w:pPr>
      <w:r>
        <w:rPr>
          <w:rFonts w:ascii="Noto Sans CJK KR" w:hAnsi="Noto Sans CJK KR" w:eastAsia="Noto Sans CJK KR"/>
          <w:b w:val="0"/>
        </w:rPr>
        <w:t xml:space="preserve">이전 송신 성공 프레임이 없는 상태에서 </w:t>
      </w:r>
      <w:r>
        <w:rPr>
          <w:rFonts w:ascii="D2Coding" w:hAnsi="D2Coding" w:eastAsia="D2Coding"/>
          <w:color w:val="9A3412"/>
          <w:sz w:val="18"/>
        </w:rPr>
        <w:t>ERROR|INVALID_FORMAT</w:t>
      </w:r>
      <w:r>
        <w:rPr>
          <w:rFonts w:ascii="Noto Sans CJK KR" w:hAnsi="Noto Sans CJK KR" w:eastAsia="Noto Sans CJK KR"/>
          <w:b w:val="0"/>
        </w:rPr>
        <w:t>을 받으면 재전송하지 않고 UART 오류만 기록한다.</w:t>
      </w:r>
    </w:p>
    <w:p>
      <w:pPr>
        <w:pStyle w:val="ListBullet"/>
      </w:pPr>
      <w:r>
        <w:rPr>
          <w:rFonts w:ascii="Noto Sans CJK KR" w:hAnsi="Noto Sans CJK KR" w:eastAsia="Noto Sans CJK KR"/>
          <w:b w:val="0"/>
        </w:rPr>
        <w:t xml:space="preserve">요청번호가 포함된 구형 </w:t>
      </w:r>
      <w:r>
        <w:rPr>
          <w:rFonts w:ascii="D2Coding" w:hAnsi="D2Coding" w:eastAsia="D2Coding"/>
          <w:color w:val="9A3412"/>
          <w:sz w:val="18"/>
        </w:rPr>
        <w:t>ERROR|요청번호|INVALID_FORMAT</w:t>
      </w:r>
      <w:r>
        <w:rPr>
          <w:rFonts w:ascii="Noto Sans CJK KR" w:hAnsi="Noto Sans CJK KR" w:eastAsia="Noto Sans CJK KR"/>
          <w:b w:val="0"/>
        </w:rPr>
        <w:t>은 유효 프레임으로 처리하지 않는다.</w:t>
      </w:r>
    </w:p>
    <w:p>
      <w:pPr>
        <w:pStyle w:val="ListBullet"/>
      </w:pPr>
      <w:r>
        <w:rPr>
          <w:rFonts w:ascii="D2Coding" w:hAnsi="D2Coding" w:eastAsia="D2Coding"/>
          <w:color w:val="9A3412"/>
          <w:sz w:val="18"/>
        </w:rPr>
        <w:t>INVALID_FORMAT</w:t>
      </w:r>
      <w:r>
        <w:rPr>
          <w:rFonts w:ascii="Noto Sans CJK KR" w:hAnsi="Noto Sans CJK KR" w:eastAsia="Noto Sans CJK KR"/>
          <w:b w:val="0"/>
        </w:rPr>
        <w:t xml:space="preserve"> 이외의 유효 ERROR는 기존처럼 </w:t>
      </w:r>
      <w:r>
        <w:rPr>
          <w:rFonts w:ascii="D2Coding" w:hAnsi="D2Coding" w:eastAsia="D2Coding"/>
          <w:color w:val="9A3412"/>
          <w:sz w:val="18"/>
        </w:rPr>
        <w:t>COMM_ERROR / AT_오류코드</w:t>
      </w:r>
      <w:r>
        <w:rPr>
          <w:rFonts w:ascii="Noto Sans CJK KR" w:hAnsi="Noto Sans CJK KR" w:eastAsia="Noto Sans CJK KR"/>
          <w:b w:val="0"/>
        </w:rPr>
        <w:t>로 현재 일정을 종료한다.</w:t>
      </w:r>
    </w:p>
    <w:p>
      <w:pPr>
        <w:pStyle w:val="Heading3"/>
      </w:pPr>
      <w:r>
        <w:rPr>
          <w:rFonts w:ascii="Noto Sans CJK KR" w:hAnsi="Noto Sans CJK KR" w:eastAsia="Noto Sans CJK KR"/>
          <w:b w:val="0"/>
        </w:rPr>
        <w:t>10.6 중복과 재전송</w:t>
      </w:r>
    </w:p>
    <w:p>
      <w:pPr>
        <w:pStyle w:val="ListBullet"/>
      </w:pPr>
      <w:r>
        <w:rPr>
          <w:rFonts w:ascii="Noto Sans CJK KR" w:hAnsi="Noto Sans CJK KR" w:eastAsia="Noto Sans CJK KR"/>
          <w:b w:val="0"/>
        </w:rPr>
        <w:t>MOVE ACK 전까지 같은 요청번호와 전체 페이로드를 10초마다 재사용한다.</w:t>
      </w:r>
    </w:p>
    <w:p>
      <w:pPr>
        <w:pStyle w:val="ListBullet"/>
      </w:pPr>
      <w:r>
        <w:rPr>
          <w:rFonts w:ascii="Noto Sans CJK KR" w:hAnsi="Noto Sans CJK KR" w:eastAsia="Noto Sans CJK KR"/>
          <w:b w:val="0"/>
        </w:rPr>
        <w:t>DISPENSE ACK 전까지 같은 요청번호와 전체 페이로드를 10초마다 재사용한다.</w:t>
      </w:r>
    </w:p>
    <w:p>
      <w:pPr>
        <w:pStyle w:val="ListBullet"/>
      </w:pPr>
      <w:r>
        <w:rPr>
          <w:rFonts w:ascii="Noto Sans CJK KR" w:hAnsi="Noto Sans CJK KR" w:eastAsia="Noto Sans CJK KR"/>
          <w:b w:val="0"/>
        </w:rPr>
        <w:t>TIMEOUT ACK 전까지 같은 MOVE ID의 TIMEOUT을 10초마다 재전송한다.</w:t>
      </w:r>
    </w:p>
    <w:p>
      <w:pPr>
        <w:pStyle w:val="ListBullet"/>
      </w:pPr>
      <w:r>
        <w:rPr>
          <w:rFonts w:ascii="Noto Sans CJK KR" w:hAnsi="Noto Sans CJK KR" w:eastAsia="Noto Sans CJK KR"/>
          <w:b w:val="0"/>
        </w:rPr>
        <w:t>TIMEOUT 전송 대기와 ACK 시각은 DB에 저장하므로 Pi 재시작 후에도 재전송한다.</w:t>
      </w:r>
    </w:p>
    <w:p>
      <w:pPr>
        <w:pStyle w:val="ListBullet"/>
      </w:pPr>
      <w:r>
        <w:rPr>
          <w:rFonts w:ascii="Noto Sans CJK KR" w:hAnsi="Noto Sans CJK KR" w:eastAsia="Noto Sans CJK KR"/>
          <w:b w:val="0"/>
        </w:rPr>
        <w:t>중복 TIMEOUT ACK는 이미 기록된 ACK 시각을 바꾸지 않고 정상 입력으로 처리한다.</w:t>
      </w:r>
    </w:p>
    <w:p>
      <w:pPr>
        <w:pStyle w:val="ListBullet"/>
      </w:pPr>
      <w:r>
        <w:rPr>
          <w:rFonts w:ascii="Noto Sans CJK KR" w:hAnsi="Noto Sans CJK KR" w:eastAsia="Noto Sans CJK KR"/>
          <w:b w:val="0"/>
        </w:rPr>
        <w:t>완료된 요청의 RESULT가 다시 오면 DB와 좌표를 다시 변경하지 않고 RESULT ACK만 다시 보낸다.</w:t>
      </w:r>
    </w:p>
    <w:p>
      <w:pPr>
        <w:pStyle w:val="ListBullet"/>
      </w:pPr>
      <w:r>
        <w:rPr>
          <w:rFonts w:ascii="Noto Sans CJK KR" w:hAnsi="Noto Sans CJK KR" w:eastAsia="Noto Sans CJK KR"/>
          <w:b w:val="0"/>
        </w:rPr>
        <w:t xml:space="preserve">다음 좌표로 진행한 뒤 이전 </w:t>
      </w:r>
      <w:r>
        <w:rPr>
          <w:rFonts w:ascii="D2Coding" w:hAnsi="D2Coding" w:eastAsia="D2Coding"/>
          <w:color w:val="9A3412"/>
          <w:sz w:val="18"/>
        </w:rPr>
        <w:t>XY2</w:t>
      </w:r>
      <w:r>
        <w:rPr>
          <w:rFonts w:ascii="Noto Sans CJK KR" w:hAnsi="Noto Sans CJK KR" w:eastAsia="Noto Sans CJK KR"/>
          <w:b w:val="0"/>
        </w:rPr>
        <w:t xml:space="preserve"> RESULT가 다시 와도 </w:t>
      </w:r>
      <w:r>
        <w:rPr>
          <w:rFonts w:ascii="D2Coding" w:hAnsi="D2Coding" w:eastAsia="D2Coding"/>
          <w:color w:val="9A3412"/>
          <w:sz w:val="18"/>
        </w:rPr>
        <w:t>event_log</w:t>
      </w:r>
      <w:r>
        <w:rPr>
          <w:rFonts w:ascii="Noto Sans CJK KR" w:hAnsi="Noto Sans CJK KR" w:eastAsia="Noto Sans CJK KR"/>
          <w:b w:val="0"/>
        </w:rPr>
        <w:t>의 처리 요청번호를 확인하여 ACK만 다시 보낸다.</w:t>
      </w:r>
    </w:p>
    <w:p>
      <w:pPr>
        <w:pStyle w:val="ListBullet"/>
      </w:pPr>
      <w:r>
        <w:rPr>
          <w:rFonts w:ascii="Noto Sans CJK KR" w:hAnsi="Noto Sans CJK KR" w:eastAsia="Noto Sans CJK KR"/>
          <w:b w:val="0"/>
        </w:rPr>
        <w:t>ATmega는 같은 MOVE·DISPENSE 요청을 재수신해도 물리 모터를 다시 구동하지 않아야 한다.</w:t>
      </w:r>
    </w:p>
    <w:p>
      <w:pPr>
        <w:pStyle w:val="ListBullet"/>
      </w:pPr>
      <w:r>
        <w:rPr>
          <w:rFonts w:ascii="Noto Sans CJK KR" w:hAnsi="Noto Sans CJK KR" w:eastAsia="Noto Sans CJK KR"/>
          <w:b w:val="0"/>
        </w:rPr>
        <w:t>현재 Pi 구현은 MOVE ACK를 받은 뒤 MOVE 재전송을 멈추므로, WAIT 유실 복구는 ATmega의 WAIT 재전송 또는 Pi 구현 보완이 필요하다.</w:t>
      </w:r>
    </w:p>
    <w:p>
      <w:pPr>
        <w:pStyle w:val="Heading3"/>
      </w:pPr>
      <w:r>
        <w:rPr>
          <w:rFonts w:ascii="Noto Sans CJK KR" w:hAnsi="Noto Sans CJK KR" w:eastAsia="Noto Sans CJK KR"/>
          <w:b w:val="0"/>
        </w:rPr>
        <w:t>10.7 구형 프로토콜 임시 호환</w:t>
      </w:r>
    </w:p>
    <w:p>
      <w:r>
        <w:rPr>
          <w:rFonts w:ascii="Noto Sans CJK KR" w:hAnsi="Noto Sans CJK KR" w:eastAsia="Noto Sans CJK KR"/>
          <w:b w:val="0"/>
        </w:rPr>
        <w:t>현재 파서는 요청번호가 없는 다음 구형 입력도 임시로 허용한다.</w:t>
      </w:r>
    </w:p>
    <w:p>
      <w:pPr>
        <w:spacing w:before="60" w:after="140"/>
        <w:ind w:left="198" w:right="198"/>
        <w:shd w:fill="F1F5F9"/>
      </w:pPr>
      <w:r>
        <w:rPr>
          <w:rFonts w:ascii="D2Coding" w:hAnsi="D2Coding" w:eastAsia="D2Coding"/>
          <w:color w:val="0F172A"/>
          <w:sz w:val="17"/>
        </w:rPr>
        <w:t>ACK</w:t>
      </w:r>
      <w:r>
        <w:br/>
      </w:r>
      <w:r>
        <w:rPr>
          <w:rFonts w:ascii="D2Coding" w:hAnsi="D2Coding" w:eastAsia="D2Coding"/>
          <w:color w:val="0F172A"/>
          <w:sz w:val="17"/>
        </w:rPr>
        <w:t>WAIT</w:t>
      </w:r>
      <w:r>
        <w:br/>
      </w:r>
      <w:r>
        <w:rPr>
          <w:rFonts w:ascii="D2Coding" w:hAnsi="D2Coding" w:eastAsia="D2Coding"/>
          <w:color w:val="0F172A"/>
          <w:sz w:val="17"/>
        </w:rPr>
        <w:t>XYR</w:t>
      </w:r>
    </w:p>
    <w:p>
      <w:r>
        <w:rPr>
          <w:rFonts w:ascii="Noto Sans CJK KR" w:hAnsi="Noto Sans CJK KR" w:eastAsia="Noto Sans CJK KR"/>
          <w:b w:val="0"/>
        </w:rPr>
        <w:t xml:space="preserve">구형 프레임을 수신하면 상태 전이는 수행할 수 있지만 </w:t>
      </w:r>
      <w:r>
        <w:rPr>
          <w:rFonts w:ascii="D2Coding" w:hAnsi="D2Coding" w:eastAsia="D2Coding"/>
          <w:color w:val="9A3412"/>
          <w:sz w:val="18"/>
        </w:rPr>
        <w:t>ATmega가 요청번호 없는 구형 프로토콜을 사용 중입니다</w:t>
      </w:r>
      <w:r>
        <w:rPr>
          <w:rFonts w:ascii="Noto Sans CJK KR" w:hAnsi="Noto Sans CJK KR" w:eastAsia="Noto Sans CJK KR"/>
          <w:b w:val="0"/>
        </w:rPr>
        <w:t xml:space="preserve"> 오류를 기록한다. 통합 완료 후에는 UART v2만 사용하는 것이 원칙이다.</w:t>
      </w:r>
    </w:p>
    <w:p>
      <w:pPr>
        <w:pStyle w:val="Heading2"/>
      </w:pPr>
      <w:r>
        <w:rPr>
          <w:rFonts w:ascii="Noto Sans CJK KR" w:hAnsi="Noto Sans CJK KR" w:eastAsia="Noto Sans CJK KR"/>
          <w:b w:val="0"/>
        </w:rPr>
        <w:t>11. 좌표와 블리스터 정책</w:t>
      </w:r>
    </w:p>
    <w:p>
      <w:pPr>
        <w:pStyle w:val="Heading3"/>
      </w:pPr>
      <w:r>
        <w:rPr>
          <w:rFonts w:ascii="Noto Sans CJK KR" w:hAnsi="Noto Sans CJK KR" w:eastAsia="Noto Sans CJK KR"/>
          <w:b w:val="0"/>
        </w:rPr>
        <w:t>11.1 슬롯 매핑</w:t>
      </w:r>
    </w:p>
    <w:tbl>
      <w:tblPr>
        <w:tblStyle w:val="TableGrid"/>
        <w:tblW w:type="auto" w:w="0"/>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32A44"/>
          </w:tcPr>
          <w:p>
            <w:pPr>
              <w:spacing w:after="0"/>
            </w:pPr>
            <w:r>
              <w:rPr>
                <w:rFonts w:ascii="Noto Sans CJK KR" w:hAnsi="Noto Sans CJK KR" w:eastAsia="Noto Sans CJK KR"/>
                <w:b/>
                <w:color w:val="FFFFFF"/>
                <w:sz w:val="17"/>
              </w:rPr>
              <w:t>사용자 슬롯</w:t>
            </w:r>
          </w:p>
        </w:tc>
        <w:tc>
          <w:tcPr>
            <w:tcW w:type="dxa" w:w="2550"/>
            <w:vAlign w:val="center"/>
            <w:shd w:fill="132A44"/>
          </w:tcPr>
          <w:p>
            <w:pPr>
              <w:spacing w:after="0"/>
            </w:pPr>
            <w:r>
              <w:rPr>
                <w:rFonts w:ascii="Noto Sans CJK KR" w:hAnsi="Noto Sans CJK KR" w:eastAsia="Noto Sans CJK KR"/>
                <w:b/>
                <w:color w:val="FFFFFF"/>
                <w:sz w:val="17"/>
              </w:rPr>
              <w:t>내부 좌표</w:t>
            </w:r>
          </w:p>
        </w:tc>
        <w:tc>
          <w:tcPr>
            <w:tcW w:type="dxa" w:w="2550"/>
            <w:vAlign w:val="center"/>
            <w:shd w:fill="132A44"/>
          </w:tcPr>
          <w:p>
            <w:pPr>
              <w:spacing w:after="0"/>
            </w:pPr>
            <w:r>
              <w:rPr>
                <w:rFonts w:ascii="Noto Sans CJK KR" w:hAnsi="Noto Sans CJK KR" w:eastAsia="Noto Sans CJK KR"/>
                <w:b/>
                <w:color w:val="FFFFFF"/>
                <w:sz w:val="17"/>
              </w:rPr>
              <w:t>사용자 슬롯</w:t>
            </w:r>
          </w:p>
        </w:tc>
        <w:tc>
          <w:tcPr>
            <w:tcW w:type="dxa" w:w="2550"/>
            <w:vAlign w:val="center"/>
            <w:shd w:fill="132A44"/>
          </w:tcPr>
          <w:p>
            <w:pPr>
              <w:spacing w:after="0"/>
            </w:pPr>
            <w:r>
              <w:rPr>
                <w:rFonts w:ascii="Noto Sans CJK KR" w:hAnsi="Noto Sans CJK KR" w:eastAsia="Noto Sans CJK KR"/>
                <w:b/>
                <w:color w:val="FFFFFF"/>
                <w:sz w:val="17"/>
              </w:rPr>
              <w:t>내부 좌표</w:t>
            </w:r>
          </w:p>
        </w:tc>
      </w:tr>
      <w:tr>
        <w:tc>
          <w:tcPr>
            <w:tcW w:type="dxa" w:w="2550"/>
            <w:vAlign w:val="center"/>
            <w:shd w:fill="FFFFFF"/>
          </w:tcPr>
          <w:p>
            <w:pPr>
              <w:spacing w:after="0"/>
            </w:pPr>
            <w:r>
              <w:rPr>
                <w:rFonts w:ascii="Noto Sans CJK KR" w:hAnsi="Noto Sans CJK KR" w:eastAsia="Noto Sans CJK KR"/>
                <w:b w:val="0"/>
                <w:sz w:val="17"/>
              </w:rPr>
              <w:t>1</w:t>
            </w:r>
          </w:p>
        </w:tc>
        <w:tc>
          <w:tcPr>
            <w:tcW w:type="dxa" w:w="2550"/>
            <w:vAlign w:val="center"/>
            <w:shd w:fill="FFFFFF"/>
          </w:tcPr>
          <w:p>
            <w:pPr>
              <w:spacing w:after="0"/>
            </w:pPr>
            <w:r>
              <w:rPr>
                <w:rFonts w:ascii="Noto Sans CJK KR" w:hAnsi="Noto Sans CJK KR" w:eastAsia="Noto Sans CJK KR"/>
                <w:b w:val="0"/>
                <w:sz w:val="17"/>
              </w:rPr>
              <w:t>00</w:t>
            </w:r>
          </w:p>
        </w:tc>
        <w:tc>
          <w:tcPr>
            <w:tcW w:type="dxa" w:w="2550"/>
            <w:vAlign w:val="center"/>
            <w:shd w:fill="FFFFFF"/>
          </w:tcPr>
          <w:p>
            <w:pPr>
              <w:spacing w:after="0"/>
            </w:pPr>
            <w:r>
              <w:rPr>
                <w:rFonts w:ascii="Noto Sans CJK KR" w:hAnsi="Noto Sans CJK KR" w:eastAsia="Noto Sans CJK KR"/>
                <w:b w:val="0"/>
                <w:sz w:val="17"/>
              </w:rPr>
              <w:t>6</w:t>
            </w:r>
          </w:p>
        </w:tc>
        <w:tc>
          <w:tcPr>
            <w:tcW w:type="dxa" w:w="2550"/>
            <w:vAlign w:val="center"/>
            <w:shd w:fill="FFFFFF"/>
          </w:tcPr>
          <w:p>
            <w:pPr>
              <w:spacing w:after="0"/>
            </w:pPr>
            <w:r>
              <w:rPr>
                <w:rFonts w:ascii="Noto Sans CJK KR" w:hAnsi="Noto Sans CJK KR" w:eastAsia="Noto Sans CJK KR"/>
                <w:b w:val="0"/>
                <w:sz w:val="17"/>
              </w:rPr>
              <w:t>14</w:t>
            </w:r>
          </w:p>
        </w:tc>
      </w:tr>
      <w:tr>
        <w:tc>
          <w:tcPr>
            <w:tcW w:type="dxa" w:w="2550"/>
            <w:vAlign w:val="center"/>
            <w:shd w:fill="EAF4FA"/>
          </w:tcPr>
          <w:p>
            <w:pPr>
              <w:spacing w:after="0"/>
            </w:pPr>
            <w:r>
              <w:rPr>
                <w:rFonts w:ascii="Noto Sans CJK KR" w:hAnsi="Noto Sans CJK KR" w:eastAsia="Noto Sans CJK KR"/>
                <w:b w:val="0"/>
                <w:sz w:val="17"/>
              </w:rPr>
              <w:t>2</w:t>
            </w:r>
          </w:p>
        </w:tc>
        <w:tc>
          <w:tcPr>
            <w:tcW w:type="dxa" w:w="2550"/>
            <w:vAlign w:val="center"/>
            <w:shd w:fill="EAF4FA"/>
          </w:tcPr>
          <w:p>
            <w:pPr>
              <w:spacing w:after="0"/>
            </w:pPr>
            <w:r>
              <w:rPr>
                <w:rFonts w:ascii="Noto Sans CJK KR" w:hAnsi="Noto Sans CJK KR" w:eastAsia="Noto Sans CJK KR"/>
                <w:b w:val="0"/>
                <w:sz w:val="17"/>
              </w:rPr>
              <w:t>01</w:t>
            </w:r>
          </w:p>
        </w:tc>
        <w:tc>
          <w:tcPr>
            <w:tcW w:type="dxa" w:w="2550"/>
            <w:vAlign w:val="center"/>
            <w:shd w:fill="EAF4FA"/>
          </w:tcPr>
          <w:p>
            <w:pPr>
              <w:spacing w:after="0"/>
            </w:pPr>
            <w:r>
              <w:rPr>
                <w:rFonts w:ascii="Noto Sans CJK KR" w:hAnsi="Noto Sans CJK KR" w:eastAsia="Noto Sans CJK KR"/>
                <w:b w:val="0"/>
                <w:sz w:val="17"/>
              </w:rPr>
              <w:t>7</w:t>
            </w:r>
          </w:p>
        </w:tc>
        <w:tc>
          <w:tcPr>
            <w:tcW w:type="dxa" w:w="2550"/>
            <w:vAlign w:val="center"/>
            <w:shd w:fill="EAF4FA"/>
          </w:tcPr>
          <w:p>
            <w:pPr>
              <w:spacing w:after="0"/>
            </w:pPr>
            <w:r>
              <w:rPr>
                <w:rFonts w:ascii="Noto Sans CJK KR" w:hAnsi="Noto Sans CJK KR" w:eastAsia="Noto Sans CJK KR"/>
                <w:b w:val="0"/>
                <w:sz w:val="17"/>
              </w:rPr>
              <w:t>13</w:t>
            </w:r>
          </w:p>
        </w:tc>
      </w:tr>
      <w:tr>
        <w:tc>
          <w:tcPr>
            <w:tcW w:type="dxa" w:w="2550"/>
            <w:vAlign w:val="center"/>
            <w:shd w:fill="FFFFFF"/>
          </w:tcPr>
          <w:p>
            <w:pPr>
              <w:spacing w:after="0"/>
            </w:pPr>
            <w:r>
              <w:rPr>
                <w:rFonts w:ascii="Noto Sans CJK KR" w:hAnsi="Noto Sans CJK KR" w:eastAsia="Noto Sans CJK KR"/>
                <w:b w:val="0"/>
                <w:sz w:val="17"/>
              </w:rPr>
              <w:t>3</w:t>
            </w:r>
          </w:p>
        </w:tc>
        <w:tc>
          <w:tcPr>
            <w:tcW w:type="dxa" w:w="2550"/>
            <w:vAlign w:val="center"/>
            <w:shd w:fill="FFFFFF"/>
          </w:tcPr>
          <w:p>
            <w:pPr>
              <w:spacing w:after="0"/>
            </w:pPr>
            <w:r>
              <w:rPr>
                <w:rFonts w:ascii="Noto Sans CJK KR" w:hAnsi="Noto Sans CJK KR" w:eastAsia="Noto Sans CJK KR"/>
                <w:b w:val="0"/>
                <w:sz w:val="17"/>
              </w:rPr>
              <w:t>02</w:t>
            </w:r>
          </w:p>
        </w:tc>
        <w:tc>
          <w:tcPr>
            <w:tcW w:type="dxa" w:w="2550"/>
            <w:vAlign w:val="center"/>
            <w:shd w:fill="FFFFFF"/>
          </w:tcPr>
          <w:p>
            <w:pPr>
              <w:spacing w:after="0"/>
            </w:pPr>
            <w:r>
              <w:rPr>
                <w:rFonts w:ascii="Noto Sans CJK KR" w:hAnsi="Noto Sans CJK KR" w:eastAsia="Noto Sans CJK KR"/>
                <w:b w:val="0"/>
                <w:sz w:val="17"/>
              </w:rPr>
              <w:t>8</w:t>
            </w:r>
          </w:p>
        </w:tc>
        <w:tc>
          <w:tcPr>
            <w:tcW w:type="dxa" w:w="2550"/>
            <w:vAlign w:val="center"/>
            <w:shd w:fill="FFFFFF"/>
          </w:tcPr>
          <w:p>
            <w:pPr>
              <w:spacing w:after="0"/>
            </w:pPr>
            <w:r>
              <w:rPr>
                <w:rFonts w:ascii="Noto Sans CJK KR" w:hAnsi="Noto Sans CJK KR" w:eastAsia="Noto Sans CJK KR"/>
                <w:b w:val="0"/>
                <w:sz w:val="17"/>
              </w:rPr>
              <w:t>12</w:t>
            </w:r>
          </w:p>
        </w:tc>
      </w:tr>
      <w:tr>
        <w:tc>
          <w:tcPr>
            <w:tcW w:type="dxa" w:w="2550"/>
            <w:vAlign w:val="center"/>
            <w:shd w:fill="EAF4FA"/>
          </w:tcPr>
          <w:p>
            <w:pPr>
              <w:spacing w:after="0"/>
            </w:pPr>
            <w:r>
              <w:rPr>
                <w:rFonts w:ascii="Noto Sans CJK KR" w:hAnsi="Noto Sans CJK KR" w:eastAsia="Noto Sans CJK KR"/>
                <w:b w:val="0"/>
                <w:sz w:val="17"/>
              </w:rPr>
              <w:t>4</w:t>
            </w:r>
          </w:p>
        </w:tc>
        <w:tc>
          <w:tcPr>
            <w:tcW w:type="dxa" w:w="2550"/>
            <w:vAlign w:val="center"/>
            <w:shd w:fill="EAF4FA"/>
          </w:tcPr>
          <w:p>
            <w:pPr>
              <w:spacing w:after="0"/>
            </w:pPr>
            <w:r>
              <w:rPr>
                <w:rFonts w:ascii="Noto Sans CJK KR" w:hAnsi="Noto Sans CJK KR" w:eastAsia="Noto Sans CJK KR"/>
                <w:b w:val="0"/>
                <w:sz w:val="17"/>
              </w:rPr>
              <w:t>03</w:t>
            </w:r>
          </w:p>
        </w:tc>
        <w:tc>
          <w:tcPr>
            <w:tcW w:type="dxa" w:w="2550"/>
            <w:vAlign w:val="center"/>
            <w:shd w:fill="EAF4FA"/>
          </w:tcPr>
          <w:p>
            <w:pPr>
              <w:spacing w:after="0"/>
            </w:pPr>
            <w:r>
              <w:rPr>
                <w:rFonts w:ascii="Noto Sans CJK KR" w:hAnsi="Noto Sans CJK KR" w:eastAsia="Noto Sans CJK KR"/>
                <w:b w:val="0"/>
                <w:sz w:val="17"/>
              </w:rPr>
              <w:t>9</w:t>
            </w:r>
          </w:p>
        </w:tc>
        <w:tc>
          <w:tcPr>
            <w:tcW w:type="dxa" w:w="2550"/>
            <w:vAlign w:val="center"/>
            <w:shd w:fill="EAF4FA"/>
          </w:tcPr>
          <w:p>
            <w:pPr>
              <w:spacing w:after="0"/>
            </w:pPr>
            <w:r>
              <w:rPr>
                <w:rFonts w:ascii="Noto Sans CJK KR" w:hAnsi="Noto Sans CJK KR" w:eastAsia="Noto Sans CJK KR"/>
                <w:b w:val="0"/>
                <w:sz w:val="17"/>
              </w:rPr>
              <w:t>11</w:t>
            </w:r>
          </w:p>
        </w:tc>
      </w:tr>
      <w:tr>
        <w:tc>
          <w:tcPr>
            <w:tcW w:type="dxa" w:w="2550"/>
            <w:vAlign w:val="center"/>
            <w:shd w:fill="FFFFFF"/>
          </w:tcPr>
          <w:p>
            <w:pPr>
              <w:spacing w:after="0"/>
            </w:pPr>
            <w:r>
              <w:rPr>
                <w:rFonts w:ascii="Noto Sans CJK KR" w:hAnsi="Noto Sans CJK KR" w:eastAsia="Noto Sans CJK KR"/>
                <w:b w:val="0"/>
                <w:sz w:val="17"/>
              </w:rPr>
              <w:t>5</w:t>
            </w:r>
          </w:p>
        </w:tc>
        <w:tc>
          <w:tcPr>
            <w:tcW w:type="dxa" w:w="2550"/>
            <w:vAlign w:val="center"/>
            <w:shd w:fill="FFFFFF"/>
          </w:tcPr>
          <w:p>
            <w:pPr>
              <w:spacing w:after="0"/>
            </w:pPr>
            <w:r>
              <w:rPr>
                <w:rFonts w:ascii="Noto Sans CJK KR" w:hAnsi="Noto Sans CJK KR" w:eastAsia="Noto Sans CJK KR"/>
                <w:b w:val="0"/>
                <w:sz w:val="17"/>
              </w:rPr>
              <w:t>04</w:t>
            </w:r>
          </w:p>
        </w:tc>
        <w:tc>
          <w:tcPr>
            <w:tcW w:type="dxa" w:w="2550"/>
            <w:vAlign w:val="center"/>
            <w:shd w:fill="FFFFFF"/>
          </w:tcPr>
          <w:p>
            <w:pPr>
              <w:spacing w:after="0"/>
            </w:pPr>
            <w:r>
              <w:rPr>
                <w:rFonts w:ascii="Noto Sans CJK KR" w:hAnsi="Noto Sans CJK KR" w:eastAsia="Noto Sans CJK KR"/>
                <w:b w:val="0"/>
                <w:sz w:val="17"/>
              </w:rPr>
              <w:t>10</w:t>
            </w:r>
          </w:p>
        </w:tc>
        <w:tc>
          <w:tcPr>
            <w:tcW w:type="dxa" w:w="2550"/>
            <w:vAlign w:val="center"/>
            <w:shd w:fill="FFFFFF"/>
          </w:tcPr>
          <w:p>
            <w:pPr>
              <w:spacing w:after="0"/>
            </w:pPr>
            <w:r>
              <w:rPr>
                <w:rFonts w:ascii="Noto Sans CJK KR" w:hAnsi="Noto Sans CJK KR" w:eastAsia="Noto Sans CJK KR"/>
                <w:b w:val="0"/>
                <w:sz w:val="17"/>
              </w:rPr>
              <w:t>10</w:t>
            </w:r>
          </w:p>
        </w:tc>
      </w:tr>
    </w:tbl>
    <w:p>
      <w:pPr>
        <w:spacing w:after="0"/>
      </w:pPr>
    </w:p>
    <w:p>
      <w:pPr>
        <w:pStyle w:val="Heading3"/>
      </w:pPr>
      <w:r>
        <w:rPr>
          <w:rFonts w:ascii="Noto Sans CJK KR" w:hAnsi="Noto Sans CJK KR" w:eastAsia="Noto Sans CJK KR"/>
          <w:b w:val="0"/>
        </w:rPr>
        <w:t>11.2 좌표 증가 규칙</w:t>
      </w:r>
    </w:p>
    <w:p>
      <w:pPr>
        <w:spacing w:before="60" w:after="140"/>
        <w:ind w:left="198" w:right="198"/>
        <w:shd w:fill="F1F5F9"/>
      </w:pPr>
      <w:r>
        <w:rPr>
          <w:rFonts w:ascii="D2Coding" w:hAnsi="D2Coding" w:eastAsia="D2Coding"/>
          <w:color w:val="0F172A"/>
          <w:sz w:val="17"/>
        </w:rPr>
        <w:t>00 → 01 → 02 → 03 → 04 → 14 → 13 → 12 → 11 → 10</w:t>
      </w:r>
    </w:p>
    <w:p>
      <w:pPr>
        <w:pStyle w:val="ListBullet"/>
      </w:pPr>
      <w:r>
        <w:rPr>
          <w:rFonts w:ascii="Noto Sans CJK KR" w:hAnsi="Noto Sans CJK KR" w:eastAsia="Noto Sans CJK KR"/>
          <w:b w:val="0"/>
        </w:rPr>
        <w:t>좌표는 예약 등록 시가 아니라 해당 예약이 실제 시작될 때 배정한다.</w:t>
      </w:r>
    </w:p>
    <w:p>
      <w:pPr>
        <w:pStyle w:val="ListBullet"/>
      </w:pPr>
      <w:r>
        <w:rPr>
          <w:rFonts w:ascii="Noto Sans CJK KR" w:hAnsi="Noto Sans CJK KR" w:eastAsia="Noto Sans CJK KR"/>
          <w:b w:val="0"/>
        </w:rPr>
        <w:t xml:space="preserve">센서 성공 </w:t>
      </w:r>
      <w:r>
        <w:rPr>
          <w:rFonts w:ascii="D2Coding" w:hAnsi="D2Coding" w:eastAsia="D2Coding"/>
          <w:color w:val="9A3412"/>
          <w:sz w:val="18"/>
        </w:rPr>
        <w:t>DISPENSED</w:t>
      </w:r>
      <w:r>
        <w:rPr>
          <w:rFonts w:ascii="Noto Sans CJK KR" w:hAnsi="Noto Sans CJK KR" w:eastAsia="Noto Sans CJK KR"/>
          <w:b w:val="0"/>
        </w:rPr>
        <w:t xml:space="preserve">와 빈 슬롯 결과 </w:t>
      </w:r>
      <w:r>
        <w:rPr>
          <w:rFonts w:ascii="D2Coding" w:hAnsi="D2Coding" w:eastAsia="D2Coding"/>
          <w:color w:val="9A3412"/>
          <w:sz w:val="18"/>
        </w:rPr>
        <w:t>R=2</w:t>
      </w:r>
      <w:r>
        <w:rPr>
          <w:rFonts w:ascii="Noto Sans CJK KR" w:hAnsi="Noto Sans CJK KR" w:eastAsia="Noto Sans CJK KR"/>
          <w:b w:val="0"/>
        </w:rPr>
        <w:t>에서 자동으로 한 칸 증가한다.</w:t>
      </w:r>
    </w:p>
    <w:p>
      <w:pPr>
        <w:pStyle w:val="ListBullet"/>
      </w:pPr>
      <w:r>
        <w:rPr>
          <w:rFonts w:ascii="Noto Sans CJK KR" w:hAnsi="Noto Sans CJK KR" w:eastAsia="Noto Sans CJK KR"/>
          <w:b w:val="0"/>
        </w:rPr>
        <w:t xml:space="preserve">실패 후 사용자의 </w:t>
      </w:r>
      <w:r>
        <w:rPr>
          <w:rFonts w:ascii="D2Coding" w:hAnsi="D2Coding" w:eastAsia="D2Coding"/>
          <w:color w:val="9A3412"/>
          <w:sz w:val="18"/>
        </w:rPr>
        <w:t>MANUALLY_COMPLETED</w:t>
      </w:r>
      <w:r>
        <w:rPr>
          <w:rFonts w:ascii="Noto Sans CJK KR" w:hAnsi="Noto Sans CJK KR" w:eastAsia="Noto Sans CJK KR"/>
          <w:b w:val="0"/>
        </w:rPr>
        <w:t>에서도 한 칸 증가한다.</w:t>
      </w:r>
    </w:p>
    <w:p>
      <w:pPr>
        <w:pStyle w:val="ListBullet"/>
      </w:pPr>
      <w:r>
        <w:rPr>
          <w:rFonts w:ascii="Noto Sans CJK KR" w:hAnsi="Noto Sans CJK KR" w:eastAsia="Noto Sans CJK KR"/>
          <w:b w:val="0"/>
        </w:rPr>
        <w:t xml:space="preserve">마지막 빈 슬롯 교체 후 </w:t>
      </w:r>
      <w:r>
        <w:rPr>
          <w:rFonts w:ascii="D2Coding" w:hAnsi="D2Coding" w:eastAsia="D2Coding"/>
          <w:color w:val="9A3412"/>
          <w:sz w:val="18"/>
        </w:rPr>
        <w:t>수동복약</w:t>
      </w:r>
      <w:r>
        <w:rPr>
          <w:rFonts w:ascii="Noto Sans CJK KR" w:hAnsi="Noto Sans CJK KR" w:eastAsia="Noto Sans CJK KR"/>
          <w:b w:val="0"/>
        </w:rPr>
        <w:t xml:space="preserve">에서도 새 블리스터 좌표가 </w:t>
      </w:r>
      <w:r>
        <w:rPr>
          <w:rFonts w:ascii="D2Coding" w:hAnsi="D2Coding" w:eastAsia="D2Coding"/>
          <w:color w:val="9A3412"/>
          <w:sz w:val="18"/>
        </w:rPr>
        <w:t>00→01</w:t>
      </w:r>
      <w:r>
        <w:rPr>
          <w:rFonts w:ascii="Noto Sans CJK KR" w:hAnsi="Noto Sans CJK KR" w:eastAsia="Noto Sans CJK KR"/>
          <w:b w:val="0"/>
        </w:rPr>
        <w:t>로 증가한다.</w:t>
      </w:r>
    </w:p>
    <w:p>
      <w:pPr>
        <w:pStyle w:val="ListBullet"/>
      </w:pPr>
      <w:r>
        <w:rPr>
          <w:rFonts w:ascii="D2Coding" w:hAnsi="D2Coding" w:eastAsia="D2Coding"/>
          <w:color w:val="9A3412"/>
          <w:sz w:val="18"/>
        </w:rPr>
        <w:t>R=0</w:t>
      </w:r>
      <w:r>
        <w:rPr>
          <w:rFonts w:ascii="Noto Sans CJK KR" w:hAnsi="Noto Sans CJK KR" w:eastAsia="Noto Sans CJK KR"/>
          <w:b w:val="0"/>
        </w:rPr>
        <w:t xml:space="preserve">의 </w:t>
      </w:r>
      <w:r>
        <w:rPr>
          <w:rFonts w:ascii="D2Coding" w:hAnsi="D2Coding" w:eastAsia="D2Coding"/>
          <w:color w:val="9A3412"/>
          <w:sz w:val="18"/>
        </w:rPr>
        <w:t>FAILED</w:t>
      </w:r>
      <w:r>
        <w:rPr>
          <w:rFonts w:ascii="Noto Sans CJK KR" w:hAnsi="Noto Sans CJK KR" w:eastAsia="Noto Sans CJK KR"/>
          <w:b w:val="0"/>
        </w:rPr>
        <w:t xml:space="preserve">, </w:t>
      </w:r>
      <w:r>
        <w:rPr>
          <w:rFonts w:ascii="D2Coding" w:hAnsi="D2Coding" w:eastAsia="D2Coding"/>
          <w:color w:val="9A3412"/>
          <w:sz w:val="18"/>
        </w:rPr>
        <w:t>MISSED</w:t>
      </w:r>
      <w:r>
        <w:rPr>
          <w:rFonts w:ascii="Noto Sans CJK KR" w:hAnsi="Noto Sans CJK KR" w:eastAsia="Noto Sans CJK KR"/>
          <w:b w:val="0"/>
        </w:rPr>
        <w:t xml:space="preserve">, </w:t>
      </w:r>
      <w:r>
        <w:rPr>
          <w:rFonts w:ascii="D2Coding" w:hAnsi="D2Coding" w:eastAsia="D2Coding"/>
          <w:color w:val="9A3412"/>
          <w:sz w:val="18"/>
        </w:rPr>
        <w:t>COMM_ERROR</w:t>
      </w:r>
      <w:r>
        <w:rPr>
          <w:rFonts w:ascii="Noto Sans CJK KR" w:hAnsi="Noto Sans CJK KR" w:eastAsia="Noto Sans CJK KR"/>
          <w:b w:val="0"/>
        </w:rPr>
        <w:t>는 현재 좌표를 유지한다.</w:t>
      </w:r>
    </w:p>
    <w:p>
      <w:pPr>
        <w:pStyle w:val="ListBullet"/>
      </w:pPr>
      <w:r>
        <w:rPr>
          <w:rFonts w:ascii="Noto Sans CJK KR" w:hAnsi="Noto Sans CJK KR" w:eastAsia="Noto Sans CJK KR"/>
          <w:b w:val="0"/>
        </w:rPr>
        <w:t>좌표 증가와 일정 완료 상태 변경은 하나의 SQLite 트랜잭션으로 처리한다.</w:t>
      </w:r>
    </w:p>
    <w:p>
      <w:pPr>
        <w:pStyle w:val="ListBullet"/>
      </w:pPr>
      <w:r>
        <w:rPr>
          <w:rFonts w:ascii="Noto Sans CJK KR" w:hAnsi="Noto Sans CJK KR" w:eastAsia="Noto Sans CJK KR"/>
          <w:b w:val="0"/>
        </w:rPr>
        <w:t xml:space="preserve">마지막 논리 좌표 </w:t>
      </w:r>
      <w:r>
        <w:rPr>
          <w:rFonts w:ascii="D2Coding" w:hAnsi="D2Coding" w:eastAsia="D2Coding"/>
          <w:color w:val="9A3412"/>
          <w:sz w:val="18"/>
        </w:rPr>
        <w:t>10</w:t>
      </w:r>
      <w:r>
        <w:rPr>
          <w:rFonts w:ascii="Noto Sans CJK KR" w:hAnsi="Noto Sans CJK KR" w:eastAsia="Noto Sans CJK KR"/>
          <w:b w:val="0"/>
        </w:rPr>
        <w:t xml:space="preserve">이 완료되면 DB 좌표는 </w:t>
      </w:r>
      <w:r>
        <w:rPr>
          <w:rFonts w:ascii="D2Coding" w:hAnsi="D2Coding" w:eastAsia="D2Coding"/>
          <w:color w:val="9A3412"/>
          <w:sz w:val="18"/>
        </w:rPr>
        <w:t>10</w:t>
      </w:r>
      <w:r>
        <w:rPr>
          <w:rFonts w:ascii="Noto Sans CJK KR" w:hAnsi="Noto Sans CJK KR" w:eastAsia="Noto Sans CJK KR"/>
          <w:b w:val="0"/>
        </w:rPr>
        <w:t xml:space="preserve">에 남고 </w:t>
      </w:r>
      <w:r>
        <w:rPr>
          <w:rFonts w:ascii="D2Coding" w:hAnsi="D2Coding" w:eastAsia="D2Coding"/>
          <w:color w:val="9A3412"/>
          <w:sz w:val="18"/>
        </w:rPr>
        <w:t>blister_exhausted=1</w:t>
      </w:r>
      <w:r>
        <w:rPr>
          <w:rFonts w:ascii="Noto Sans CJK KR" w:hAnsi="Noto Sans CJK KR" w:eastAsia="Noto Sans CJK KR"/>
          <w:b w:val="0"/>
        </w:rPr>
        <w:t>이 된다.</w:t>
      </w:r>
    </w:p>
    <w:p>
      <w:pPr>
        <w:pStyle w:val="ListBullet"/>
      </w:pPr>
      <w:r>
        <w:rPr>
          <w:rFonts w:ascii="Noto Sans CJK KR" w:hAnsi="Noto Sans CJK KR" w:eastAsia="Noto Sans CJK KR"/>
          <w:b w:val="0"/>
        </w:rPr>
        <w:t xml:space="preserve">마지막 좌표 </w:t>
      </w:r>
      <w:r>
        <w:rPr>
          <w:rFonts w:ascii="D2Coding" w:hAnsi="D2Coding" w:eastAsia="D2Coding"/>
          <w:color w:val="9A3412"/>
          <w:sz w:val="18"/>
        </w:rPr>
        <w:t>10</w:t>
      </w:r>
      <w:r>
        <w:rPr>
          <w:rFonts w:ascii="Noto Sans CJK KR" w:hAnsi="Noto Sans CJK KR" w:eastAsia="Noto Sans CJK KR"/>
          <w:b w:val="0"/>
        </w:rPr>
        <w:t xml:space="preserve">의 R=1 RESULT ACK 후 ATmega는 물리 위치를 </w:t>
      </w:r>
      <w:r>
        <w:rPr>
          <w:rFonts w:ascii="D2Coding" w:hAnsi="D2Coding" w:eastAsia="D2Coding"/>
          <w:color w:val="9A3412"/>
          <w:sz w:val="18"/>
        </w:rPr>
        <w:t>00</w:t>
      </w:r>
      <w:r>
        <w:rPr>
          <w:rFonts w:ascii="Noto Sans CJK KR" w:hAnsi="Noto Sans CJK KR" w:eastAsia="Noto Sans CJK KR"/>
          <w:b w:val="0"/>
        </w:rPr>
        <w:t xml:space="preserve">으로 자동 복귀하고 IDLE이 된다. DB는 블리스터 교체 전까지 논리 좌표 </w:t>
      </w:r>
      <w:r>
        <w:rPr>
          <w:rFonts w:ascii="D2Coding" w:hAnsi="D2Coding" w:eastAsia="D2Coding"/>
          <w:color w:val="9A3412"/>
          <w:sz w:val="18"/>
        </w:rPr>
        <w:t>10</w:t>
      </w:r>
      <w:r>
        <w:rPr>
          <w:rFonts w:ascii="Noto Sans CJK KR" w:hAnsi="Noto Sans CJK KR" w:eastAsia="Noto Sans CJK KR"/>
          <w:b w:val="0"/>
        </w:rPr>
        <w:t>과 소진 상태를 유지한다.</w:t>
      </w:r>
    </w:p>
    <w:p>
      <w:pPr>
        <w:pStyle w:val="ListBullet"/>
      </w:pPr>
      <w:r>
        <w:rPr>
          <w:rFonts w:ascii="Noto Sans CJK KR" w:hAnsi="Noto Sans CJK KR" w:eastAsia="Noto Sans CJK KR"/>
          <w:b w:val="0"/>
        </w:rPr>
        <w:t xml:space="preserve">v6 이하에서 사용 중이던 블리스터는 이미 사용한 실제 칸을 건너뛰거나 중복 사용하지 않도록 기존 경로 </w:t>
      </w:r>
      <w:r>
        <w:rPr>
          <w:rFonts w:ascii="D2Coding" w:hAnsi="D2Coding" w:eastAsia="D2Coding"/>
          <w:color w:val="9A3412"/>
          <w:sz w:val="18"/>
        </w:rPr>
        <w:t>00→01→02→03→04→10→11→12→13→14</w:t>
      </w:r>
      <w:r>
        <w:rPr>
          <w:rFonts w:ascii="Noto Sans CJK KR" w:hAnsi="Noto Sans CJK KR" w:eastAsia="Noto Sans CJK KR"/>
          <w:b w:val="0"/>
        </w:rPr>
        <w:t>를 끝까지 유지한다.</w:t>
      </w:r>
    </w:p>
    <w:p>
      <w:pPr>
        <w:pStyle w:val="ListBullet"/>
      </w:pPr>
      <w:r>
        <w:rPr>
          <w:rFonts w:ascii="Noto Sans CJK KR" w:hAnsi="Noto Sans CJK KR" w:eastAsia="Noto Sans CJK KR"/>
          <w:b w:val="0"/>
        </w:rPr>
        <w:t xml:space="preserve">새 블리스터 초기화 또는 전체 일정 초기화 후 </w:t>
      </w:r>
      <w:r>
        <w:rPr>
          <w:rFonts w:ascii="D2Coding" w:hAnsi="D2Coding" w:eastAsia="D2Coding"/>
          <w:color w:val="9A3412"/>
          <w:sz w:val="18"/>
        </w:rPr>
        <w:t>coordinate_path_version=2</w:t>
      </w:r>
      <w:r>
        <w:rPr>
          <w:rFonts w:ascii="Noto Sans CJK KR" w:hAnsi="Noto Sans CJK KR" w:eastAsia="Noto Sans CJK KR"/>
          <w:b w:val="0"/>
        </w:rPr>
        <w:t>가 되며 새 지그재그 경로를 사용한다.</w:t>
      </w:r>
    </w:p>
    <w:p>
      <w:pPr>
        <w:pStyle w:val="ListBullet"/>
      </w:pPr>
      <w:r>
        <w:rPr>
          <w:rFonts w:ascii="Noto Sans CJK KR" w:hAnsi="Noto Sans CJK KR" w:eastAsia="Noto Sans CJK KR"/>
          <w:b w:val="0"/>
        </w:rPr>
        <w:t xml:space="preserve">기존 경로의 마지막 </w:t>
      </w:r>
      <w:r>
        <w:rPr>
          <w:rFonts w:ascii="D2Coding" w:hAnsi="D2Coding" w:eastAsia="D2Coding"/>
          <w:color w:val="9A3412"/>
          <w:sz w:val="18"/>
        </w:rPr>
        <w:t>14</w:t>
      </w:r>
      <w:r>
        <w:rPr>
          <w:rFonts w:ascii="Noto Sans CJK KR" w:hAnsi="Noto Sans CJK KR" w:eastAsia="Noto Sans CJK KR"/>
          <w:b w:val="0"/>
        </w:rPr>
        <w:t xml:space="preserve">는 새 경로에서는 중간 슬롯이므로 ATmega가 자동 홈 조건으로 판단할 수 없다. 기존 블리스터 종료 후 초기화하고, 다음 MOVE에서 </w:t>
      </w:r>
      <w:r>
        <w:rPr>
          <w:rFonts w:ascii="D2Coding" w:hAnsi="D2Coding" w:eastAsia="D2Coding"/>
          <w:color w:val="9A3412"/>
          <w:sz w:val="18"/>
        </w:rPr>
        <w:t>00</w:t>
      </w:r>
      <w:r>
        <w:rPr>
          <w:rFonts w:ascii="Noto Sans CJK KR" w:hAnsi="Noto Sans CJK KR" w:eastAsia="Noto Sans CJK KR"/>
          <w:b w:val="0"/>
        </w:rPr>
        <w:t>으로 이동한다.</w:t>
      </w:r>
    </w:p>
    <w:p>
      <w:pPr>
        <w:pStyle w:val="Heading3"/>
      </w:pPr>
      <w:r>
        <w:rPr>
          <w:rFonts w:ascii="Noto Sans CJK KR" w:hAnsi="Noto Sans CJK KR" w:eastAsia="Noto Sans CJK KR"/>
          <w:b w:val="0"/>
        </w:rPr>
        <w:t>11.3 블리스터 초기화</w:t>
      </w:r>
    </w:p>
    <w:p>
      <w:pPr>
        <w:pStyle w:val="ListBullet"/>
      </w:pPr>
      <w:r>
        <w:rPr>
          <w:rFonts w:ascii="Noto Sans CJK KR" w:hAnsi="Noto Sans CJK KR" w:eastAsia="Noto Sans CJK KR"/>
          <w:b w:val="0"/>
        </w:rPr>
        <w:t xml:space="preserve">새 블리스터 초기화는 좌표를 </w:t>
      </w:r>
      <w:r>
        <w:rPr>
          <w:rFonts w:ascii="D2Coding" w:hAnsi="D2Coding" w:eastAsia="D2Coding"/>
          <w:color w:val="9A3412"/>
          <w:sz w:val="18"/>
        </w:rPr>
        <w:t>00</w:t>
      </w:r>
      <w:r>
        <w:rPr>
          <w:rFonts w:ascii="Noto Sans CJK KR" w:hAnsi="Noto Sans CJK KR" w:eastAsia="Noto Sans CJK KR"/>
          <w:b w:val="0"/>
        </w:rPr>
        <w:t>, 소진 상태를 0으로 바꾼다.</w:t>
      </w:r>
    </w:p>
    <w:p>
      <w:pPr>
        <w:pStyle w:val="ListBullet"/>
      </w:pPr>
      <w:r>
        <w:rPr>
          <w:rFonts w:ascii="Noto Sans CJK KR" w:hAnsi="Noto Sans CJK KR" w:eastAsia="Noto Sans CJK KR"/>
          <w:b w:val="0"/>
        </w:rPr>
        <w:t>미래 일정은 유지한다.</w:t>
      </w:r>
    </w:p>
    <w:p>
      <w:pPr>
        <w:pStyle w:val="ListBullet"/>
      </w:pPr>
      <w:r>
        <w:rPr>
          <w:rFonts w:ascii="D2Coding" w:hAnsi="D2Coding" w:eastAsia="D2Coding"/>
          <w:color w:val="9A3412"/>
          <w:sz w:val="18"/>
        </w:rPr>
        <w:t>MOVING</w:t>
      </w:r>
      <w:r>
        <w:rPr>
          <w:rFonts w:ascii="Noto Sans CJK KR" w:hAnsi="Noto Sans CJK KR" w:eastAsia="Noto Sans CJK KR"/>
          <w:b w:val="0"/>
        </w:rPr>
        <w:t xml:space="preserve">, </w:t>
      </w:r>
      <w:r>
        <w:rPr>
          <w:rFonts w:ascii="D2Coding" w:hAnsi="D2Coding" w:eastAsia="D2Coding"/>
          <w:color w:val="9A3412"/>
          <w:sz w:val="18"/>
        </w:rPr>
        <w:t>READY_TO_DISPENSE</w:t>
      </w:r>
      <w:r>
        <w:rPr>
          <w:rFonts w:ascii="Noto Sans CJK KR" w:hAnsi="Noto Sans CJK KR" w:eastAsia="Noto Sans CJK KR"/>
          <w:b w:val="0"/>
        </w:rPr>
        <w:t xml:space="preserve">, </w:t>
      </w:r>
      <w:r>
        <w:rPr>
          <w:rFonts w:ascii="D2Coding" w:hAnsi="D2Coding" w:eastAsia="D2Coding"/>
          <w:color w:val="9A3412"/>
          <w:sz w:val="18"/>
        </w:rPr>
        <w:t>DISPENSING</w:t>
      </w:r>
      <w:r>
        <w:rPr>
          <w:rFonts w:ascii="Noto Sans CJK KR" w:hAnsi="Noto Sans CJK KR" w:eastAsia="Noto Sans CJK KR"/>
          <w:b w:val="0"/>
        </w:rPr>
        <w:t xml:space="preserve"> 중에는 초기화를 거부한다.</w:t>
      </w:r>
    </w:p>
    <w:p>
      <w:pPr>
        <w:pStyle w:val="ListBullet"/>
      </w:pPr>
      <w:r>
        <w:rPr>
          <w:rFonts w:ascii="Noto Sans CJK KR" w:hAnsi="Noto Sans CJK KR" w:eastAsia="Noto Sans CJK KR"/>
          <w:b w:val="0"/>
        </w:rPr>
        <w:t>10번째 슬롯 완료 후에는 초기화 전까지 새 MOVE를 보내지 않는다.</w:t>
      </w:r>
    </w:p>
    <w:p>
      <w:pPr>
        <w:pStyle w:val="ListBullet"/>
      </w:pPr>
      <w:r>
        <w:rPr>
          <w:rFonts w:ascii="Noto Sans CJK KR" w:hAnsi="Noto Sans CJK KR" w:eastAsia="Noto Sans CJK KR"/>
          <w:b w:val="0"/>
        </w:rPr>
        <w:t>LCD에서는 오동작 방지를 위해 2초간 확인 버튼을 누르게 한다.</w:t>
      </w:r>
    </w:p>
    <w:p>
      <w:pPr>
        <w:pStyle w:val="ListBullet"/>
      </w:pPr>
      <w:r>
        <w:rPr>
          <w:rFonts w:ascii="Noto Sans CJK KR" w:hAnsi="Noto Sans CJK KR" w:eastAsia="Noto Sans CJK KR"/>
          <w:b w:val="0"/>
        </w:rPr>
        <w:t xml:space="preserve">마지막 슬롯의 </w:t>
      </w:r>
      <w:r>
        <w:rPr>
          <w:rFonts w:ascii="D2Coding" w:hAnsi="D2Coding" w:eastAsia="D2Coding"/>
          <w:color w:val="9A3412"/>
          <w:sz w:val="18"/>
        </w:rPr>
        <w:t>R=2</w:t>
      </w:r>
      <w:r>
        <w:rPr>
          <w:rFonts w:ascii="Noto Sans CJK KR" w:hAnsi="Noto Sans CJK KR" w:eastAsia="Noto Sans CJK KR"/>
          <w:b w:val="0"/>
        </w:rPr>
        <w:t xml:space="preserve">로 교체한 경우 초기화 직후 </w:t>
      </w:r>
      <w:r>
        <w:rPr>
          <w:rFonts w:ascii="D2Coding" w:hAnsi="D2Coding" w:eastAsia="D2Coding"/>
          <w:color w:val="9A3412"/>
          <w:sz w:val="18"/>
        </w:rPr>
        <w:t>수동복약</w:t>
      </w:r>
      <w:r>
        <w:rPr>
          <w:rFonts w:ascii="Noto Sans CJK KR" w:hAnsi="Noto Sans CJK KR" w:eastAsia="Noto Sans CJK KR"/>
          <w:b w:val="0"/>
        </w:rPr>
        <w:t xml:space="preserve"> 또는 </w:t>
      </w:r>
      <w:r>
        <w:rPr>
          <w:rFonts w:ascii="D2Coding" w:hAnsi="D2Coding" w:eastAsia="D2Coding"/>
          <w:color w:val="9A3412"/>
          <w:sz w:val="18"/>
        </w:rPr>
        <w:t>수동미복약</w:t>
      </w:r>
      <w:r>
        <w:rPr>
          <w:rFonts w:ascii="Noto Sans CJK KR" w:hAnsi="Noto Sans CJK KR" w:eastAsia="Noto Sans CJK KR"/>
          <w:b w:val="0"/>
        </w:rPr>
        <w:t xml:space="preserve"> 선택을 완료할 때까지 다음 예약을 차단한다.</w:t>
      </w:r>
    </w:p>
    <w:p>
      <w:pPr>
        <w:pStyle w:val="ListBullet"/>
      </w:pPr>
      <w:r>
        <w:rPr>
          <w:rFonts w:ascii="Noto Sans CJK KR" w:hAnsi="Noto Sans CJK KR" w:eastAsia="Noto Sans CJK KR"/>
          <w:b w:val="0"/>
        </w:rPr>
        <w:t xml:space="preserve">이때 </w:t>
      </w:r>
      <w:r>
        <w:rPr>
          <w:rFonts w:ascii="D2Coding" w:hAnsi="D2Coding" w:eastAsia="D2Coding"/>
          <w:color w:val="9A3412"/>
          <w:sz w:val="18"/>
        </w:rPr>
        <w:t>수동미복약</w:t>
      </w:r>
      <w:r>
        <w:rPr>
          <w:rFonts w:ascii="Noto Sans CJK KR" w:hAnsi="Noto Sans CJK KR" w:eastAsia="Noto Sans CJK KR"/>
          <w:b w:val="0"/>
        </w:rPr>
        <w:t>은 좌표 00에서 동일 복약의 MOVE 흐름을 재개한다.</w:t>
      </w:r>
    </w:p>
    <w:p>
      <w:pPr>
        <w:pStyle w:val="Heading2"/>
      </w:pPr>
      <w:r>
        <w:rPr>
          <w:rFonts w:ascii="Noto Sans CJK KR" w:hAnsi="Noto Sans CJK KR" w:eastAsia="Noto Sans CJK KR"/>
          <w:b w:val="0"/>
        </w:rPr>
        <w:t>12. SQLite 데이터 모델</w:t>
      </w:r>
    </w:p>
    <w:p>
      <w:pPr>
        <w:pStyle w:val="Heading3"/>
      </w:pPr>
      <w:r>
        <w:rPr>
          <w:rFonts w:ascii="Noto Sans CJK KR" w:hAnsi="Noto Sans CJK KR" w:eastAsia="Noto Sans CJK KR"/>
          <w:b w:val="0"/>
        </w:rPr>
        <w:t>12.1 파일과 연결</w:t>
      </w:r>
    </w:p>
    <w:p>
      <w:pPr>
        <w:pStyle w:val="ListBullet"/>
      </w:pPr>
      <w:r>
        <w:rPr>
          <w:rFonts w:ascii="Noto Sans CJK KR" w:hAnsi="Noto Sans CJK KR" w:eastAsia="Noto Sans CJK KR"/>
          <w:b w:val="0"/>
        </w:rPr>
        <w:t xml:space="preserve">기본 DB 파일은 프로젝트 루트의 </w:t>
      </w:r>
      <w:r>
        <w:rPr>
          <w:rFonts w:ascii="D2Coding" w:hAnsi="D2Coding" w:eastAsia="D2Coding"/>
          <w:color w:val="9A3412"/>
          <w:sz w:val="18"/>
        </w:rPr>
        <w:t>slotguard.db</w:t>
      </w:r>
      <w:r>
        <w:rPr>
          <w:rFonts w:ascii="Noto Sans CJK KR" w:hAnsi="Noto Sans CJK KR" w:eastAsia="Noto Sans CJK KR"/>
          <w:b w:val="0"/>
        </w:rPr>
        <w:t>다.</w:t>
      </w:r>
    </w:p>
    <w:p>
      <w:pPr>
        <w:pStyle w:val="ListBullet"/>
      </w:pPr>
      <w:r>
        <w:rPr>
          <w:rFonts w:ascii="Noto Sans CJK KR" w:hAnsi="Noto Sans CJK KR" w:eastAsia="Noto Sans CJK KR"/>
          <w:b w:val="0"/>
        </w:rPr>
        <w:t xml:space="preserve">환경변수 </w:t>
      </w:r>
      <w:r>
        <w:rPr>
          <w:rFonts w:ascii="D2Coding" w:hAnsi="D2Coding" w:eastAsia="D2Coding"/>
          <w:color w:val="9A3412"/>
          <w:sz w:val="18"/>
        </w:rPr>
        <w:t>SLOTGUARD_DB_PATH</w:t>
      </w:r>
      <w:r>
        <w:rPr>
          <w:rFonts w:ascii="Noto Sans CJK KR" w:hAnsi="Noto Sans CJK KR" w:eastAsia="Noto Sans CJK KR"/>
          <w:b w:val="0"/>
        </w:rPr>
        <w:t>로 시험 DB 경로를 바꿀 수 있다.</w:t>
      </w:r>
    </w:p>
    <w:p>
      <w:pPr>
        <w:pStyle w:val="ListBullet"/>
      </w:pPr>
      <w:r>
        <w:rPr>
          <w:rFonts w:ascii="Noto Sans CJK KR" w:hAnsi="Noto Sans CJK KR" w:eastAsia="Noto Sans CJK KR"/>
          <w:b w:val="0"/>
        </w:rPr>
        <w:t>연결 타임아웃은 5초다.</w:t>
      </w:r>
    </w:p>
    <w:p>
      <w:pPr>
        <w:pStyle w:val="ListBullet"/>
      </w:pPr>
      <w:r>
        <w:rPr>
          <w:rFonts w:ascii="Noto Sans CJK KR" w:hAnsi="Noto Sans CJK KR" w:eastAsia="Noto Sans CJK KR"/>
          <w:b w:val="0"/>
        </w:rPr>
        <w:t>외래키 검사를 연결마다 활성화한다.</w:t>
      </w:r>
    </w:p>
    <w:p>
      <w:pPr>
        <w:pStyle w:val="ListBullet"/>
      </w:pPr>
      <w:r>
        <w:rPr>
          <w:rFonts w:ascii="Noto Sans CJK KR" w:hAnsi="Noto Sans CJK KR" w:eastAsia="Noto Sans CJK KR"/>
          <w:b w:val="0"/>
        </w:rPr>
        <w:t xml:space="preserve">현재 스키마 버전은 </w:t>
      </w:r>
      <w:r>
        <w:rPr>
          <w:rFonts w:ascii="D2Coding" w:hAnsi="D2Coding" w:eastAsia="D2Coding"/>
          <w:color w:val="9A3412"/>
          <w:sz w:val="18"/>
        </w:rPr>
        <w:t>PRAGMA user_version = 7</w:t>
      </w:r>
      <w:r>
        <w:rPr>
          <w:rFonts w:ascii="Noto Sans CJK KR" w:hAnsi="Noto Sans CJK KR" w:eastAsia="Noto Sans CJK KR"/>
          <w:b w:val="0"/>
        </w:rPr>
        <w:t>이다.</w:t>
      </w:r>
    </w:p>
    <w:p>
      <w:pPr>
        <w:pStyle w:val="Heading3"/>
      </w:pPr>
      <w:r>
        <w:rPr>
          <w:rFonts w:ascii="Noto Sans CJK KR" w:hAnsi="Noto Sans CJK KR" w:eastAsia="Noto Sans CJK KR"/>
          <w:b w:val="0"/>
        </w:rPr>
        <w:t>12.2 테이블</w:t>
      </w:r>
    </w:p>
    <w:tbl>
      <w:tblPr>
        <w:tblStyle w:val="TableGrid"/>
        <w:tblW w:type="auto" w:w="0"/>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32A44"/>
          </w:tcPr>
          <w:p>
            <w:pPr>
              <w:spacing w:after="0"/>
            </w:pPr>
            <w:r>
              <w:rPr>
                <w:rFonts w:ascii="Noto Sans CJK KR" w:hAnsi="Noto Sans CJK KR" w:eastAsia="Noto Sans CJK KR"/>
                <w:b/>
                <w:color w:val="FFFFFF"/>
                <w:sz w:val="17"/>
              </w:rPr>
              <w:t>테이블</w:t>
            </w:r>
          </w:p>
        </w:tc>
        <w:tc>
          <w:tcPr>
            <w:tcW w:type="dxa" w:w="3400"/>
            <w:vAlign w:val="center"/>
            <w:shd w:fill="132A44"/>
          </w:tcPr>
          <w:p>
            <w:pPr>
              <w:spacing w:after="0"/>
            </w:pPr>
            <w:r>
              <w:rPr>
                <w:rFonts w:ascii="Noto Sans CJK KR" w:hAnsi="Noto Sans CJK KR" w:eastAsia="Noto Sans CJK KR"/>
                <w:b/>
                <w:color w:val="FFFFFF"/>
                <w:sz w:val="17"/>
              </w:rPr>
              <w:t>목적</w:t>
            </w:r>
          </w:p>
        </w:tc>
        <w:tc>
          <w:tcPr>
            <w:tcW w:type="dxa" w:w="3400"/>
            <w:vAlign w:val="center"/>
            <w:shd w:fill="132A44"/>
          </w:tcPr>
          <w:p>
            <w:pPr>
              <w:spacing w:after="0"/>
            </w:pPr>
            <w:r>
              <w:rPr>
                <w:rFonts w:ascii="Noto Sans CJK KR" w:hAnsi="Noto Sans CJK KR" w:eastAsia="Noto Sans CJK KR"/>
                <w:b/>
                <w:color w:val="FFFFFF"/>
                <w:sz w:val="17"/>
              </w:rPr>
              <w:t>주요 데이터</w:t>
            </w:r>
          </w:p>
        </w:tc>
      </w:tr>
      <w:tr>
        <w:tc>
          <w:tcPr>
            <w:tcW w:type="dxa" w:w="3400"/>
            <w:vAlign w:val="center"/>
            <w:shd w:fill="FFFFFF"/>
          </w:tcPr>
          <w:p>
            <w:pPr>
              <w:spacing w:after="0"/>
            </w:pPr>
            <w:r>
              <w:rPr>
                <w:rFonts w:ascii="D2Coding" w:hAnsi="D2Coding" w:eastAsia="D2Coding"/>
                <w:color w:val="9A3412"/>
                <w:sz w:val="17"/>
              </w:rPr>
              <w:t>schedules</w:t>
            </w:r>
          </w:p>
        </w:tc>
        <w:tc>
          <w:tcPr>
            <w:tcW w:type="dxa" w:w="3400"/>
            <w:vAlign w:val="center"/>
            <w:shd w:fill="FFFFFF"/>
          </w:tcPr>
          <w:p>
            <w:pPr>
              <w:spacing w:after="0"/>
            </w:pPr>
            <w:r>
              <w:rPr>
                <w:rFonts w:ascii="Noto Sans CJK KR" w:hAnsi="Noto Sans CJK KR" w:eastAsia="Noto Sans CJK KR"/>
                <w:b w:val="0"/>
                <w:sz w:val="17"/>
              </w:rPr>
              <w:t>예약과 전체 처리 상태</w:t>
            </w:r>
          </w:p>
        </w:tc>
        <w:tc>
          <w:tcPr>
            <w:tcW w:type="dxa" w:w="3400"/>
            <w:vAlign w:val="center"/>
            <w:shd w:fill="FFFFFF"/>
          </w:tcPr>
          <w:p>
            <w:pPr>
              <w:spacing w:after="0"/>
            </w:pPr>
            <w:r>
              <w:rPr>
                <w:rFonts w:ascii="Noto Sans CJK KR" w:hAnsi="Noto Sans CJK KR" w:eastAsia="Noto Sans CJK KR"/>
                <w:b w:val="0"/>
                <w:sz w:val="17"/>
              </w:rPr>
              <w:t>약, 시각, 상태, 좌표, 요청번호, 단계별 시각, 오류</w:t>
            </w:r>
          </w:p>
        </w:tc>
      </w:tr>
      <w:tr>
        <w:tc>
          <w:tcPr>
            <w:tcW w:type="dxa" w:w="3400"/>
            <w:vAlign w:val="center"/>
            <w:shd w:fill="EAF4FA"/>
          </w:tcPr>
          <w:p>
            <w:pPr>
              <w:spacing w:after="0"/>
            </w:pPr>
            <w:r>
              <w:rPr>
                <w:rFonts w:ascii="D2Coding" w:hAnsi="D2Coding" w:eastAsia="D2Coding"/>
                <w:color w:val="9A3412"/>
                <w:sz w:val="17"/>
              </w:rPr>
              <w:t>device_state</w:t>
            </w:r>
          </w:p>
        </w:tc>
        <w:tc>
          <w:tcPr>
            <w:tcW w:type="dxa" w:w="3400"/>
            <w:vAlign w:val="center"/>
            <w:shd w:fill="EAF4FA"/>
          </w:tcPr>
          <w:p>
            <w:pPr>
              <w:spacing w:after="0"/>
            </w:pPr>
            <w:r>
              <w:rPr>
                <w:rFonts w:ascii="Noto Sans CJK KR" w:hAnsi="Noto Sans CJK KR" w:eastAsia="Noto Sans CJK KR"/>
                <w:b w:val="0"/>
                <w:sz w:val="17"/>
              </w:rPr>
              <w:t>블리스터 위치 단일 상태</w:t>
            </w:r>
          </w:p>
        </w:tc>
        <w:tc>
          <w:tcPr>
            <w:tcW w:type="dxa" w:w="3400"/>
            <w:vAlign w:val="center"/>
            <w:shd w:fill="EAF4FA"/>
          </w:tcPr>
          <w:p>
            <w:pPr>
              <w:spacing w:after="0"/>
            </w:pPr>
            <w:r>
              <w:rPr>
                <w:rFonts w:ascii="Noto Sans CJK KR" w:hAnsi="Noto Sans CJK KR" w:eastAsia="Noto Sans CJK KR"/>
                <w:b w:val="0"/>
                <w:sz w:val="17"/>
              </w:rPr>
              <w:t>현재 X/Y, 소진 여부, 좌표 경로 버전, 변경 시각</w:t>
            </w:r>
          </w:p>
        </w:tc>
      </w:tr>
      <w:tr>
        <w:tc>
          <w:tcPr>
            <w:tcW w:type="dxa" w:w="3400"/>
            <w:vAlign w:val="center"/>
            <w:shd w:fill="FFFFFF"/>
          </w:tcPr>
          <w:p>
            <w:pPr>
              <w:spacing w:after="0"/>
            </w:pPr>
            <w:r>
              <w:rPr>
                <w:rFonts w:ascii="D2Coding" w:hAnsi="D2Coding" w:eastAsia="D2Coding"/>
                <w:color w:val="9A3412"/>
                <w:sz w:val="17"/>
              </w:rPr>
              <w:t>device_settings</w:t>
            </w:r>
          </w:p>
        </w:tc>
        <w:tc>
          <w:tcPr>
            <w:tcW w:type="dxa" w:w="3400"/>
            <w:vAlign w:val="center"/>
            <w:shd w:fill="FFFFFF"/>
          </w:tcPr>
          <w:p>
            <w:pPr>
              <w:spacing w:after="0"/>
            </w:pPr>
            <w:r>
              <w:rPr>
                <w:rFonts w:ascii="Noto Sans CJK KR" w:hAnsi="Noto Sans CJK KR" w:eastAsia="Noto Sans CJK KR"/>
                <w:b w:val="0"/>
                <w:sz w:val="17"/>
              </w:rPr>
              <w:t>음성 설정 단일 상태</w:t>
            </w:r>
          </w:p>
        </w:tc>
        <w:tc>
          <w:tcPr>
            <w:tcW w:type="dxa" w:w="3400"/>
            <w:vAlign w:val="center"/>
            <w:shd w:fill="FFFFFF"/>
          </w:tcPr>
          <w:p>
            <w:pPr>
              <w:spacing w:after="0"/>
            </w:pPr>
            <w:r>
              <w:rPr>
                <w:rFonts w:ascii="Noto Sans CJK KR" w:hAnsi="Noto Sans CJK KR" w:eastAsia="Noto Sans CJK KR"/>
                <w:b w:val="0"/>
                <w:sz w:val="17"/>
              </w:rPr>
              <w:t>반복 횟수, 볼륨 단계</w:t>
            </w:r>
          </w:p>
        </w:tc>
      </w:tr>
      <w:tr>
        <w:tc>
          <w:tcPr>
            <w:tcW w:type="dxa" w:w="3400"/>
            <w:vAlign w:val="center"/>
            <w:shd w:fill="EAF4FA"/>
          </w:tcPr>
          <w:p>
            <w:pPr>
              <w:spacing w:after="0"/>
            </w:pPr>
            <w:r>
              <w:rPr>
                <w:rFonts w:ascii="D2Coding" w:hAnsi="D2Coding" w:eastAsia="D2Coding"/>
                <w:color w:val="9A3412"/>
                <w:sz w:val="17"/>
              </w:rPr>
              <w:t>request_sequence</w:t>
            </w:r>
          </w:p>
        </w:tc>
        <w:tc>
          <w:tcPr>
            <w:tcW w:type="dxa" w:w="3400"/>
            <w:vAlign w:val="center"/>
            <w:shd w:fill="EAF4FA"/>
          </w:tcPr>
          <w:p>
            <w:pPr>
              <w:spacing w:after="0"/>
            </w:pPr>
            <w:r>
              <w:rPr>
                <w:rFonts w:ascii="Noto Sans CJK KR" w:hAnsi="Noto Sans CJK KR" w:eastAsia="Noto Sans CJK KR"/>
                <w:b w:val="0"/>
                <w:sz w:val="17"/>
              </w:rPr>
              <w:t>UART 요청번호 단일 상태</w:t>
            </w:r>
          </w:p>
        </w:tc>
        <w:tc>
          <w:tcPr>
            <w:tcW w:type="dxa" w:w="3400"/>
            <w:vAlign w:val="center"/>
            <w:shd w:fill="EAF4FA"/>
          </w:tcPr>
          <w:p>
            <w:pPr>
              <w:spacing w:after="0"/>
            </w:pPr>
            <w:r>
              <w:rPr>
                <w:rFonts w:ascii="Noto Sans CJK KR" w:hAnsi="Noto Sans CJK KR" w:eastAsia="Noto Sans CJK KR"/>
                <w:b w:val="0"/>
                <w:sz w:val="17"/>
              </w:rPr>
              <w:t>마지막 정수 값</w:t>
            </w:r>
          </w:p>
        </w:tc>
      </w:tr>
      <w:tr>
        <w:tc>
          <w:tcPr>
            <w:tcW w:type="dxa" w:w="3400"/>
            <w:vAlign w:val="center"/>
            <w:shd w:fill="FFFFFF"/>
          </w:tcPr>
          <w:p>
            <w:pPr>
              <w:spacing w:after="0"/>
            </w:pPr>
            <w:r>
              <w:rPr>
                <w:rFonts w:ascii="D2Coding" w:hAnsi="D2Coding" w:eastAsia="D2Coding"/>
                <w:color w:val="9A3412"/>
                <w:sz w:val="17"/>
              </w:rPr>
              <w:t>event_log</w:t>
            </w:r>
          </w:p>
        </w:tc>
        <w:tc>
          <w:tcPr>
            <w:tcW w:type="dxa" w:w="3400"/>
            <w:vAlign w:val="center"/>
            <w:shd w:fill="FFFFFF"/>
          </w:tcPr>
          <w:p>
            <w:pPr>
              <w:spacing w:after="0"/>
            </w:pPr>
            <w:r>
              <w:rPr>
                <w:rFonts w:ascii="Noto Sans CJK KR" w:hAnsi="Noto Sans CJK KR" w:eastAsia="Noto Sans CJK KR"/>
                <w:b w:val="0"/>
                <w:sz w:val="17"/>
              </w:rPr>
              <w:t>상태·송수신·설정 감사 기록</w:t>
            </w:r>
          </w:p>
        </w:tc>
        <w:tc>
          <w:tcPr>
            <w:tcW w:type="dxa" w:w="3400"/>
            <w:vAlign w:val="center"/>
            <w:shd w:fill="FFFFFF"/>
          </w:tcPr>
          <w:p>
            <w:pPr>
              <w:spacing w:after="0"/>
            </w:pPr>
            <w:r>
              <w:rPr>
                <w:rFonts w:ascii="Noto Sans CJK KR" w:hAnsi="Noto Sans CJK KR" w:eastAsia="Noto Sans CJK KR"/>
                <w:b w:val="0"/>
                <w:sz w:val="17"/>
              </w:rPr>
              <w:t>일정 ID, 이벤트, 요청번호, 상세, 시각</w:t>
            </w:r>
          </w:p>
        </w:tc>
      </w:tr>
      <w:tr>
        <w:tc>
          <w:tcPr>
            <w:tcW w:type="dxa" w:w="3400"/>
            <w:vAlign w:val="center"/>
            <w:shd w:fill="EAF4FA"/>
          </w:tcPr>
          <w:p>
            <w:pPr>
              <w:spacing w:after="0"/>
            </w:pPr>
            <w:r>
              <w:rPr>
                <w:rFonts w:ascii="D2Coding" w:hAnsi="D2Coding" w:eastAsia="D2Coding"/>
                <w:color w:val="9A3412"/>
                <w:sz w:val="17"/>
              </w:rPr>
              <w:t>system_time_state</w:t>
            </w:r>
          </w:p>
        </w:tc>
        <w:tc>
          <w:tcPr>
            <w:tcW w:type="dxa" w:w="3400"/>
            <w:vAlign w:val="center"/>
            <w:shd w:fill="EAF4FA"/>
          </w:tcPr>
          <w:p>
            <w:pPr>
              <w:spacing w:after="0"/>
            </w:pPr>
            <w:r>
              <w:rPr>
                <w:rFonts w:ascii="Noto Sans CJK KR" w:hAnsi="Noto Sans CJK KR" w:eastAsia="Noto Sans CJK KR"/>
                <w:b w:val="0"/>
                <w:sz w:val="17"/>
              </w:rPr>
              <w:t>현재 부팅 시간 설정 증빙</w:t>
            </w:r>
          </w:p>
        </w:tc>
        <w:tc>
          <w:tcPr>
            <w:tcW w:type="dxa" w:w="3400"/>
            <w:vAlign w:val="center"/>
            <w:shd w:fill="EAF4FA"/>
          </w:tcPr>
          <w:p>
            <w:pPr>
              <w:spacing w:after="0"/>
            </w:pPr>
            <w:r>
              <w:rPr>
                <w:rFonts w:ascii="Noto Sans CJK KR" w:hAnsi="Noto Sans CJK KR" w:eastAsia="Noto Sans CJK KR"/>
                <w:b w:val="0"/>
                <w:sz w:val="17"/>
              </w:rPr>
              <w:t>boot ID, 설정 시각, 스마트폰 시간대</w:t>
            </w:r>
          </w:p>
        </w:tc>
      </w:tr>
    </w:tbl>
    <w:p>
      <w:pPr>
        <w:spacing w:after="0"/>
      </w:pPr>
    </w:p>
    <w:p>
      <w:pPr>
        <w:pStyle w:val="Heading3"/>
      </w:pPr>
      <w:r>
        <w:rPr>
          <w:rFonts w:ascii="Noto Sans CJK KR" w:hAnsi="Noto Sans CJK KR" w:eastAsia="Noto Sans CJK KR"/>
          <w:b w:val="0"/>
        </w:rPr>
        <w:t>12.3 schedules 주요 필드</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그룹</w:t>
            </w:r>
          </w:p>
        </w:tc>
        <w:tc>
          <w:tcPr>
            <w:tcW w:type="dxa" w:w="5100"/>
            <w:vAlign w:val="center"/>
            <w:shd w:fill="132A44"/>
          </w:tcPr>
          <w:p>
            <w:pPr>
              <w:spacing w:after="0"/>
            </w:pPr>
            <w:r>
              <w:rPr>
                <w:rFonts w:ascii="Noto Sans CJK KR" w:hAnsi="Noto Sans CJK KR" w:eastAsia="Noto Sans CJK KR"/>
                <w:b/>
                <w:color w:val="FFFFFF"/>
                <w:sz w:val="17"/>
              </w:rPr>
              <w:t>필드</w:t>
            </w:r>
          </w:p>
        </w:tc>
      </w:tr>
      <w:tr>
        <w:tc>
          <w:tcPr>
            <w:tcW w:type="dxa" w:w="5100"/>
            <w:vAlign w:val="center"/>
            <w:shd w:fill="FFFFFF"/>
          </w:tcPr>
          <w:p>
            <w:pPr>
              <w:spacing w:after="0"/>
            </w:pPr>
            <w:r>
              <w:rPr>
                <w:rFonts w:ascii="Noto Sans CJK KR" w:hAnsi="Noto Sans CJK KR" w:eastAsia="Noto Sans CJK KR"/>
                <w:b w:val="0"/>
                <w:sz w:val="17"/>
              </w:rPr>
              <w:t>예약</w:t>
            </w:r>
          </w:p>
        </w:tc>
        <w:tc>
          <w:tcPr>
            <w:tcW w:type="dxa" w:w="5100"/>
            <w:vAlign w:val="center"/>
            <w:shd w:fill="FFFFFF"/>
          </w:tcPr>
          <w:p>
            <w:pPr>
              <w:spacing w:after="0"/>
            </w:pPr>
            <w:r>
              <w:rPr>
                <w:rFonts w:ascii="D2Coding" w:hAnsi="D2Coding" w:eastAsia="D2Coding"/>
                <w:color w:val="9A3412"/>
                <w:sz w:val="17"/>
              </w:rPr>
              <w:t>id</w:t>
            </w:r>
            <w:r>
              <w:rPr>
                <w:rFonts w:ascii="Noto Sans CJK KR" w:hAnsi="Noto Sans CJK KR" w:eastAsia="Noto Sans CJK KR"/>
                <w:b w:val="0"/>
                <w:sz w:val="17"/>
              </w:rPr>
              <w:t xml:space="preserve">, </w:t>
            </w:r>
            <w:r>
              <w:rPr>
                <w:rFonts w:ascii="D2Coding" w:hAnsi="D2Coding" w:eastAsia="D2Coding"/>
                <w:color w:val="9A3412"/>
                <w:sz w:val="17"/>
              </w:rPr>
              <w:t>medicine_name</w:t>
            </w:r>
            <w:r>
              <w:rPr>
                <w:rFonts w:ascii="Noto Sans CJK KR" w:hAnsi="Noto Sans CJK KR" w:eastAsia="Noto Sans CJK KR"/>
                <w:b w:val="0"/>
                <w:sz w:val="17"/>
              </w:rPr>
              <w:t xml:space="preserve">, </w:t>
            </w:r>
            <w:r>
              <w:rPr>
                <w:rFonts w:ascii="D2Coding" w:hAnsi="D2Coding" w:eastAsia="D2Coding"/>
                <w:color w:val="9A3412"/>
                <w:sz w:val="17"/>
              </w:rPr>
              <w:t>scheduled_at</w:t>
            </w:r>
            <w:r>
              <w:rPr>
                <w:rFonts w:ascii="Noto Sans CJK KR" w:hAnsi="Noto Sans CJK KR" w:eastAsia="Noto Sans CJK KR"/>
                <w:b w:val="0"/>
                <w:sz w:val="17"/>
              </w:rPr>
              <w:t xml:space="preserve">, </w:t>
            </w:r>
            <w:r>
              <w:rPr>
                <w:rFonts w:ascii="D2Coding" w:hAnsi="D2Coding" w:eastAsia="D2Coding"/>
                <w:color w:val="9A3412"/>
                <w:sz w:val="17"/>
              </w:rPr>
              <w:t>allowed_seconds</w:t>
            </w:r>
            <w:r>
              <w:rPr>
                <w:rFonts w:ascii="Noto Sans CJK KR" w:hAnsi="Noto Sans CJK KR" w:eastAsia="Noto Sans CJK KR"/>
                <w:b w:val="0"/>
                <w:sz w:val="17"/>
              </w:rPr>
              <w:t xml:space="preserve">, </w:t>
            </w:r>
            <w:r>
              <w:rPr>
                <w:rFonts w:ascii="D2Coding" w:hAnsi="D2Coding" w:eastAsia="D2Coding"/>
                <w:color w:val="9A3412"/>
                <w:sz w:val="17"/>
              </w:rPr>
              <w:t>status</w:t>
            </w:r>
          </w:p>
        </w:tc>
      </w:tr>
      <w:tr>
        <w:tc>
          <w:tcPr>
            <w:tcW w:type="dxa" w:w="5100"/>
            <w:vAlign w:val="center"/>
            <w:shd w:fill="EAF4FA"/>
          </w:tcPr>
          <w:p>
            <w:pPr>
              <w:spacing w:after="0"/>
            </w:pPr>
            <w:r>
              <w:rPr>
                <w:rFonts w:ascii="Noto Sans CJK KR" w:hAnsi="Noto Sans CJK KR" w:eastAsia="Noto Sans CJK KR"/>
                <w:b w:val="0"/>
                <w:sz w:val="17"/>
              </w:rPr>
              <w:t>좌표</w:t>
            </w:r>
          </w:p>
        </w:tc>
        <w:tc>
          <w:tcPr>
            <w:tcW w:type="dxa" w:w="5100"/>
            <w:vAlign w:val="center"/>
            <w:shd w:fill="EAF4FA"/>
          </w:tcPr>
          <w:p>
            <w:pPr>
              <w:spacing w:after="0"/>
            </w:pPr>
            <w:r>
              <w:rPr>
                <w:rFonts w:ascii="D2Coding" w:hAnsi="D2Coding" w:eastAsia="D2Coding"/>
                <w:color w:val="9A3412"/>
                <w:sz w:val="17"/>
              </w:rPr>
              <w:t>x_coordinate</w:t>
            </w:r>
            <w:r>
              <w:rPr>
                <w:rFonts w:ascii="Noto Sans CJK KR" w:hAnsi="Noto Sans CJK KR" w:eastAsia="Noto Sans CJK KR"/>
                <w:b w:val="0"/>
                <w:sz w:val="17"/>
              </w:rPr>
              <w:t xml:space="preserve">, </w:t>
            </w:r>
            <w:r>
              <w:rPr>
                <w:rFonts w:ascii="D2Coding" w:hAnsi="D2Coding" w:eastAsia="D2Coding"/>
                <w:color w:val="9A3412"/>
                <w:sz w:val="17"/>
              </w:rPr>
              <w:t>y_coordinate</w:t>
            </w:r>
          </w:p>
        </w:tc>
      </w:tr>
      <w:tr>
        <w:tc>
          <w:tcPr>
            <w:tcW w:type="dxa" w:w="5100"/>
            <w:vAlign w:val="center"/>
            <w:shd w:fill="FFFFFF"/>
          </w:tcPr>
          <w:p>
            <w:pPr>
              <w:spacing w:after="0"/>
            </w:pPr>
            <w:r>
              <w:rPr>
                <w:rFonts w:ascii="Noto Sans CJK KR" w:hAnsi="Noto Sans CJK KR" w:eastAsia="Noto Sans CJK KR"/>
                <w:b w:val="0"/>
                <w:sz w:val="17"/>
              </w:rPr>
              <w:t>MOVE</w:t>
            </w:r>
          </w:p>
        </w:tc>
        <w:tc>
          <w:tcPr>
            <w:tcW w:type="dxa" w:w="5100"/>
            <w:vAlign w:val="center"/>
            <w:shd w:fill="FFFFFF"/>
          </w:tcPr>
          <w:p>
            <w:pPr>
              <w:spacing w:after="0"/>
            </w:pPr>
            <w:r>
              <w:rPr>
                <w:rFonts w:ascii="D2Coding" w:hAnsi="D2Coding" w:eastAsia="D2Coding"/>
                <w:color w:val="9A3412"/>
                <w:sz w:val="17"/>
              </w:rPr>
              <w:t>move_request_id</w:t>
            </w:r>
            <w:r>
              <w:rPr>
                <w:rFonts w:ascii="Noto Sans CJK KR" w:hAnsi="Noto Sans CJK KR" w:eastAsia="Noto Sans CJK KR"/>
                <w:b w:val="0"/>
                <w:sz w:val="17"/>
              </w:rPr>
              <w:t xml:space="preserve">, </w:t>
            </w:r>
            <w:r>
              <w:rPr>
                <w:rFonts w:ascii="D2Coding" w:hAnsi="D2Coding" w:eastAsia="D2Coding"/>
                <w:color w:val="9A3412"/>
                <w:sz w:val="17"/>
              </w:rPr>
              <w:t>move_allowed_seconds</w:t>
            </w:r>
            <w:r>
              <w:rPr>
                <w:rFonts w:ascii="Noto Sans CJK KR" w:hAnsi="Noto Sans CJK KR" w:eastAsia="Noto Sans CJK KR"/>
                <w:b w:val="0"/>
                <w:sz w:val="17"/>
              </w:rPr>
              <w:t xml:space="preserve">, </w:t>
            </w:r>
            <w:r>
              <w:rPr>
                <w:rFonts w:ascii="D2Coding" w:hAnsi="D2Coding" w:eastAsia="D2Coding"/>
                <w:color w:val="9A3412"/>
                <w:sz w:val="17"/>
              </w:rPr>
              <w:t>move_sent_at</w:t>
            </w:r>
            <w:r>
              <w:rPr>
                <w:rFonts w:ascii="Noto Sans CJK KR" w:hAnsi="Noto Sans CJK KR" w:eastAsia="Noto Sans CJK KR"/>
                <w:b w:val="0"/>
                <w:sz w:val="17"/>
              </w:rPr>
              <w:t xml:space="preserve">, </w:t>
            </w:r>
            <w:r>
              <w:rPr>
                <w:rFonts w:ascii="D2Coding" w:hAnsi="D2Coding" w:eastAsia="D2Coding"/>
                <w:color w:val="9A3412"/>
                <w:sz w:val="17"/>
              </w:rPr>
              <w:t>move_ack_at</w:t>
            </w:r>
            <w:r>
              <w:rPr>
                <w:rFonts w:ascii="Noto Sans CJK KR" w:hAnsi="Noto Sans CJK KR" w:eastAsia="Noto Sans CJK KR"/>
                <w:b w:val="0"/>
                <w:sz w:val="17"/>
              </w:rPr>
              <w:t xml:space="preserve">, </w:t>
            </w:r>
            <w:r>
              <w:rPr>
                <w:rFonts w:ascii="D2Coding" w:hAnsi="D2Coding" w:eastAsia="D2Coding"/>
                <w:color w:val="9A3412"/>
                <w:sz w:val="17"/>
              </w:rPr>
              <w:t>ready_at</w:t>
            </w:r>
          </w:p>
        </w:tc>
      </w:tr>
      <w:tr>
        <w:tc>
          <w:tcPr>
            <w:tcW w:type="dxa" w:w="5100"/>
            <w:vAlign w:val="center"/>
            <w:shd w:fill="EAF4FA"/>
          </w:tcPr>
          <w:p>
            <w:pPr>
              <w:spacing w:after="0"/>
            </w:pPr>
            <w:r>
              <w:rPr>
                <w:rFonts w:ascii="Noto Sans CJK KR" w:hAnsi="Noto Sans CJK KR" w:eastAsia="Noto Sans CJK KR"/>
                <w:b w:val="0"/>
                <w:sz w:val="17"/>
              </w:rPr>
              <w:t>DISPENSE</w:t>
            </w:r>
          </w:p>
        </w:tc>
        <w:tc>
          <w:tcPr>
            <w:tcW w:type="dxa" w:w="5100"/>
            <w:vAlign w:val="center"/>
            <w:shd w:fill="EAF4FA"/>
          </w:tcPr>
          <w:p>
            <w:pPr>
              <w:spacing w:after="0"/>
            </w:pPr>
            <w:r>
              <w:rPr>
                <w:rFonts w:ascii="D2Coding" w:hAnsi="D2Coding" w:eastAsia="D2Coding"/>
                <w:color w:val="9A3412"/>
                <w:sz w:val="17"/>
              </w:rPr>
              <w:t>dispense_request_id</w:t>
            </w:r>
            <w:r>
              <w:rPr>
                <w:rFonts w:ascii="Noto Sans CJK KR" w:hAnsi="Noto Sans CJK KR" w:eastAsia="Noto Sans CJK KR"/>
                <w:b w:val="0"/>
                <w:sz w:val="17"/>
              </w:rPr>
              <w:t xml:space="preserve">, </w:t>
            </w:r>
            <w:r>
              <w:rPr>
                <w:rFonts w:ascii="D2Coding" w:hAnsi="D2Coding" w:eastAsia="D2Coding"/>
                <w:color w:val="9A3412"/>
                <w:sz w:val="17"/>
              </w:rPr>
              <w:t>dispense_sent_at</w:t>
            </w:r>
            <w:r>
              <w:rPr>
                <w:rFonts w:ascii="Noto Sans CJK KR" w:hAnsi="Noto Sans CJK KR" w:eastAsia="Noto Sans CJK KR"/>
                <w:b w:val="0"/>
                <w:sz w:val="17"/>
              </w:rPr>
              <w:t xml:space="preserve">, </w:t>
            </w:r>
            <w:r>
              <w:rPr>
                <w:rFonts w:ascii="D2Coding" w:hAnsi="D2Coding" w:eastAsia="D2Coding"/>
                <w:color w:val="9A3412"/>
                <w:sz w:val="17"/>
              </w:rPr>
              <w:t>dispense_ack_at</w:t>
            </w:r>
          </w:p>
        </w:tc>
      </w:tr>
      <w:tr>
        <w:tc>
          <w:tcPr>
            <w:tcW w:type="dxa" w:w="5100"/>
            <w:vAlign w:val="center"/>
            <w:shd w:fill="FFFFFF"/>
          </w:tcPr>
          <w:p>
            <w:pPr>
              <w:spacing w:after="0"/>
            </w:pPr>
            <w:r>
              <w:rPr>
                <w:rFonts w:ascii="Noto Sans CJK KR" w:hAnsi="Noto Sans CJK KR" w:eastAsia="Noto Sans CJK KR"/>
                <w:b w:val="0"/>
                <w:sz w:val="17"/>
              </w:rPr>
              <w:t>TIMEOUT</w:t>
            </w:r>
          </w:p>
        </w:tc>
        <w:tc>
          <w:tcPr>
            <w:tcW w:type="dxa" w:w="5100"/>
            <w:vAlign w:val="center"/>
            <w:shd w:fill="FFFFFF"/>
          </w:tcPr>
          <w:p>
            <w:pPr>
              <w:spacing w:after="0"/>
            </w:pPr>
            <w:r>
              <w:rPr>
                <w:rFonts w:ascii="D2Coding" w:hAnsi="D2Coding" w:eastAsia="D2Coding"/>
                <w:color w:val="9A3412"/>
                <w:sz w:val="17"/>
              </w:rPr>
              <w:t>timeout_requested_at</w:t>
            </w:r>
            <w:r>
              <w:rPr>
                <w:rFonts w:ascii="Noto Sans CJK KR" w:hAnsi="Noto Sans CJK KR" w:eastAsia="Noto Sans CJK KR"/>
                <w:b w:val="0"/>
                <w:sz w:val="17"/>
              </w:rPr>
              <w:t xml:space="preserve">, </w:t>
            </w:r>
            <w:r>
              <w:rPr>
                <w:rFonts w:ascii="D2Coding" w:hAnsi="D2Coding" w:eastAsia="D2Coding"/>
                <w:color w:val="9A3412"/>
                <w:sz w:val="17"/>
              </w:rPr>
              <w:t>timeout_sent_at</w:t>
            </w:r>
            <w:r>
              <w:rPr>
                <w:rFonts w:ascii="Noto Sans CJK KR" w:hAnsi="Noto Sans CJK KR" w:eastAsia="Noto Sans CJK KR"/>
                <w:b w:val="0"/>
                <w:sz w:val="17"/>
              </w:rPr>
              <w:t xml:space="preserve">, </w:t>
            </w:r>
            <w:r>
              <w:rPr>
                <w:rFonts w:ascii="D2Coding" w:hAnsi="D2Coding" w:eastAsia="D2Coding"/>
                <w:color w:val="9A3412"/>
                <w:sz w:val="17"/>
              </w:rPr>
              <w:t>timeout_ack_at</w:t>
            </w:r>
          </w:p>
        </w:tc>
      </w:tr>
      <w:tr>
        <w:tc>
          <w:tcPr>
            <w:tcW w:type="dxa" w:w="5100"/>
            <w:vAlign w:val="center"/>
            <w:shd w:fill="EAF4FA"/>
          </w:tcPr>
          <w:p>
            <w:pPr>
              <w:spacing w:after="0"/>
            </w:pPr>
            <w:r>
              <w:rPr>
                <w:rFonts w:ascii="Noto Sans CJK KR" w:hAnsi="Noto Sans CJK KR" w:eastAsia="Noto Sans CJK KR"/>
                <w:b w:val="0"/>
                <w:sz w:val="17"/>
              </w:rPr>
              <w:t>결과</w:t>
            </w:r>
          </w:p>
        </w:tc>
        <w:tc>
          <w:tcPr>
            <w:tcW w:type="dxa" w:w="5100"/>
            <w:vAlign w:val="center"/>
            <w:shd w:fill="EAF4FA"/>
          </w:tcPr>
          <w:p>
            <w:pPr>
              <w:spacing w:after="0"/>
            </w:pPr>
            <w:r>
              <w:rPr>
                <w:rFonts w:ascii="D2Coding" w:hAnsi="D2Coding" w:eastAsia="D2Coding"/>
                <w:color w:val="9A3412"/>
                <w:sz w:val="17"/>
              </w:rPr>
              <w:t>result_at</w:t>
            </w:r>
            <w:r>
              <w:rPr>
                <w:rFonts w:ascii="Noto Sans CJK KR" w:hAnsi="Noto Sans CJK KR" w:eastAsia="Noto Sans CJK KR"/>
                <w:b w:val="0"/>
                <w:sz w:val="17"/>
              </w:rPr>
              <w:t xml:space="preserve">, </w:t>
            </w:r>
            <w:r>
              <w:rPr>
                <w:rFonts w:ascii="D2Coding" w:hAnsi="D2Coding" w:eastAsia="D2Coding"/>
                <w:color w:val="9A3412"/>
                <w:sz w:val="17"/>
              </w:rPr>
              <w:t>completed_at</w:t>
            </w:r>
            <w:r>
              <w:rPr>
                <w:rFonts w:ascii="Noto Sans CJK KR" w:hAnsi="Noto Sans CJK KR" w:eastAsia="Noto Sans CJK KR"/>
                <w:b w:val="0"/>
                <w:sz w:val="17"/>
              </w:rPr>
              <w:t xml:space="preserve">, </w:t>
            </w:r>
            <w:r>
              <w:rPr>
                <w:rFonts w:ascii="D2Coding" w:hAnsi="D2Coding" w:eastAsia="D2Coding"/>
                <w:color w:val="9A3412"/>
                <w:sz w:val="17"/>
              </w:rPr>
              <w:t>error_code</w:t>
            </w:r>
            <w:r>
              <w:rPr>
                <w:rFonts w:ascii="Noto Sans CJK KR" w:hAnsi="Noto Sans CJK KR" w:eastAsia="Noto Sans CJK KR"/>
                <w:b w:val="0"/>
                <w:sz w:val="17"/>
              </w:rPr>
              <w:t xml:space="preserve">, </w:t>
            </w:r>
            <w:r>
              <w:rPr>
                <w:rFonts w:ascii="D2Coding" w:hAnsi="D2Coding" w:eastAsia="D2Coding"/>
                <w:color w:val="9A3412"/>
                <w:sz w:val="17"/>
              </w:rPr>
              <w:t>acknowledged_at</w:t>
            </w:r>
          </w:p>
        </w:tc>
      </w:tr>
    </w:tbl>
    <w:p>
      <w:pPr>
        <w:spacing w:after="0"/>
      </w:pPr>
    </w:p>
    <w:p>
      <w:pPr>
        <w:pStyle w:val="Heading3"/>
      </w:pPr>
      <w:r>
        <w:rPr>
          <w:rFonts w:ascii="Noto Sans CJK KR" w:hAnsi="Noto Sans CJK KR" w:eastAsia="Noto Sans CJK KR"/>
          <w:b w:val="0"/>
        </w:rPr>
        <w:t>12.4 트랜잭션 원칙</w:t>
      </w:r>
    </w:p>
    <w:p>
      <w:pPr>
        <w:pStyle w:val="ListBullet"/>
      </w:pPr>
      <w:r>
        <w:rPr>
          <w:rFonts w:ascii="Noto Sans CJK KR" w:hAnsi="Noto Sans CJK KR" w:eastAsia="Noto Sans CJK KR"/>
          <w:b w:val="0"/>
        </w:rPr>
        <w:t>요청번호 발급과 MOVE·DISPENSE 준비는 트랜잭션으로 묶는다.</w:t>
      </w:r>
    </w:p>
    <w:p>
      <w:pPr>
        <w:pStyle w:val="ListBullet"/>
      </w:pPr>
      <w:r>
        <w:rPr>
          <w:rFonts w:ascii="Noto Sans CJK KR" w:hAnsi="Noto Sans CJK KR" w:eastAsia="Noto Sans CJK KR"/>
          <w:b w:val="0"/>
        </w:rPr>
        <w:t>READY 만료의 MISSED 전이와 TIMEOUT 대기 등록은 한 트랜잭션으로 묶는다.</w:t>
      </w:r>
    </w:p>
    <w:p>
      <w:pPr>
        <w:pStyle w:val="ListBullet"/>
      </w:pPr>
      <w:r>
        <w:rPr>
          <w:rFonts w:ascii="Noto Sans CJK KR" w:hAnsi="Noto Sans CJK KR" w:eastAsia="Noto Sans CJK KR"/>
          <w:b w:val="0"/>
        </w:rPr>
        <w:t>완료 상태와 좌표 증가는 같은 트랜잭션으로 묶어 이중 증가를 방지한다.</w:t>
      </w:r>
    </w:p>
    <w:p>
      <w:pPr>
        <w:pStyle w:val="ListBullet"/>
      </w:pPr>
      <w:r>
        <w:rPr>
          <w:rFonts w:ascii="Noto Sans CJK KR" w:hAnsi="Noto Sans CJK KR" w:eastAsia="Noto Sans CJK KR"/>
          <w:b w:val="0"/>
        </w:rPr>
        <w:t>중복 RESULT는 현재 상태 조건에 걸려 두 번째 좌표 증가가 발생하지 않는다.</w:t>
      </w:r>
    </w:p>
    <w:p>
      <w:pPr>
        <w:pStyle w:val="ListBullet"/>
      </w:pPr>
      <w:r>
        <w:rPr>
          <w:rFonts w:ascii="Noto Sans CJK KR" w:hAnsi="Noto Sans CJK KR" w:eastAsia="Noto Sans CJK KR"/>
          <w:b w:val="0"/>
        </w:rPr>
        <w:t>이벤트 로그의 일정 외래키는 일정 삭제 시 NULL로 바뀐다.</w:t>
      </w:r>
    </w:p>
    <w:p>
      <w:pPr>
        <w:pStyle w:val="ListBullet"/>
      </w:pPr>
      <w:r>
        <w:rPr>
          <w:rFonts w:ascii="Noto Sans CJK KR" w:hAnsi="Noto Sans CJK KR" w:eastAsia="Noto Sans CJK KR"/>
          <w:b w:val="0"/>
        </w:rPr>
        <w:t>레거시 DB는 시작 시 현재 v7 구조로 마이그레이션하며 기존 일정을 보존한다.</w:t>
      </w:r>
    </w:p>
    <w:p>
      <w:pPr>
        <w:pStyle w:val="ListBullet"/>
      </w:pPr>
      <w:r>
        <w:rPr>
          <w:rFonts w:ascii="Noto Sans CJK KR" w:hAnsi="Noto Sans CJK KR" w:eastAsia="Noto Sans CJK KR"/>
          <w:b w:val="0"/>
        </w:rPr>
        <w:t xml:space="preserve">v6 이하의 기존 </w:t>
      </w:r>
      <w:r>
        <w:rPr>
          <w:rFonts w:ascii="D2Coding" w:hAnsi="D2Coding" w:eastAsia="D2Coding"/>
          <w:color w:val="9A3412"/>
          <w:sz w:val="18"/>
        </w:rPr>
        <w:t>device_state</w:t>
      </w:r>
      <w:r>
        <w:rPr>
          <w:rFonts w:ascii="Noto Sans CJK KR" w:hAnsi="Noto Sans CJK KR" w:eastAsia="Noto Sans CJK KR"/>
          <w:b w:val="0"/>
        </w:rPr>
        <w:t xml:space="preserve">에는 </w:t>
      </w:r>
      <w:r>
        <w:rPr>
          <w:rFonts w:ascii="D2Coding" w:hAnsi="D2Coding" w:eastAsia="D2Coding"/>
          <w:color w:val="9A3412"/>
          <w:sz w:val="18"/>
        </w:rPr>
        <w:t>coordinate_path_version=1</w:t>
      </w:r>
      <w:r>
        <w:rPr>
          <w:rFonts w:ascii="Noto Sans CJK KR" w:hAnsi="Noto Sans CJK KR" w:eastAsia="Noto Sans CJK KR"/>
          <w:b w:val="0"/>
        </w:rPr>
        <w:t>을 부여해 현재 블리스터의 기존 경로를 보존한다. 새 DB와 블리스터 초기화 이후에는 버전 2 지그재그 경로를 사용한다.</w:t>
      </w:r>
    </w:p>
    <w:p>
      <w:pPr>
        <w:pStyle w:val="Heading3"/>
      </w:pPr>
      <w:r>
        <w:rPr>
          <w:rFonts w:ascii="Noto Sans CJK KR" w:hAnsi="Noto Sans CJK KR" w:eastAsia="Noto Sans CJK KR"/>
          <w:b w:val="0"/>
        </w:rPr>
        <w:t>12.5 주요 이벤트</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이벤트</w:t>
            </w:r>
          </w:p>
        </w:tc>
        <w:tc>
          <w:tcPr>
            <w:tcW w:type="dxa" w:w="5100"/>
            <w:vAlign w:val="center"/>
            <w:shd w:fill="132A44"/>
          </w:tcPr>
          <w:p>
            <w:pPr>
              <w:spacing w:after="0"/>
            </w:pPr>
            <w:r>
              <w:rPr>
                <w:rFonts w:ascii="Noto Sans CJK KR" w:hAnsi="Noto Sans CJK KR" w:eastAsia="Noto Sans CJK KR"/>
                <w:b/>
                <w:color w:val="FFFFFF"/>
                <w:sz w:val="17"/>
              </w:rPr>
              <w:t>발생 조건</w:t>
            </w:r>
          </w:p>
        </w:tc>
      </w:tr>
      <w:tr>
        <w:tc>
          <w:tcPr>
            <w:tcW w:type="dxa" w:w="5100"/>
            <w:vAlign w:val="center"/>
            <w:shd w:fill="FFFFFF"/>
          </w:tcPr>
          <w:p>
            <w:pPr>
              <w:spacing w:after="0"/>
            </w:pPr>
            <w:r>
              <w:rPr>
                <w:rFonts w:ascii="Noto Sans CJK KR" w:hAnsi="Noto Sans CJK KR" w:eastAsia="Noto Sans CJK KR"/>
                <w:b w:val="0"/>
                <w:sz w:val="17"/>
              </w:rPr>
              <w:t>MOVE_PREPARED</w:t>
            </w:r>
          </w:p>
        </w:tc>
        <w:tc>
          <w:tcPr>
            <w:tcW w:type="dxa" w:w="5100"/>
            <w:vAlign w:val="center"/>
            <w:shd w:fill="FFFFFF"/>
          </w:tcPr>
          <w:p>
            <w:pPr>
              <w:spacing w:after="0"/>
            </w:pPr>
            <w:r>
              <w:rPr>
                <w:rFonts w:ascii="Noto Sans CJK KR" w:hAnsi="Noto Sans CJK KR" w:eastAsia="Noto Sans CJK KR"/>
                <w:b w:val="0"/>
                <w:sz w:val="17"/>
              </w:rPr>
              <w:t>MOVE 요청번호 준비</w:t>
            </w:r>
          </w:p>
        </w:tc>
      </w:tr>
      <w:tr>
        <w:tc>
          <w:tcPr>
            <w:tcW w:type="dxa" w:w="5100"/>
            <w:vAlign w:val="center"/>
            <w:shd w:fill="EAF4FA"/>
          </w:tcPr>
          <w:p>
            <w:pPr>
              <w:spacing w:after="0"/>
            </w:pPr>
            <w:r>
              <w:rPr>
                <w:rFonts w:ascii="Noto Sans CJK KR" w:hAnsi="Noto Sans CJK KR" w:eastAsia="Noto Sans CJK KR"/>
                <w:b w:val="0"/>
                <w:sz w:val="17"/>
              </w:rPr>
              <w:t>MOVE_SENT</w:t>
            </w:r>
          </w:p>
        </w:tc>
        <w:tc>
          <w:tcPr>
            <w:tcW w:type="dxa" w:w="5100"/>
            <w:vAlign w:val="center"/>
            <w:shd w:fill="EAF4FA"/>
          </w:tcPr>
          <w:p>
            <w:pPr>
              <w:spacing w:after="0"/>
            </w:pPr>
            <w:r>
              <w:rPr>
                <w:rFonts w:ascii="Noto Sans CJK KR" w:hAnsi="Noto Sans CJK KR" w:eastAsia="Noto Sans CJK KR"/>
                <w:b w:val="0"/>
                <w:sz w:val="17"/>
              </w:rPr>
              <w:t>MOVE UART 쓰기 성공</w:t>
            </w:r>
          </w:p>
        </w:tc>
      </w:tr>
      <w:tr>
        <w:tc>
          <w:tcPr>
            <w:tcW w:type="dxa" w:w="5100"/>
            <w:vAlign w:val="center"/>
            <w:shd w:fill="FFFFFF"/>
          </w:tcPr>
          <w:p>
            <w:pPr>
              <w:spacing w:after="0"/>
            </w:pPr>
            <w:r>
              <w:rPr>
                <w:rFonts w:ascii="Noto Sans CJK KR" w:hAnsi="Noto Sans CJK KR" w:eastAsia="Noto Sans CJK KR"/>
                <w:b w:val="0"/>
                <w:sz w:val="17"/>
              </w:rPr>
              <w:t>MOVE_ACK</w:t>
            </w:r>
          </w:p>
        </w:tc>
        <w:tc>
          <w:tcPr>
            <w:tcW w:type="dxa" w:w="5100"/>
            <w:vAlign w:val="center"/>
            <w:shd w:fill="FFFFFF"/>
          </w:tcPr>
          <w:p>
            <w:pPr>
              <w:spacing w:after="0"/>
            </w:pPr>
            <w:r>
              <w:rPr>
                <w:rFonts w:ascii="Noto Sans CJK KR" w:hAnsi="Noto Sans CJK KR" w:eastAsia="Noto Sans CJK KR"/>
                <w:b w:val="0"/>
                <w:sz w:val="17"/>
              </w:rPr>
              <w:t>유효 ACK 수신</w:t>
            </w:r>
          </w:p>
        </w:tc>
      </w:tr>
      <w:tr>
        <w:tc>
          <w:tcPr>
            <w:tcW w:type="dxa" w:w="5100"/>
            <w:vAlign w:val="center"/>
            <w:shd w:fill="EAF4FA"/>
          </w:tcPr>
          <w:p>
            <w:pPr>
              <w:spacing w:after="0"/>
            </w:pPr>
            <w:r>
              <w:rPr>
                <w:rFonts w:ascii="Noto Sans CJK KR" w:hAnsi="Noto Sans CJK KR" w:eastAsia="Noto Sans CJK KR"/>
                <w:b w:val="0"/>
                <w:sz w:val="17"/>
              </w:rPr>
              <w:t>READY_TO_DISPENSE</w:t>
            </w:r>
          </w:p>
        </w:tc>
        <w:tc>
          <w:tcPr>
            <w:tcW w:type="dxa" w:w="5100"/>
            <w:vAlign w:val="center"/>
            <w:shd w:fill="EAF4FA"/>
          </w:tcPr>
          <w:p>
            <w:pPr>
              <w:spacing w:after="0"/>
            </w:pPr>
            <w:r>
              <w:rPr>
                <w:rFonts w:ascii="Noto Sans CJK KR" w:hAnsi="Noto Sans CJK KR" w:eastAsia="Noto Sans CJK KR"/>
                <w:b w:val="0"/>
                <w:sz w:val="17"/>
              </w:rPr>
              <w:t>유효 WAIT 수신</w:t>
            </w:r>
          </w:p>
        </w:tc>
      </w:tr>
      <w:tr>
        <w:tc>
          <w:tcPr>
            <w:tcW w:type="dxa" w:w="5100"/>
            <w:vAlign w:val="center"/>
            <w:shd w:fill="FFFFFF"/>
          </w:tcPr>
          <w:p>
            <w:pPr>
              <w:spacing w:after="0"/>
            </w:pPr>
            <w:r>
              <w:rPr>
                <w:rFonts w:ascii="Noto Sans CJK KR" w:hAnsi="Noto Sans CJK KR" w:eastAsia="Noto Sans CJK KR"/>
                <w:b w:val="0"/>
                <w:sz w:val="17"/>
              </w:rPr>
              <w:t>DISPENSE_PREPARED</w:t>
            </w:r>
          </w:p>
        </w:tc>
        <w:tc>
          <w:tcPr>
            <w:tcW w:type="dxa" w:w="5100"/>
            <w:vAlign w:val="center"/>
            <w:shd w:fill="FFFFFF"/>
          </w:tcPr>
          <w:p>
            <w:pPr>
              <w:spacing w:after="0"/>
            </w:pPr>
            <w:r>
              <w:rPr>
                <w:rFonts w:ascii="Noto Sans CJK KR" w:hAnsi="Noto Sans CJK KR" w:eastAsia="Noto Sans CJK KR"/>
                <w:b w:val="0"/>
                <w:sz w:val="17"/>
              </w:rPr>
              <w:t>LCD 배출 요청</w:t>
            </w:r>
          </w:p>
        </w:tc>
      </w:tr>
      <w:tr>
        <w:tc>
          <w:tcPr>
            <w:tcW w:type="dxa" w:w="5100"/>
            <w:vAlign w:val="center"/>
            <w:shd w:fill="EAF4FA"/>
          </w:tcPr>
          <w:p>
            <w:pPr>
              <w:spacing w:after="0"/>
            </w:pPr>
            <w:r>
              <w:rPr>
                <w:rFonts w:ascii="Noto Sans CJK KR" w:hAnsi="Noto Sans CJK KR" w:eastAsia="Noto Sans CJK KR"/>
                <w:b w:val="0"/>
                <w:sz w:val="17"/>
              </w:rPr>
              <w:t>DISPENSE_SENT</w:t>
            </w:r>
          </w:p>
        </w:tc>
        <w:tc>
          <w:tcPr>
            <w:tcW w:type="dxa" w:w="5100"/>
            <w:vAlign w:val="center"/>
            <w:shd w:fill="EAF4FA"/>
          </w:tcPr>
          <w:p>
            <w:pPr>
              <w:spacing w:after="0"/>
            </w:pPr>
            <w:r>
              <w:rPr>
                <w:rFonts w:ascii="Noto Sans CJK KR" w:hAnsi="Noto Sans CJK KR" w:eastAsia="Noto Sans CJK KR"/>
                <w:b w:val="0"/>
                <w:sz w:val="17"/>
              </w:rPr>
              <w:t>DISPENSE UART 쓰기 성공</w:t>
            </w:r>
          </w:p>
        </w:tc>
      </w:tr>
      <w:tr>
        <w:tc>
          <w:tcPr>
            <w:tcW w:type="dxa" w:w="5100"/>
            <w:vAlign w:val="center"/>
            <w:shd w:fill="FFFFFF"/>
          </w:tcPr>
          <w:p>
            <w:pPr>
              <w:spacing w:after="0"/>
            </w:pPr>
            <w:r>
              <w:rPr>
                <w:rFonts w:ascii="Noto Sans CJK KR" w:hAnsi="Noto Sans CJK KR" w:eastAsia="Noto Sans CJK KR"/>
                <w:b w:val="0"/>
                <w:sz w:val="17"/>
              </w:rPr>
              <w:t>DISPENSE_ACK</w:t>
            </w:r>
          </w:p>
        </w:tc>
        <w:tc>
          <w:tcPr>
            <w:tcW w:type="dxa" w:w="5100"/>
            <w:vAlign w:val="center"/>
            <w:shd w:fill="FFFFFF"/>
          </w:tcPr>
          <w:p>
            <w:pPr>
              <w:spacing w:after="0"/>
            </w:pPr>
            <w:r>
              <w:rPr>
                <w:rFonts w:ascii="Noto Sans CJK KR" w:hAnsi="Noto Sans CJK KR" w:eastAsia="Noto Sans CJK KR"/>
                <w:b w:val="0"/>
                <w:sz w:val="17"/>
              </w:rPr>
              <w:t>유효 ACK 또는 RESULT 수신</w:t>
            </w:r>
          </w:p>
        </w:tc>
      </w:tr>
      <w:tr>
        <w:tc>
          <w:tcPr>
            <w:tcW w:type="dxa" w:w="5100"/>
            <w:vAlign w:val="center"/>
            <w:shd w:fill="EAF4FA"/>
          </w:tcPr>
          <w:p>
            <w:pPr>
              <w:spacing w:after="0"/>
            </w:pPr>
            <w:r>
              <w:rPr>
                <w:rFonts w:ascii="Noto Sans CJK KR" w:hAnsi="Noto Sans CJK KR" w:eastAsia="Noto Sans CJK KR"/>
                <w:b w:val="0"/>
                <w:sz w:val="17"/>
              </w:rPr>
              <w:t>TIMEOUT_QUEUED</w:t>
            </w:r>
          </w:p>
        </w:tc>
        <w:tc>
          <w:tcPr>
            <w:tcW w:type="dxa" w:w="5100"/>
            <w:vAlign w:val="center"/>
            <w:shd w:fill="EAF4FA"/>
          </w:tcPr>
          <w:p>
            <w:pPr>
              <w:spacing w:after="0"/>
            </w:pPr>
            <w:r>
              <w:rPr>
                <w:rFonts w:ascii="Noto Sans CJK KR" w:hAnsi="Noto Sans CJK KR" w:eastAsia="Noto Sans CJK KR"/>
                <w:b w:val="0"/>
                <w:sz w:val="17"/>
              </w:rPr>
              <w:t>READY 허용시간 종료와 TIMEOUT 영속 대기 등록</w:t>
            </w:r>
          </w:p>
        </w:tc>
      </w:tr>
      <w:tr>
        <w:tc>
          <w:tcPr>
            <w:tcW w:type="dxa" w:w="5100"/>
            <w:vAlign w:val="center"/>
            <w:shd w:fill="FFFFFF"/>
          </w:tcPr>
          <w:p>
            <w:pPr>
              <w:spacing w:after="0"/>
            </w:pPr>
            <w:r>
              <w:rPr>
                <w:rFonts w:ascii="Noto Sans CJK KR" w:hAnsi="Noto Sans CJK KR" w:eastAsia="Noto Sans CJK KR"/>
                <w:b w:val="0"/>
                <w:sz w:val="17"/>
              </w:rPr>
              <w:t>TIMEOUT_SENT</w:t>
            </w:r>
          </w:p>
        </w:tc>
        <w:tc>
          <w:tcPr>
            <w:tcW w:type="dxa" w:w="5100"/>
            <w:vAlign w:val="center"/>
            <w:shd w:fill="FFFFFF"/>
          </w:tcPr>
          <w:p>
            <w:pPr>
              <w:spacing w:after="0"/>
            </w:pPr>
            <w:r>
              <w:rPr>
                <w:rFonts w:ascii="Noto Sans CJK KR" w:hAnsi="Noto Sans CJK KR" w:eastAsia="Noto Sans CJK KR"/>
                <w:b w:val="0"/>
                <w:sz w:val="17"/>
              </w:rPr>
              <w:t>TIMEOUT UART 쓰기 성공 및 재전송</w:t>
            </w:r>
          </w:p>
        </w:tc>
      </w:tr>
      <w:tr>
        <w:tc>
          <w:tcPr>
            <w:tcW w:type="dxa" w:w="5100"/>
            <w:vAlign w:val="center"/>
            <w:shd w:fill="EAF4FA"/>
          </w:tcPr>
          <w:p>
            <w:pPr>
              <w:spacing w:after="0"/>
            </w:pPr>
            <w:r>
              <w:rPr>
                <w:rFonts w:ascii="Noto Sans CJK KR" w:hAnsi="Noto Sans CJK KR" w:eastAsia="Noto Sans CJK KR"/>
                <w:b w:val="0"/>
                <w:sz w:val="17"/>
              </w:rPr>
              <w:t>TIMEOUT_ACK</w:t>
            </w:r>
          </w:p>
        </w:tc>
        <w:tc>
          <w:tcPr>
            <w:tcW w:type="dxa" w:w="5100"/>
            <w:vAlign w:val="center"/>
            <w:shd w:fill="EAF4FA"/>
          </w:tcPr>
          <w:p>
            <w:pPr>
              <w:spacing w:after="0"/>
            </w:pPr>
            <w:r>
              <w:rPr>
                <w:rFonts w:ascii="Noto Sans CJK KR" w:hAnsi="Noto Sans CJK KR" w:eastAsia="Noto Sans CJK KR"/>
                <w:b w:val="0"/>
                <w:sz w:val="17"/>
              </w:rPr>
              <w:t>유효 TIMEOUT ACK 수신</w:t>
            </w:r>
          </w:p>
        </w:tc>
      </w:tr>
      <w:tr>
        <w:tc>
          <w:tcPr>
            <w:tcW w:type="dxa" w:w="5100"/>
            <w:vAlign w:val="center"/>
            <w:shd w:fill="FFFFFF"/>
          </w:tcPr>
          <w:p>
            <w:pPr>
              <w:spacing w:after="0"/>
            </w:pPr>
            <w:r>
              <w:rPr>
                <w:rFonts w:ascii="Noto Sans CJK KR" w:hAnsi="Noto Sans CJK KR" w:eastAsia="Noto Sans CJK KR"/>
                <w:b w:val="0"/>
                <w:sz w:val="17"/>
              </w:rPr>
              <w:t>DISPENSED</w:t>
            </w:r>
          </w:p>
        </w:tc>
        <w:tc>
          <w:tcPr>
            <w:tcW w:type="dxa" w:w="5100"/>
            <w:vAlign w:val="center"/>
            <w:shd w:fill="FFFFFF"/>
          </w:tcPr>
          <w:p>
            <w:pPr>
              <w:spacing w:after="0"/>
            </w:pPr>
            <w:r>
              <w:rPr>
                <w:rFonts w:ascii="Noto Sans CJK KR" w:hAnsi="Noto Sans CJK KR" w:eastAsia="Noto Sans CJK KR"/>
                <w:b w:val="0"/>
                <w:sz w:val="17"/>
              </w:rPr>
              <w:t>R=1 완료</w:t>
            </w:r>
          </w:p>
        </w:tc>
      </w:tr>
      <w:tr>
        <w:tc>
          <w:tcPr>
            <w:tcW w:type="dxa" w:w="5100"/>
            <w:vAlign w:val="center"/>
            <w:shd w:fill="EAF4FA"/>
          </w:tcPr>
          <w:p>
            <w:pPr>
              <w:spacing w:after="0"/>
            </w:pPr>
            <w:r>
              <w:rPr>
                <w:rFonts w:ascii="Noto Sans CJK KR" w:hAnsi="Noto Sans CJK KR" w:eastAsia="Noto Sans CJK KR"/>
                <w:b w:val="0"/>
                <w:sz w:val="17"/>
              </w:rPr>
              <w:t>FAILED</w:t>
            </w:r>
          </w:p>
        </w:tc>
        <w:tc>
          <w:tcPr>
            <w:tcW w:type="dxa" w:w="5100"/>
            <w:vAlign w:val="center"/>
            <w:shd w:fill="EAF4FA"/>
          </w:tcPr>
          <w:p>
            <w:pPr>
              <w:spacing w:after="0"/>
            </w:pPr>
            <w:r>
              <w:rPr>
                <w:rFonts w:ascii="Noto Sans CJK KR" w:hAnsi="Noto Sans CJK KR" w:eastAsia="Noto Sans CJK KR"/>
                <w:b w:val="0"/>
                <w:sz w:val="17"/>
              </w:rPr>
              <w:t>R=0 또는 실패 처리</w:t>
            </w:r>
          </w:p>
        </w:tc>
      </w:tr>
      <w:tr>
        <w:tc>
          <w:tcPr>
            <w:tcW w:type="dxa" w:w="5100"/>
            <w:vAlign w:val="center"/>
            <w:shd w:fill="FFFFFF"/>
          </w:tcPr>
          <w:p>
            <w:pPr>
              <w:spacing w:after="0"/>
            </w:pPr>
            <w:r>
              <w:rPr>
                <w:rFonts w:ascii="Noto Sans CJK KR" w:hAnsi="Noto Sans CJK KR" w:eastAsia="Noto Sans CJK KR"/>
                <w:b w:val="0"/>
                <w:sz w:val="17"/>
              </w:rPr>
              <w:t>EMPTY_BLISTER_SLOT</w:t>
            </w:r>
          </w:p>
        </w:tc>
        <w:tc>
          <w:tcPr>
            <w:tcW w:type="dxa" w:w="5100"/>
            <w:vAlign w:val="center"/>
            <w:shd w:fill="FFFFFF"/>
          </w:tcPr>
          <w:p>
            <w:pPr>
              <w:spacing w:after="0"/>
            </w:pPr>
            <w:r>
              <w:rPr>
                <w:rFonts w:ascii="Noto Sans CJK KR" w:hAnsi="Noto Sans CJK KR" w:eastAsia="Noto Sans CJK KR"/>
                <w:b w:val="0"/>
                <w:sz w:val="17"/>
              </w:rPr>
              <w:t>R=2 좌표·요청번호 기록</w:t>
            </w:r>
          </w:p>
        </w:tc>
      </w:tr>
      <w:tr>
        <w:tc>
          <w:tcPr>
            <w:tcW w:type="dxa" w:w="5100"/>
            <w:vAlign w:val="center"/>
            <w:shd w:fill="EAF4FA"/>
          </w:tcPr>
          <w:p>
            <w:pPr>
              <w:spacing w:after="0"/>
            </w:pPr>
            <w:r>
              <w:rPr>
                <w:rFonts w:ascii="Noto Sans CJK KR" w:hAnsi="Noto Sans CJK KR" w:eastAsia="Noto Sans CJK KR"/>
                <w:b w:val="0"/>
                <w:sz w:val="17"/>
              </w:rPr>
              <w:t>EMPTY_BLISTER_MANUAL_TAKEN</w:t>
            </w:r>
          </w:p>
        </w:tc>
        <w:tc>
          <w:tcPr>
            <w:tcW w:type="dxa" w:w="5100"/>
            <w:vAlign w:val="center"/>
            <w:shd w:fill="EAF4FA"/>
          </w:tcPr>
          <w:p>
            <w:pPr>
              <w:spacing w:after="0"/>
            </w:pPr>
            <w:r>
              <w:rPr>
                <w:rFonts w:ascii="Noto Sans CJK KR" w:hAnsi="Noto Sans CJK KR" w:eastAsia="Noto Sans CJK KR"/>
                <w:b w:val="0"/>
                <w:sz w:val="17"/>
              </w:rPr>
              <w:t>새 블리스터에서 수동복약 선택</w:t>
            </w:r>
          </w:p>
        </w:tc>
      </w:tr>
      <w:tr>
        <w:tc>
          <w:tcPr>
            <w:tcW w:type="dxa" w:w="5100"/>
            <w:vAlign w:val="center"/>
            <w:shd w:fill="FFFFFF"/>
          </w:tcPr>
          <w:p>
            <w:pPr>
              <w:spacing w:after="0"/>
            </w:pPr>
            <w:r>
              <w:rPr>
                <w:rFonts w:ascii="Noto Sans CJK KR" w:hAnsi="Noto Sans CJK KR" w:eastAsia="Noto Sans CJK KR"/>
                <w:b w:val="0"/>
                <w:sz w:val="17"/>
              </w:rPr>
              <w:t>EMPTY_BLISTER_MANUAL_NOT_TAKEN</w:t>
            </w:r>
          </w:p>
        </w:tc>
        <w:tc>
          <w:tcPr>
            <w:tcW w:type="dxa" w:w="5100"/>
            <w:vAlign w:val="center"/>
            <w:shd w:fill="FFFFFF"/>
          </w:tcPr>
          <w:p>
            <w:pPr>
              <w:spacing w:after="0"/>
            </w:pPr>
            <w:r>
              <w:rPr>
                <w:rFonts w:ascii="Noto Sans CJK KR" w:hAnsi="Noto Sans CJK KR" w:eastAsia="Noto Sans CJK KR"/>
                <w:b w:val="0"/>
                <w:sz w:val="17"/>
              </w:rPr>
              <w:t>새 블리스터에서 수동미복약 선택, MOVE 재개</w:t>
            </w:r>
          </w:p>
        </w:tc>
      </w:tr>
      <w:tr>
        <w:tc>
          <w:tcPr>
            <w:tcW w:type="dxa" w:w="5100"/>
            <w:vAlign w:val="center"/>
            <w:shd w:fill="EAF4FA"/>
          </w:tcPr>
          <w:p>
            <w:pPr>
              <w:spacing w:after="0"/>
            </w:pPr>
            <w:r>
              <w:rPr>
                <w:rFonts w:ascii="Noto Sans CJK KR" w:hAnsi="Noto Sans CJK KR" w:eastAsia="Noto Sans CJK KR"/>
                <w:b w:val="0"/>
                <w:sz w:val="17"/>
              </w:rPr>
              <w:t>MISSED</w:t>
            </w:r>
          </w:p>
        </w:tc>
        <w:tc>
          <w:tcPr>
            <w:tcW w:type="dxa" w:w="5100"/>
            <w:vAlign w:val="center"/>
            <w:shd w:fill="EAF4FA"/>
          </w:tcPr>
          <w:p>
            <w:pPr>
              <w:spacing w:after="0"/>
            </w:pPr>
            <w:r>
              <w:rPr>
                <w:rFonts w:ascii="Noto Sans CJK KR" w:hAnsi="Noto Sans CJK KR" w:eastAsia="Noto Sans CJK KR"/>
                <w:b w:val="0"/>
                <w:sz w:val="17"/>
              </w:rPr>
              <w:t>허용시간 종료</w:t>
            </w:r>
          </w:p>
        </w:tc>
      </w:tr>
      <w:tr>
        <w:tc>
          <w:tcPr>
            <w:tcW w:type="dxa" w:w="5100"/>
            <w:vAlign w:val="center"/>
            <w:shd w:fill="FFFFFF"/>
          </w:tcPr>
          <w:p>
            <w:pPr>
              <w:spacing w:after="0"/>
            </w:pPr>
            <w:r>
              <w:rPr>
                <w:rFonts w:ascii="Noto Sans CJK KR" w:hAnsi="Noto Sans CJK KR" w:eastAsia="Noto Sans CJK KR"/>
                <w:b w:val="0"/>
                <w:sz w:val="17"/>
              </w:rPr>
              <w:t>COMM_ERROR</w:t>
            </w:r>
          </w:p>
        </w:tc>
        <w:tc>
          <w:tcPr>
            <w:tcW w:type="dxa" w:w="5100"/>
            <w:vAlign w:val="center"/>
            <w:shd w:fill="FFFFFF"/>
          </w:tcPr>
          <w:p>
            <w:pPr>
              <w:spacing w:after="0"/>
            </w:pPr>
            <w:r>
              <w:rPr>
                <w:rFonts w:ascii="Noto Sans CJK KR" w:hAnsi="Noto Sans CJK KR" w:eastAsia="Noto Sans CJK KR"/>
                <w:b w:val="0"/>
                <w:sz w:val="17"/>
              </w:rPr>
              <w:t>통신 단계 오류</w:t>
            </w:r>
          </w:p>
        </w:tc>
      </w:tr>
      <w:tr>
        <w:tc>
          <w:tcPr>
            <w:tcW w:type="dxa" w:w="5100"/>
            <w:vAlign w:val="center"/>
            <w:shd w:fill="EAF4FA"/>
          </w:tcPr>
          <w:p>
            <w:pPr>
              <w:spacing w:after="0"/>
            </w:pPr>
            <w:r>
              <w:rPr>
                <w:rFonts w:ascii="Noto Sans CJK KR" w:hAnsi="Noto Sans CJK KR" w:eastAsia="Noto Sans CJK KR"/>
                <w:b w:val="0"/>
                <w:sz w:val="17"/>
              </w:rPr>
              <w:t>RESULT_ACKNOWLEDGED</w:t>
            </w:r>
          </w:p>
        </w:tc>
        <w:tc>
          <w:tcPr>
            <w:tcW w:type="dxa" w:w="5100"/>
            <w:vAlign w:val="center"/>
            <w:shd w:fill="EAF4FA"/>
          </w:tcPr>
          <w:p>
            <w:pPr>
              <w:spacing w:after="0"/>
            </w:pPr>
            <w:r>
              <w:rPr>
                <w:rFonts w:ascii="Noto Sans CJK KR" w:hAnsi="Noto Sans CJK KR" w:eastAsia="Noto Sans CJK KR"/>
                <w:b w:val="0"/>
                <w:sz w:val="17"/>
              </w:rPr>
              <w:t>사용자가 실패 화면 확인</w:t>
            </w:r>
          </w:p>
        </w:tc>
      </w:tr>
      <w:tr>
        <w:tc>
          <w:tcPr>
            <w:tcW w:type="dxa" w:w="5100"/>
            <w:vAlign w:val="center"/>
            <w:shd w:fill="FFFFFF"/>
          </w:tcPr>
          <w:p>
            <w:pPr>
              <w:spacing w:after="0"/>
            </w:pPr>
            <w:r>
              <w:rPr>
                <w:rFonts w:ascii="Noto Sans CJK KR" w:hAnsi="Noto Sans CJK KR" w:eastAsia="Noto Sans CJK KR"/>
                <w:b w:val="0"/>
                <w:sz w:val="17"/>
              </w:rPr>
              <w:t>BLISTER_RESET</w:t>
            </w:r>
          </w:p>
        </w:tc>
        <w:tc>
          <w:tcPr>
            <w:tcW w:type="dxa" w:w="5100"/>
            <w:vAlign w:val="center"/>
            <w:shd w:fill="FFFFFF"/>
          </w:tcPr>
          <w:p>
            <w:pPr>
              <w:spacing w:after="0"/>
            </w:pPr>
            <w:r>
              <w:rPr>
                <w:rFonts w:ascii="Noto Sans CJK KR" w:hAnsi="Noto Sans CJK KR" w:eastAsia="Noto Sans CJK KR"/>
                <w:b w:val="0"/>
                <w:sz w:val="17"/>
              </w:rPr>
              <w:t>새 블리스터 초기화</w:t>
            </w:r>
          </w:p>
        </w:tc>
      </w:tr>
      <w:tr>
        <w:tc>
          <w:tcPr>
            <w:tcW w:type="dxa" w:w="5100"/>
            <w:vAlign w:val="center"/>
            <w:shd w:fill="EAF4FA"/>
          </w:tcPr>
          <w:p>
            <w:pPr>
              <w:spacing w:after="0"/>
            </w:pPr>
            <w:r>
              <w:rPr>
                <w:rFonts w:ascii="Noto Sans CJK KR" w:hAnsi="Noto Sans CJK KR" w:eastAsia="Noto Sans CJK KR"/>
                <w:b w:val="0"/>
                <w:sz w:val="17"/>
              </w:rPr>
              <w:t>DEVICE_SETTINGS_UPDATED</w:t>
            </w:r>
          </w:p>
        </w:tc>
        <w:tc>
          <w:tcPr>
            <w:tcW w:type="dxa" w:w="5100"/>
            <w:vAlign w:val="center"/>
            <w:shd w:fill="EAF4FA"/>
          </w:tcPr>
          <w:p>
            <w:pPr>
              <w:spacing w:after="0"/>
            </w:pPr>
            <w:r>
              <w:rPr>
                <w:rFonts w:ascii="Noto Sans CJK KR" w:hAnsi="Noto Sans CJK KR" w:eastAsia="Noto Sans CJK KR"/>
                <w:b w:val="0"/>
                <w:sz w:val="17"/>
              </w:rPr>
              <w:t>음성 설정 저장</w:t>
            </w:r>
          </w:p>
        </w:tc>
      </w:tr>
    </w:tbl>
    <w:p>
      <w:pPr>
        <w:spacing w:after="0"/>
      </w:pPr>
    </w:p>
    <w:p>
      <w:pPr>
        <w:pStyle w:val="Heading2"/>
      </w:pPr>
      <w:r>
        <w:rPr>
          <w:rFonts w:ascii="Noto Sans CJK KR" w:hAnsi="Noto Sans CJK KR" w:eastAsia="Noto Sans CJK KR"/>
          <w:b w:val="0"/>
        </w:rPr>
        <w:t>13. 음성 안내</w:t>
      </w:r>
    </w:p>
    <w:p>
      <w:pPr>
        <w:pStyle w:val="Heading3"/>
      </w:pPr>
      <w:r>
        <w:rPr>
          <w:rFonts w:ascii="Noto Sans CJK KR" w:hAnsi="Noto Sans CJK KR" w:eastAsia="Noto Sans CJK KR"/>
          <w:b w:val="0"/>
        </w:rPr>
        <w:t>13.1 음성 자산</w:t>
      </w:r>
    </w:p>
    <w:tbl>
      <w:tblPr>
        <w:tblStyle w:val="TableGrid"/>
        <w:tblW w:type="auto" w:w="0"/>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32A44"/>
          </w:tcPr>
          <w:p>
            <w:pPr>
              <w:spacing w:after="0"/>
            </w:pPr>
            <w:r>
              <w:rPr>
                <w:rFonts w:ascii="Noto Sans CJK KR" w:hAnsi="Noto Sans CJK KR" w:eastAsia="Noto Sans CJK KR"/>
                <w:b/>
                <w:color w:val="FFFFFF"/>
                <w:sz w:val="17"/>
              </w:rPr>
              <w:t>파일</w:t>
            </w:r>
          </w:p>
        </w:tc>
        <w:tc>
          <w:tcPr>
            <w:tcW w:type="dxa" w:w="3400"/>
            <w:vAlign w:val="center"/>
            <w:shd w:fill="132A44"/>
          </w:tcPr>
          <w:p>
            <w:pPr>
              <w:spacing w:after="0"/>
            </w:pPr>
            <w:r>
              <w:rPr>
                <w:rFonts w:ascii="Noto Sans CJK KR" w:hAnsi="Noto Sans CJK KR" w:eastAsia="Noto Sans CJK KR"/>
                <w:b/>
                <w:color w:val="FFFFFF"/>
                <w:sz w:val="17"/>
              </w:rPr>
              <w:t>용도</w:t>
            </w:r>
          </w:p>
        </w:tc>
        <w:tc>
          <w:tcPr>
            <w:tcW w:type="dxa" w:w="3400"/>
            <w:vAlign w:val="center"/>
            <w:shd w:fill="132A44"/>
          </w:tcPr>
          <w:p>
            <w:pPr>
              <w:spacing w:after="0"/>
            </w:pPr>
            <w:r>
              <w:rPr>
                <w:rFonts w:ascii="Noto Sans CJK KR" w:hAnsi="Noto Sans CJK KR" w:eastAsia="Noto Sans CJK KR"/>
                <w:b/>
                <w:color w:val="FFFFFF"/>
                <w:sz w:val="17"/>
              </w:rPr>
              <w:t>현재 내용</w:t>
            </w:r>
          </w:p>
        </w:tc>
      </w:tr>
      <w:tr>
        <w:tc>
          <w:tcPr>
            <w:tcW w:type="dxa" w:w="3400"/>
            <w:vAlign w:val="center"/>
            <w:shd w:fill="FFFFFF"/>
          </w:tcPr>
          <w:p>
            <w:pPr>
              <w:spacing w:after="0"/>
            </w:pPr>
            <w:r>
              <w:rPr>
                <w:rFonts w:ascii="D2Coding" w:hAnsi="D2Coding" w:eastAsia="D2Coding"/>
                <w:color w:val="9A3412"/>
                <w:sz w:val="17"/>
              </w:rPr>
              <w:t>audio/medicine_time.mp3</w:t>
            </w:r>
          </w:p>
        </w:tc>
        <w:tc>
          <w:tcPr>
            <w:tcW w:type="dxa" w:w="3400"/>
            <w:vAlign w:val="center"/>
            <w:shd w:fill="FFFFFF"/>
          </w:tcPr>
          <w:p>
            <w:pPr>
              <w:spacing w:after="0"/>
            </w:pPr>
            <w:r>
              <w:rPr>
                <w:rFonts w:ascii="Noto Sans CJK KR" w:hAnsi="Noto Sans CJK KR" w:eastAsia="Noto Sans CJK KR"/>
                <w:b w:val="0"/>
                <w:sz w:val="17"/>
              </w:rPr>
              <w:t>일정 시작 반복 알림</w:t>
            </w:r>
          </w:p>
        </w:tc>
        <w:tc>
          <w:tcPr>
            <w:tcW w:type="dxa" w:w="3400"/>
            <w:vAlign w:val="center"/>
            <w:shd w:fill="FFFFFF"/>
          </w:tcPr>
          <w:p>
            <w:pPr>
              <w:spacing w:after="0"/>
            </w:pPr>
            <w:r>
              <w:rPr>
                <w:rFonts w:ascii="Noto Sans CJK KR" w:hAnsi="Noto Sans CJK KR" w:eastAsia="Noto Sans CJK KR"/>
                <w:b w:val="0"/>
                <w:sz w:val="17"/>
              </w:rPr>
              <w:t>약 복용 시간과 복용 안내</w:t>
            </w:r>
          </w:p>
        </w:tc>
      </w:tr>
      <w:tr>
        <w:tc>
          <w:tcPr>
            <w:tcW w:type="dxa" w:w="3400"/>
            <w:vAlign w:val="center"/>
            <w:shd w:fill="EAF4FA"/>
          </w:tcPr>
          <w:p>
            <w:pPr>
              <w:spacing w:after="0"/>
            </w:pPr>
            <w:r>
              <w:rPr>
                <w:rFonts w:ascii="D2Coding" w:hAnsi="D2Coding" w:eastAsia="D2Coding"/>
                <w:color w:val="9A3412"/>
                <w:sz w:val="17"/>
              </w:rPr>
              <w:t>audio/blister_empty.mp3</w:t>
            </w:r>
          </w:p>
        </w:tc>
        <w:tc>
          <w:tcPr>
            <w:tcW w:type="dxa" w:w="3400"/>
            <w:vAlign w:val="center"/>
            <w:shd w:fill="EAF4FA"/>
          </w:tcPr>
          <w:p>
            <w:pPr>
              <w:spacing w:after="0"/>
            </w:pPr>
            <w:r>
              <w:rPr>
                <w:rFonts w:ascii="Noto Sans CJK KR" w:hAnsi="Noto Sans CJK KR" w:eastAsia="Noto Sans CJK KR"/>
                <w:b w:val="0"/>
                <w:sz w:val="17"/>
              </w:rPr>
              <w:t>10번째 슬롯 완료 안내</w:t>
            </w:r>
          </w:p>
        </w:tc>
        <w:tc>
          <w:tcPr>
            <w:tcW w:type="dxa" w:w="3400"/>
            <w:vAlign w:val="center"/>
            <w:shd w:fill="EAF4FA"/>
          </w:tcPr>
          <w:p>
            <w:pPr>
              <w:spacing w:after="0"/>
            </w:pPr>
            <w:r>
              <w:rPr>
                <w:rFonts w:ascii="Noto Sans CJK KR" w:hAnsi="Noto Sans CJK KR" w:eastAsia="Noto Sans CJK KR"/>
                <w:b w:val="0"/>
                <w:sz w:val="17"/>
              </w:rPr>
              <w:t>새 블리스터 교체 안내</w:t>
            </w:r>
          </w:p>
        </w:tc>
      </w:tr>
    </w:tbl>
    <w:p>
      <w:pPr>
        <w:spacing w:after="0"/>
      </w:pPr>
    </w:p>
    <w:p>
      <w:r>
        <w:rPr>
          <w:rFonts w:ascii="Noto Sans CJK KR" w:hAnsi="Noto Sans CJK KR" w:eastAsia="Noto Sans CJK KR"/>
          <w:b w:val="0"/>
        </w:rPr>
        <w:t>현재 두 파일은 미리 생성된 한국어 여성 음성 MP3다. 앱 실행 중에는 TTS를 새로 합성하지 않고 로컬 파일을 재생하므로 인터넷 연결이 필요하지 않다.</w:t>
      </w:r>
    </w:p>
    <w:p>
      <w:pPr>
        <w:pStyle w:val="Heading3"/>
      </w:pPr>
      <w:r>
        <w:rPr>
          <w:rFonts w:ascii="Noto Sans CJK KR" w:hAnsi="Noto Sans CJK KR" w:eastAsia="Noto Sans CJK KR"/>
          <w:b w:val="0"/>
        </w:rPr>
        <w:t>13.2 재생 흐름</w:t>
      </w:r>
    </w:p>
    <w:p>
      <w:pPr>
        <w:pStyle w:val="ListBullet"/>
      </w:pPr>
      <w:r>
        <w:rPr>
          <w:rFonts w:ascii="Noto Sans CJK KR" w:hAnsi="Noto Sans CJK KR" w:eastAsia="Noto Sans CJK KR"/>
          <w:b w:val="0"/>
        </w:rPr>
        <w:t xml:space="preserve">일정이 </w:t>
      </w:r>
      <w:r>
        <w:rPr>
          <w:rFonts w:ascii="D2Coding" w:hAnsi="D2Coding" w:eastAsia="D2Coding"/>
          <w:color w:val="9A3412"/>
          <w:sz w:val="18"/>
        </w:rPr>
        <w:t>MOVING</w:t>
      </w:r>
      <w:r>
        <w:rPr>
          <w:rFonts w:ascii="Noto Sans CJK KR" w:hAnsi="Noto Sans CJK KR" w:eastAsia="Noto Sans CJK KR"/>
          <w:b w:val="0"/>
        </w:rPr>
        <w:t>으로 시작되면 복약 알림을 별도 스레드에서 재생한다.</w:t>
      </w:r>
    </w:p>
    <w:p>
      <w:pPr>
        <w:pStyle w:val="ListBullet"/>
      </w:pPr>
      <w:r>
        <w:rPr>
          <w:rFonts w:ascii="Noto Sans CJK KR" w:hAnsi="Noto Sans CJK KR" w:eastAsia="Noto Sans CJK KR"/>
          <w:b w:val="0"/>
        </w:rPr>
        <w:t>반복 횟수는 0~10이며 기본값은 1이다.</w:t>
      </w:r>
    </w:p>
    <w:p>
      <w:pPr>
        <w:pStyle w:val="ListBullet"/>
      </w:pPr>
      <w:r>
        <w:rPr>
          <w:rFonts w:ascii="Noto Sans CJK KR" w:hAnsi="Noto Sans CJK KR" w:eastAsia="Noto Sans CJK KR"/>
          <w:b w:val="0"/>
        </w:rPr>
        <w:t>반복 사이에는 음성 종료 후 5초를 둔다.</w:t>
      </w:r>
    </w:p>
    <w:p>
      <w:pPr>
        <w:pStyle w:val="ListBullet"/>
      </w:pPr>
      <w:r>
        <w:rPr>
          <w:rFonts w:ascii="Noto Sans CJK KR" w:hAnsi="Noto Sans CJK KR" w:eastAsia="Noto Sans CJK KR"/>
          <w:b w:val="0"/>
        </w:rPr>
        <w:t>반복 0 또는 볼륨 0이면 자동 복약 알림을 시작하지 않는다.</w:t>
      </w:r>
    </w:p>
    <w:p>
      <w:pPr>
        <w:pStyle w:val="ListBullet"/>
      </w:pPr>
      <w:r>
        <w:rPr>
          <w:rFonts w:ascii="Noto Sans CJK KR" w:hAnsi="Noto Sans CJK KR" w:eastAsia="Noto Sans CJK KR"/>
          <w:b w:val="0"/>
        </w:rPr>
        <w:t>사용자가 약 배출 버튼을 누르거나 일정이 실패·완료·시간초과되면 진행 중 알림을 중단한다.</w:t>
      </w:r>
    </w:p>
    <w:p>
      <w:pPr>
        <w:pStyle w:val="ListBullet"/>
      </w:pPr>
      <w:r>
        <w:rPr>
          <w:rFonts w:ascii="Noto Sans CJK KR" w:hAnsi="Noto Sans CJK KR" w:eastAsia="Noto Sans CJK KR"/>
          <w:b w:val="0"/>
        </w:rPr>
        <w:t>블리스터 소진 음성은 설정된 볼륨으로 한 번 비동기 재생한다.</w:t>
      </w:r>
    </w:p>
    <w:p>
      <w:pPr>
        <w:pStyle w:val="ListBullet"/>
      </w:pPr>
      <w:r>
        <w:rPr>
          <w:rFonts w:ascii="Noto Sans CJK KR" w:hAnsi="Noto Sans CJK KR" w:eastAsia="Noto Sans CJK KR"/>
          <w:b w:val="0"/>
        </w:rPr>
        <w:t>볼륨 테스트는 복약 음성을 한 번 재생하고 기존 음성 작업을 먼저 중단한다.</w:t>
      </w:r>
    </w:p>
    <w:p>
      <w:pPr>
        <w:pStyle w:val="Heading3"/>
      </w:pPr>
      <w:r>
        <w:rPr>
          <w:rFonts w:ascii="Noto Sans CJK KR" w:hAnsi="Noto Sans CJK KR" w:eastAsia="Noto Sans CJK KR"/>
          <w:b w:val="0"/>
        </w:rPr>
        <w:t>13.3 출력과 볼륨</w:t>
      </w:r>
    </w:p>
    <w:p>
      <w:pPr>
        <w:pStyle w:val="ListBullet"/>
      </w:pPr>
      <w:r>
        <w:rPr>
          <w:rFonts w:ascii="Noto Sans CJK KR" w:hAnsi="Noto Sans CJK KR" w:eastAsia="Noto Sans CJK KR"/>
          <w:b w:val="0"/>
        </w:rPr>
        <w:t xml:space="preserve">재생기는 </w:t>
      </w:r>
      <w:r>
        <w:rPr>
          <w:rFonts w:ascii="D2Coding" w:hAnsi="D2Coding" w:eastAsia="D2Coding"/>
          <w:color w:val="9A3412"/>
          <w:sz w:val="18"/>
        </w:rPr>
        <w:t>/usr/bin/cvlc</w:t>
      </w:r>
      <w:r>
        <w:rPr>
          <w:rFonts w:ascii="Noto Sans CJK KR" w:hAnsi="Noto Sans CJK KR" w:eastAsia="Noto Sans CJK KR"/>
          <w:b w:val="0"/>
        </w:rPr>
        <w:t>다.</w:t>
      </w:r>
    </w:p>
    <w:p>
      <w:pPr>
        <w:pStyle w:val="ListBullet"/>
      </w:pPr>
      <w:r>
        <w:rPr>
          <w:rFonts w:ascii="Noto Sans CJK KR" w:hAnsi="Noto Sans CJK KR" w:eastAsia="Noto Sans CJK KR"/>
          <w:b w:val="0"/>
        </w:rPr>
        <w:t xml:space="preserve">ALSA 장치는 </w:t>
      </w:r>
      <w:r>
        <w:rPr>
          <w:rFonts w:ascii="D2Coding" w:hAnsi="D2Coding" w:eastAsia="D2Coding"/>
          <w:color w:val="9A3412"/>
          <w:sz w:val="18"/>
        </w:rPr>
        <w:t>sysdefault:CARD=Headphones</w:t>
      </w:r>
      <w:r>
        <w:rPr>
          <w:rFonts w:ascii="Noto Sans CJK KR" w:hAnsi="Noto Sans CJK KR" w:eastAsia="Noto Sans CJK KR"/>
          <w:b w:val="0"/>
        </w:rPr>
        <w:t>로 고정한다.</w:t>
      </w:r>
    </w:p>
    <w:p>
      <w:pPr>
        <w:pStyle w:val="ListBullet"/>
      </w:pPr>
      <w:r>
        <w:rPr>
          <w:rFonts w:ascii="Noto Sans CJK KR" w:hAnsi="Noto Sans CJK KR" w:eastAsia="Noto Sans CJK KR"/>
          <w:b w:val="0"/>
        </w:rPr>
        <w:t>앱의 볼륨 단계 0~10을 cVLC gain 0.0~1.5에 매핑한다.</w:t>
      </w:r>
    </w:p>
    <w:p>
      <w:pPr>
        <w:pStyle w:val="ListBullet"/>
      </w:pPr>
      <w:r>
        <w:rPr>
          <w:rFonts w:ascii="Noto Sans CJK KR" w:hAnsi="Noto Sans CJK KR" w:eastAsia="Noto Sans CJK KR"/>
          <w:b w:val="0"/>
        </w:rPr>
        <w:t>WirePlumber 기본 출력 경로와 ALSA PCM은 설치·로그인 시 가능한 범위에서 100%로 맞춘다.</w:t>
      </w:r>
    </w:p>
    <w:p>
      <w:pPr>
        <w:pStyle w:val="ListBullet"/>
      </w:pPr>
      <w:r>
        <w:rPr>
          <w:rFonts w:ascii="Noto Sans CJK KR" w:hAnsi="Noto Sans CJK KR" w:eastAsia="Noto Sans CJK KR"/>
          <w:b w:val="0"/>
        </w:rPr>
        <w:t>사용자 체감 볼륨은 앱 gain으로 조절하고 OS 믹서의 중복 감쇠를 방지한다.</w:t>
      </w:r>
    </w:p>
    <w:p>
      <w:pPr>
        <w:pStyle w:val="ListBullet"/>
      </w:pPr>
      <w:r>
        <w:rPr>
          <w:rFonts w:ascii="Noto Sans CJK KR" w:hAnsi="Noto Sans CJK KR" w:eastAsia="Noto Sans CJK KR"/>
          <w:b w:val="0"/>
        </w:rPr>
        <w:t>오디오 장치 이름이 다른 Pi에서는 재생 명령과 설치 설정을 수정해야 한다.</w:t>
      </w:r>
    </w:p>
    <w:p>
      <w:pPr>
        <w:pStyle w:val="Heading2"/>
      </w:pPr>
      <w:r>
        <w:rPr>
          <w:rFonts w:ascii="Noto Sans CJK KR" w:hAnsi="Noto Sans CJK KR" w:eastAsia="Noto Sans CJK KR"/>
          <w:b w:val="0"/>
        </w:rPr>
        <w:t>14. 시스템 시간</w:t>
      </w:r>
    </w:p>
    <w:p>
      <w:pPr>
        <w:pStyle w:val="Heading3"/>
      </w:pPr>
      <w:r>
        <w:rPr>
          <w:rFonts w:ascii="Noto Sans CJK KR" w:hAnsi="Noto Sans CJK KR" w:eastAsia="Noto Sans CJK KR"/>
          <w:b w:val="0"/>
        </w:rPr>
        <w:t>14.1 시간 신뢰 모델</w:t>
      </w:r>
    </w:p>
    <w:p>
      <w:pPr>
        <w:pStyle w:val="ListBullet"/>
      </w:pPr>
      <w:r>
        <w:rPr>
          <w:rFonts w:ascii="Noto Sans CJK KR" w:hAnsi="Noto Sans CJK KR" w:eastAsia="Noto Sans CJK KR"/>
          <w:b w:val="0"/>
        </w:rPr>
        <w:t>Pi는 매 부팅마다 새 Linux boot ID를 가진다.</w:t>
      </w:r>
    </w:p>
    <w:p>
      <w:pPr>
        <w:pStyle w:val="ListBullet"/>
      </w:pPr>
      <w:r>
        <w:rPr>
          <w:rFonts w:ascii="Noto Sans CJK KR" w:hAnsi="Noto Sans CJK KR" w:eastAsia="Noto Sans CJK KR"/>
          <w:b w:val="0"/>
        </w:rPr>
        <w:t xml:space="preserve">DB에 저장된 boot ID와 현재 boot ID가 같고 설정 시각이 있어야 </w:t>
      </w:r>
      <w:r>
        <w:rPr>
          <w:rFonts w:ascii="D2Coding" w:hAnsi="D2Coding" w:eastAsia="D2Coding"/>
          <w:color w:val="9A3412"/>
          <w:sz w:val="18"/>
        </w:rPr>
        <w:t>time_ready</w:t>
      </w:r>
      <w:r>
        <w:rPr>
          <w:rFonts w:ascii="Noto Sans CJK KR" w:hAnsi="Noto Sans CJK KR" w:eastAsia="Noto Sans CJK KR"/>
          <w:b w:val="0"/>
        </w:rPr>
        <w:t>다.</w:t>
      </w:r>
    </w:p>
    <w:p>
      <w:pPr>
        <w:pStyle w:val="ListBullet"/>
      </w:pPr>
      <w:r>
        <w:rPr>
          <w:rFonts w:ascii="Noto Sans CJK KR" w:hAnsi="Noto Sans CJK KR" w:eastAsia="Noto Sans CJK KR"/>
          <w:b w:val="0"/>
        </w:rPr>
        <w:t>이전 부팅에서 시간을 설정했더라도 재부팅 후에는 다시 시간 설정이 필요하다.</w:t>
      </w:r>
    </w:p>
    <w:p>
      <w:pPr>
        <w:pStyle w:val="ListBullet"/>
      </w:pPr>
      <w:r>
        <w:rPr>
          <w:rFonts w:ascii="Noto Sans CJK KR" w:hAnsi="Noto Sans CJK KR" w:eastAsia="Noto Sans CJK KR"/>
          <w:b w:val="0"/>
        </w:rPr>
        <w:t>시간 준비 전에는 예약 판정과 UART 전송을 차단한다.</w:t>
      </w:r>
    </w:p>
    <w:p>
      <w:pPr>
        <w:pStyle w:val="Heading3"/>
      </w:pPr>
      <w:r>
        <w:rPr>
          <w:rFonts w:ascii="Noto Sans CJK KR" w:hAnsi="Noto Sans CJK KR" w:eastAsia="Noto Sans CJK KR"/>
          <w:b w:val="0"/>
        </w:rPr>
        <w:t>14.2 스마트폰 시간 설정</w:t>
      </w:r>
    </w:p>
    <w:p>
      <w:pPr>
        <w:spacing w:before="60" w:after="140"/>
        <w:ind w:left="198" w:right="198"/>
        <w:shd w:fill="F1F5F9"/>
      </w:pPr>
      <w:r>
        <w:rPr>
          <w:rFonts w:ascii="D2Coding" w:hAnsi="D2Coding" w:eastAsia="D2Coding"/>
          <w:color w:val="0F172A"/>
          <w:sz w:val="17"/>
        </w:rPr>
        <w:t>관리자 브라우저</w:t>
      </w:r>
      <w:r>
        <w:br/>
      </w:r>
      <w:r>
        <w:rPr>
          <w:rFonts w:ascii="D2Coding" w:hAnsi="D2Coding" w:eastAsia="D2Coding"/>
          <w:color w:val="0F172A"/>
          <w:sz w:val="17"/>
        </w:rPr>
        <w:t xml:space="preserve">  → Date.now()와 브라우저 시간대 전송</w:t>
      </w:r>
      <w:r>
        <w:br/>
      </w:r>
      <w:r>
        <w:rPr>
          <w:rFonts w:ascii="D2Coding" w:hAnsi="D2Coding" w:eastAsia="D2Coding"/>
          <w:color w:val="0F172A"/>
          <w:sz w:val="17"/>
        </w:rPr>
        <w:t xml:space="preserve">  → Flask가 형식·범위·시간대 검증</w:t>
      </w:r>
      <w:r>
        <w:br/>
      </w:r>
      <w:r>
        <w:rPr>
          <w:rFonts w:ascii="D2Coding" w:hAnsi="D2Coding" w:eastAsia="D2Coding"/>
          <w:color w:val="0F172A"/>
          <w:sz w:val="17"/>
        </w:rPr>
        <w:t xml:space="preserve">  → sudo -n /usr/local/sbin/slotguard-set-time 실행</w:t>
      </w:r>
      <w:r>
        <w:br/>
      </w:r>
      <w:r>
        <w:rPr>
          <w:rFonts w:ascii="D2Coding" w:hAnsi="D2Coding" w:eastAsia="D2Coding"/>
          <w:color w:val="0F172A"/>
          <w:sz w:val="17"/>
        </w:rPr>
        <w:t xml:space="preserve">  → Linux CLOCK_REALTIME 변경</w:t>
      </w:r>
      <w:r>
        <w:br/>
      </w:r>
      <w:r>
        <w:rPr>
          <w:rFonts w:ascii="D2Coding" w:hAnsi="D2Coding" w:eastAsia="D2Coding"/>
          <w:color w:val="0F172A"/>
          <w:sz w:val="17"/>
        </w:rPr>
        <w:t xml:space="preserve">  → 현재 boot ID와 설정 정보를 SQLite에 기록</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항목</w:t>
            </w:r>
          </w:p>
        </w:tc>
        <w:tc>
          <w:tcPr>
            <w:tcW w:type="dxa" w:w="5100"/>
            <w:vAlign w:val="center"/>
            <w:shd w:fill="132A44"/>
          </w:tcPr>
          <w:p>
            <w:pPr>
              <w:spacing w:after="0"/>
            </w:pPr>
            <w:r>
              <w:rPr>
                <w:rFonts w:ascii="Noto Sans CJK KR" w:hAnsi="Noto Sans CJK KR" w:eastAsia="Noto Sans CJK KR"/>
                <w:b/>
                <w:color w:val="FFFFFF"/>
                <w:sz w:val="17"/>
              </w:rPr>
              <w:t>규칙</w:t>
            </w:r>
          </w:p>
        </w:tc>
      </w:tr>
      <w:tr>
        <w:tc>
          <w:tcPr>
            <w:tcW w:type="dxa" w:w="5100"/>
            <w:vAlign w:val="center"/>
            <w:shd w:fill="FFFFFF"/>
          </w:tcPr>
          <w:p>
            <w:pPr>
              <w:spacing w:after="0"/>
            </w:pPr>
            <w:r>
              <w:rPr>
                <w:rFonts w:ascii="Noto Sans CJK KR" w:hAnsi="Noto Sans CJK KR" w:eastAsia="Noto Sans CJK KR"/>
                <w:b w:val="0"/>
                <w:sz w:val="17"/>
              </w:rPr>
              <w:t>허용 연도</w:t>
            </w:r>
          </w:p>
        </w:tc>
        <w:tc>
          <w:tcPr>
            <w:tcW w:type="dxa" w:w="5100"/>
            <w:vAlign w:val="center"/>
            <w:shd w:fill="FFFFFF"/>
          </w:tcPr>
          <w:p>
            <w:pPr>
              <w:spacing w:after="0"/>
            </w:pPr>
            <w:r>
              <w:rPr>
                <w:rFonts w:ascii="Noto Sans CJK KR" w:hAnsi="Noto Sans CJK KR" w:eastAsia="Noto Sans CJK KR"/>
                <w:b w:val="0"/>
                <w:sz w:val="17"/>
              </w:rPr>
              <w:t>2024~2099</w:t>
            </w:r>
          </w:p>
        </w:tc>
      </w:tr>
      <w:tr>
        <w:tc>
          <w:tcPr>
            <w:tcW w:type="dxa" w:w="5100"/>
            <w:vAlign w:val="center"/>
            <w:shd w:fill="EAF4FA"/>
          </w:tcPr>
          <w:p>
            <w:pPr>
              <w:spacing w:after="0"/>
            </w:pPr>
            <w:r>
              <w:rPr>
                <w:rFonts w:ascii="Noto Sans CJK KR" w:hAnsi="Noto Sans CJK KR" w:eastAsia="Noto Sans CJK KR"/>
                <w:b w:val="0"/>
                <w:sz w:val="17"/>
              </w:rPr>
              <w:t>장치 시간대</w:t>
            </w:r>
          </w:p>
        </w:tc>
        <w:tc>
          <w:tcPr>
            <w:tcW w:type="dxa" w:w="5100"/>
            <w:vAlign w:val="center"/>
            <w:shd w:fill="EAF4FA"/>
          </w:tcPr>
          <w:p>
            <w:pPr>
              <w:spacing w:after="0"/>
            </w:pPr>
            <w:r>
              <w:rPr>
                <w:rFonts w:ascii="Noto Sans CJK KR" w:hAnsi="Noto Sans CJK KR" w:eastAsia="Noto Sans CJK KR"/>
                <w:b w:val="0"/>
                <w:sz w:val="17"/>
              </w:rPr>
              <w:t>Asia/Seoul</w:t>
            </w:r>
          </w:p>
        </w:tc>
      </w:tr>
      <w:tr>
        <w:tc>
          <w:tcPr>
            <w:tcW w:type="dxa" w:w="5100"/>
            <w:vAlign w:val="center"/>
            <w:shd w:fill="FFFFFF"/>
          </w:tcPr>
          <w:p>
            <w:pPr>
              <w:spacing w:after="0"/>
            </w:pPr>
            <w:r>
              <w:rPr>
                <w:rFonts w:ascii="Noto Sans CJK KR" w:hAnsi="Noto Sans CJK KR" w:eastAsia="Noto Sans CJK KR"/>
                <w:b w:val="0"/>
                <w:sz w:val="17"/>
              </w:rPr>
              <w:t>소스 시간대</w:t>
            </w:r>
          </w:p>
        </w:tc>
        <w:tc>
          <w:tcPr>
            <w:tcW w:type="dxa" w:w="5100"/>
            <w:vAlign w:val="center"/>
            <w:shd w:fill="FFFFFF"/>
          </w:tcPr>
          <w:p>
            <w:pPr>
              <w:spacing w:after="0"/>
            </w:pPr>
            <w:r>
              <w:rPr>
                <w:rFonts w:ascii="Noto Sans CJK KR" w:hAnsi="Noto Sans CJK KR" w:eastAsia="Noto Sans CJK KR"/>
                <w:b w:val="0"/>
                <w:sz w:val="17"/>
              </w:rPr>
              <w:t>유효한 IANA 시간대, 최대 64자</w:t>
            </w:r>
          </w:p>
        </w:tc>
      </w:tr>
      <w:tr>
        <w:tc>
          <w:tcPr>
            <w:tcW w:type="dxa" w:w="5100"/>
            <w:vAlign w:val="center"/>
            <w:shd w:fill="EAF4FA"/>
          </w:tcPr>
          <w:p>
            <w:pPr>
              <w:spacing w:after="0"/>
            </w:pPr>
            <w:r>
              <w:rPr>
                <w:rFonts w:ascii="Noto Sans CJK KR" w:hAnsi="Noto Sans CJK KR" w:eastAsia="Noto Sans CJK KR"/>
                <w:b w:val="0"/>
                <w:sz w:val="17"/>
              </w:rPr>
              <w:t>도우미 제한</w:t>
            </w:r>
          </w:p>
        </w:tc>
        <w:tc>
          <w:tcPr>
            <w:tcW w:type="dxa" w:w="5100"/>
            <w:vAlign w:val="center"/>
            <w:shd w:fill="EAF4FA"/>
          </w:tcPr>
          <w:p>
            <w:pPr>
              <w:spacing w:after="0"/>
            </w:pPr>
            <w:r>
              <w:rPr>
                <w:rFonts w:ascii="Noto Sans CJK KR" w:hAnsi="Noto Sans CJK KR" w:eastAsia="Noto Sans CJK KR"/>
                <w:b w:val="0"/>
                <w:sz w:val="17"/>
              </w:rPr>
              <w:t>숫자 Unix 초 1개만 허용</w:t>
            </w:r>
          </w:p>
        </w:tc>
      </w:tr>
      <w:tr>
        <w:tc>
          <w:tcPr>
            <w:tcW w:type="dxa" w:w="5100"/>
            <w:vAlign w:val="center"/>
            <w:shd w:fill="FFFFFF"/>
          </w:tcPr>
          <w:p>
            <w:pPr>
              <w:spacing w:after="0"/>
            </w:pPr>
            <w:r>
              <w:rPr>
                <w:rFonts w:ascii="Noto Sans CJK KR" w:hAnsi="Noto Sans CJK KR" w:eastAsia="Noto Sans CJK KR"/>
                <w:b w:val="0"/>
                <w:sz w:val="17"/>
              </w:rPr>
              <w:t>실행 제한</w:t>
            </w:r>
          </w:p>
        </w:tc>
        <w:tc>
          <w:tcPr>
            <w:tcW w:type="dxa" w:w="5100"/>
            <w:vAlign w:val="center"/>
            <w:shd w:fill="FFFFFF"/>
          </w:tcPr>
          <w:p>
            <w:pPr>
              <w:spacing w:after="0"/>
            </w:pPr>
            <w:r>
              <w:rPr>
                <w:rFonts w:ascii="Noto Sans CJK KR" w:hAnsi="Noto Sans CJK KR" w:eastAsia="Noto Sans CJK KR"/>
                <w:b w:val="0"/>
                <w:sz w:val="17"/>
              </w:rPr>
              <w:t>sudoers에 지정된 앱 사용자만 허용</w:t>
            </w:r>
          </w:p>
        </w:tc>
      </w:tr>
      <w:tr>
        <w:tc>
          <w:tcPr>
            <w:tcW w:type="dxa" w:w="5100"/>
            <w:vAlign w:val="center"/>
            <w:shd w:fill="EAF4FA"/>
          </w:tcPr>
          <w:p>
            <w:pPr>
              <w:spacing w:after="0"/>
            </w:pPr>
            <w:r>
              <w:rPr>
                <w:rFonts w:ascii="Noto Sans CJK KR" w:hAnsi="Noto Sans CJK KR" w:eastAsia="Noto Sans CJK KR"/>
                <w:b w:val="0"/>
                <w:sz w:val="17"/>
              </w:rPr>
              <w:t>실행 타임아웃</w:t>
            </w:r>
          </w:p>
        </w:tc>
        <w:tc>
          <w:tcPr>
            <w:tcW w:type="dxa" w:w="5100"/>
            <w:vAlign w:val="center"/>
            <w:shd w:fill="EAF4FA"/>
          </w:tcPr>
          <w:p>
            <w:pPr>
              <w:spacing w:after="0"/>
            </w:pPr>
            <w:r>
              <w:rPr>
                <w:rFonts w:ascii="Noto Sans CJK KR" w:hAnsi="Noto Sans CJK KR" w:eastAsia="Noto Sans CJK KR"/>
                <w:b w:val="0"/>
                <w:sz w:val="17"/>
              </w:rPr>
              <w:t>5초</w:t>
            </w:r>
          </w:p>
        </w:tc>
      </w:tr>
    </w:tbl>
    <w:p>
      <w:pPr>
        <w:spacing w:after="0"/>
      </w:pPr>
    </w:p>
    <w:p>
      <w:r>
        <w:rPr>
          <w:rFonts w:ascii="Noto Sans CJK KR" w:hAnsi="Noto Sans CJK KR" w:eastAsia="Noto Sans CJK KR"/>
          <w:b w:val="0"/>
        </w:rPr>
        <w:t>설치 스크립트는 NTP를 끄고 장치 시간대를 Asia/Seoul로 설정한다. 네트워크 없이도 스마트폰 시간이 있으면 현재 부팅을 활성화할 수 있다.</w:t>
      </w:r>
    </w:p>
    <w:p>
      <w:pPr>
        <w:pStyle w:val="Heading2"/>
      </w:pPr>
      <w:r>
        <w:rPr>
          <w:rFonts w:ascii="Noto Sans CJK KR" w:hAnsi="Noto Sans CJK KR" w:eastAsia="Noto Sans CJK KR"/>
          <w:b w:val="0"/>
        </w:rPr>
        <w:t>15. 전원 관리와 시스템 권한</w:t>
      </w:r>
    </w:p>
    <w:p>
      <w:pPr>
        <w:pStyle w:val="Heading3"/>
      </w:pPr>
      <w:r>
        <w:rPr>
          <w:rFonts w:ascii="Noto Sans CJK KR" w:hAnsi="Noto Sans CJK KR" w:eastAsia="Noto Sans CJK KR"/>
          <w:b w:val="0"/>
        </w:rPr>
        <w:t>15.1 전원 동작</w:t>
      </w:r>
    </w:p>
    <w:p>
      <w:pPr>
        <w:pStyle w:val="ListBullet"/>
      </w:pPr>
      <w:r>
        <w:rPr>
          <w:rFonts w:ascii="Noto Sans CJK KR" w:hAnsi="Noto Sans CJK KR" w:eastAsia="Noto Sans CJK KR"/>
          <w:b w:val="0"/>
        </w:rPr>
        <w:t xml:space="preserve">LCD는 </w:t>
      </w:r>
      <w:r>
        <w:rPr>
          <w:rFonts w:ascii="D2Coding" w:hAnsi="D2Coding" w:eastAsia="D2Coding"/>
          <w:color w:val="9A3412"/>
          <w:sz w:val="18"/>
        </w:rPr>
        <w:t>poweroff</w:t>
      </w:r>
      <w:r>
        <w:rPr>
          <w:rFonts w:ascii="Noto Sans CJK KR" w:hAnsi="Noto Sans CJK KR" w:eastAsia="Noto Sans CJK KR"/>
          <w:b w:val="0"/>
        </w:rPr>
        <w:t xml:space="preserve">와 </w:t>
      </w:r>
      <w:r>
        <w:rPr>
          <w:rFonts w:ascii="D2Coding" w:hAnsi="D2Coding" w:eastAsia="D2Coding"/>
          <w:color w:val="9A3412"/>
          <w:sz w:val="18"/>
        </w:rPr>
        <w:t>reboot</w:t>
      </w:r>
      <w:r>
        <w:rPr>
          <w:rFonts w:ascii="Noto Sans CJK KR" w:hAnsi="Noto Sans CJK KR" w:eastAsia="Noto Sans CJK KR"/>
          <w:b w:val="0"/>
        </w:rPr>
        <w:t xml:space="preserve"> 두 동작만 요청할 수 있다.</w:t>
      </w:r>
    </w:p>
    <w:p>
      <w:pPr>
        <w:pStyle w:val="ListBullet"/>
      </w:pPr>
      <w:r>
        <w:rPr>
          <w:rFonts w:ascii="Noto Sans CJK KR" w:hAnsi="Noto Sans CJK KR" w:eastAsia="Noto Sans CJK KR"/>
          <w:b w:val="0"/>
        </w:rPr>
        <w:t xml:space="preserve">Flask는 </w:t>
      </w:r>
      <w:r>
        <w:rPr>
          <w:rFonts w:ascii="D2Coding" w:hAnsi="D2Coding" w:eastAsia="D2Coding"/>
          <w:color w:val="9A3412"/>
          <w:sz w:val="18"/>
        </w:rPr>
        <w:t>/usr/local/sbin/slotguard-power</w:t>
      </w:r>
      <w:r>
        <w:rPr>
          <w:rFonts w:ascii="Noto Sans CJK KR" w:hAnsi="Noto Sans CJK KR" w:eastAsia="Noto Sans CJK KR"/>
          <w:b w:val="0"/>
        </w:rPr>
        <w:t>만 실행한다.</w:t>
      </w:r>
    </w:p>
    <w:p>
      <w:pPr>
        <w:pStyle w:val="ListBullet"/>
      </w:pPr>
      <w:r>
        <w:rPr>
          <w:rFonts w:ascii="Noto Sans CJK KR" w:hAnsi="Noto Sans CJK KR" w:eastAsia="Noto Sans CJK KR"/>
          <w:b w:val="0"/>
        </w:rPr>
        <w:t xml:space="preserve">일반 사용자 실행 시 비대화형 </w:t>
      </w:r>
      <w:r>
        <w:rPr>
          <w:rFonts w:ascii="D2Coding" w:hAnsi="D2Coding" w:eastAsia="D2Coding"/>
          <w:color w:val="9A3412"/>
          <w:sz w:val="18"/>
        </w:rPr>
        <w:t>sudo -n</w:t>
      </w:r>
      <w:r>
        <w:rPr>
          <w:rFonts w:ascii="Noto Sans CJK KR" w:hAnsi="Noto Sans CJK KR" w:eastAsia="Noto Sans CJK KR"/>
          <w:b w:val="0"/>
        </w:rPr>
        <w:t>을 사용한다.</w:t>
      </w:r>
    </w:p>
    <w:p>
      <w:pPr>
        <w:pStyle w:val="ListBullet"/>
      </w:pPr>
      <w:r>
        <w:rPr>
          <w:rFonts w:ascii="Noto Sans CJK KR" w:hAnsi="Noto Sans CJK KR" w:eastAsia="Noto Sans CJK KR"/>
          <w:b w:val="0"/>
        </w:rPr>
        <w:t>sudoers는 정확한 helper 경로와 두 인수만 허용한다.</w:t>
      </w:r>
    </w:p>
    <w:p>
      <w:pPr>
        <w:pStyle w:val="ListBullet"/>
      </w:pPr>
      <w:r>
        <w:rPr>
          <w:rFonts w:ascii="Noto Sans CJK KR" w:hAnsi="Noto Sans CJK KR" w:eastAsia="Noto Sans CJK KR"/>
          <w:b w:val="0"/>
        </w:rPr>
        <w:t>LCD에서는 2초 길게 누른 후 요청하여 실수 터치를 줄인다.</w:t>
      </w:r>
    </w:p>
    <w:p>
      <w:pPr>
        <w:pStyle w:val="Heading3"/>
      </w:pPr>
      <w:r>
        <w:rPr>
          <w:rFonts w:ascii="Noto Sans CJK KR" w:hAnsi="Noto Sans CJK KR" w:eastAsia="Noto Sans CJK KR"/>
          <w:b w:val="0"/>
        </w:rPr>
        <w:t>15.2 설치 시 사용자 권한</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그룹·권한</w:t>
            </w:r>
          </w:p>
        </w:tc>
        <w:tc>
          <w:tcPr>
            <w:tcW w:type="dxa" w:w="5100"/>
            <w:vAlign w:val="center"/>
            <w:shd w:fill="132A44"/>
          </w:tcPr>
          <w:p>
            <w:pPr>
              <w:spacing w:after="0"/>
            </w:pPr>
            <w:r>
              <w:rPr>
                <w:rFonts w:ascii="Noto Sans CJK KR" w:hAnsi="Noto Sans CJK KR" w:eastAsia="Noto Sans CJK KR"/>
                <w:b/>
                <w:color w:val="FFFFFF"/>
                <w:sz w:val="17"/>
              </w:rPr>
              <w:t>목적</w:t>
            </w:r>
          </w:p>
        </w:tc>
      </w:tr>
      <w:tr>
        <w:tc>
          <w:tcPr>
            <w:tcW w:type="dxa" w:w="5100"/>
            <w:vAlign w:val="center"/>
            <w:shd w:fill="FFFFFF"/>
          </w:tcPr>
          <w:p>
            <w:pPr>
              <w:spacing w:after="0"/>
            </w:pPr>
            <w:r>
              <w:rPr>
                <w:rFonts w:ascii="D2Coding" w:hAnsi="D2Coding" w:eastAsia="D2Coding"/>
                <w:color w:val="9A3412"/>
                <w:sz w:val="17"/>
              </w:rPr>
              <w:t>dialout</w:t>
            </w:r>
          </w:p>
        </w:tc>
        <w:tc>
          <w:tcPr>
            <w:tcW w:type="dxa" w:w="5100"/>
            <w:vAlign w:val="center"/>
            <w:shd w:fill="FFFFFF"/>
          </w:tcPr>
          <w:p>
            <w:pPr>
              <w:spacing w:after="0"/>
            </w:pPr>
            <w:r>
              <w:rPr>
                <w:rFonts w:ascii="D2Coding" w:hAnsi="D2Coding" w:eastAsia="D2Coding"/>
                <w:color w:val="9A3412"/>
                <w:sz w:val="17"/>
              </w:rPr>
              <w:t>/dev/serial0</w:t>
            </w:r>
            <w:r>
              <w:rPr>
                <w:rFonts w:ascii="Noto Sans CJK KR" w:hAnsi="Noto Sans CJK KR" w:eastAsia="Noto Sans CJK KR"/>
                <w:b w:val="0"/>
                <w:sz w:val="17"/>
              </w:rPr>
              <w:t xml:space="preserve"> 접근</w:t>
            </w:r>
          </w:p>
        </w:tc>
      </w:tr>
      <w:tr>
        <w:tc>
          <w:tcPr>
            <w:tcW w:type="dxa" w:w="5100"/>
            <w:vAlign w:val="center"/>
            <w:shd w:fill="EAF4FA"/>
          </w:tcPr>
          <w:p>
            <w:pPr>
              <w:spacing w:after="0"/>
            </w:pPr>
            <w:r>
              <w:rPr>
                <w:rFonts w:ascii="D2Coding" w:hAnsi="D2Coding" w:eastAsia="D2Coding"/>
                <w:color w:val="9A3412"/>
                <w:sz w:val="17"/>
              </w:rPr>
              <w:t>video</w:t>
            </w:r>
          </w:p>
        </w:tc>
        <w:tc>
          <w:tcPr>
            <w:tcW w:type="dxa" w:w="5100"/>
            <w:vAlign w:val="center"/>
            <w:shd w:fill="EAF4FA"/>
          </w:tcPr>
          <w:p>
            <w:pPr>
              <w:spacing w:after="0"/>
            </w:pPr>
            <w:r>
              <w:rPr>
                <w:rFonts w:ascii="Noto Sans CJK KR" w:hAnsi="Noto Sans CJK KR" w:eastAsia="Noto Sans CJK KR"/>
                <w:b w:val="0"/>
                <w:sz w:val="17"/>
              </w:rPr>
              <w:t>프레임버퍼 접근</w:t>
            </w:r>
          </w:p>
        </w:tc>
      </w:tr>
      <w:tr>
        <w:tc>
          <w:tcPr>
            <w:tcW w:type="dxa" w:w="5100"/>
            <w:vAlign w:val="center"/>
            <w:shd w:fill="FFFFFF"/>
          </w:tcPr>
          <w:p>
            <w:pPr>
              <w:spacing w:after="0"/>
            </w:pPr>
            <w:r>
              <w:rPr>
                <w:rFonts w:ascii="D2Coding" w:hAnsi="D2Coding" w:eastAsia="D2Coding"/>
                <w:color w:val="9A3412"/>
                <w:sz w:val="17"/>
              </w:rPr>
              <w:t>input</w:t>
            </w:r>
          </w:p>
        </w:tc>
        <w:tc>
          <w:tcPr>
            <w:tcW w:type="dxa" w:w="5100"/>
            <w:vAlign w:val="center"/>
            <w:shd w:fill="FFFFFF"/>
          </w:tcPr>
          <w:p>
            <w:pPr>
              <w:spacing w:after="0"/>
            </w:pPr>
            <w:r>
              <w:rPr>
                <w:rFonts w:ascii="Noto Sans CJK KR" w:hAnsi="Noto Sans CJK KR" w:eastAsia="Noto Sans CJK KR"/>
                <w:b w:val="0"/>
                <w:sz w:val="17"/>
              </w:rPr>
              <w:t>터치 입력 접근</w:t>
            </w:r>
          </w:p>
        </w:tc>
      </w:tr>
      <w:tr>
        <w:tc>
          <w:tcPr>
            <w:tcW w:type="dxa" w:w="5100"/>
            <w:vAlign w:val="center"/>
            <w:shd w:fill="EAF4FA"/>
          </w:tcPr>
          <w:p>
            <w:pPr>
              <w:spacing w:after="0"/>
            </w:pPr>
            <w:r>
              <w:rPr>
                <w:rFonts w:ascii="Noto Sans CJK KR" w:hAnsi="Noto Sans CJK KR" w:eastAsia="Noto Sans CJK KR"/>
                <w:b w:val="0"/>
                <w:sz w:val="17"/>
              </w:rPr>
              <w:t>시간 helper sudoers</w:t>
            </w:r>
          </w:p>
        </w:tc>
        <w:tc>
          <w:tcPr>
            <w:tcW w:type="dxa" w:w="5100"/>
            <w:vAlign w:val="center"/>
            <w:shd w:fill="EAF4FA"/>
          </w:tcPr>
          <w:p>
            <w:pPr>
              <w:spacing w:after="0"/>
            </w:pPr>
            <w:r>
              <w:rPr>
                <w:rFonts w:ascii="Noto Sans CJK KR" w:hAnsi="Noto Sans CJK KR" w:eastAsia="Noto Sans CJK KR"/>
                <w:b w:val="0"/>
                <w:sz w:val="17"/>
              </w:rPr>
              <w:t>제한된 시스템 시각 설정</w:t>
            </w:r>
          </w:p>
        </w:tc>
      </w:tr>
      <w:tr>
        <w:tc>
          <w:tcPr>
            <w:tcW w:type="dxa" w:w="5100"/>
            <w:vAlign w:val="center"/>
            <w:shd w:fill="FFFFFF"/>
          </w:tcPr>
          <w:p>
            <w:pPr>
              <w:spacing w:after="0"/>
            </w:pPr>
            <w:r>
              <w:rPr>
                <w:rFonts w:ascii="Noto Sans CJK KR" w:hAnsi="Noto Sans CJK KR" w:eastAsia="Noto Sans CJK KR"/>
                <w:b w:val="0"/>
                <w:sz w:val="17"/>
              </w:rPr>
              <w:t>전원 helper sudoers</w:t>
            </w:r>
          </w:p>
        </w:tc>
        <w:tc>
          <w:tcPr>
            <w:tcW w:type="dxa" w:w="5100"/>
            <w:vAlign w:val="center"/>
            <w:shd w:fill="FFFFFF"/>
          </w:tcPr>
          <w:p>
            <w:pPr>
              <w:spacing w:after="0"/>
            </w:pPr>
            <w:r>
              <w:rPr>
                <w:rFonts w:ascii="Noto Sans CJK KR" w:hAnsi="Noto Sans CJK KR" w:eastAsia="Noto Sans CJK KR"/>
                <w:b w:val="0"/>
                <w:sz w:val="17"/>
              </w:rPr>
              <w:t>제한된 재시작·종료</w:t>
            </w:r>
          </w:p>
        </w:tc>
      </w:tr>
      <w:tr>
        <w:tc>
          <w:tcPr>
            <w:tcW w:type="dxa" w:w="5100"/>
            <w:vAlign w:val="center"/>
            <w:shd w:fill="EAF4FA"/>
          </w:tcPr>
          <w:p>
            <w:pPr>
              <w:spacing w:after="0"/>
            </w:pPr>
            <w:r>
              <w:rPr>
                <w:rFonts w:ascii="Noto Sans CJK KR" w:hAnsi="Noto Sans CJK KR" w:eastAsia="Noto Sans CJK KR"/>
                <w:b w:val="0"/>
                <w:sz w:val="17"/>
              </w:rPr>
              <w:t>인증 파일 0600</w:t>
            </w:r>
          </w:p>
        </w:tc>
        <w:tc>
          <w:tcPr>
            <w:tcW w:type="dxa" w:w="5100"/>
            <w:vAlign w:val="center"/>
            <w:shd w:fill="EAF4FA"/>
          </w:tcPr>
          <w:p>
            <w:pPr>
              <w:spacing w:after="0"/>
            </w:pPr>
            <w:r>
              <w:rPr>
                <w:rFonts w:ascii="Noto Sans CJK KR" w:hAnsi="Noto Sans CJK KR" w:eastAsia="Noto Sans CJK KR"/>
                <w:b w:val="0"/>
                <w:sz w:val="17"/>
              </w:rPr>
              <w:t>관리자 정보 보호</w:t>
            </w:r>
          </w:p>
        </w:tc>
      </w:tr>
    </w:tbl>
    <w:p>
      <w:pPr>
        <w:spacing w:after="0"/>
      </w:pPr>
    </w:p>
    <w:p>
      <w:pPr>
        <w:pStyle w:val="Heading2"/>
      </w:pPr>
      <w:r>
        <w:rPr>
          <w:rFonts w:ascii="Noto Sans CJK KR" w:hAnsi="Noto Sans CJK KR" w:eastAsia="Noto Sans CJK KR"/>
          <w:b w:val="0"/>
        </w:rPr>
        <w:t>16. HTTP API와 보안 경계</w:t>
      </w:r>
    </w:p>
    <w:p>
      <w:pPr>
        <w:pStyle w:val="Heading3"/>
      </w:pPr>
      <w:r>
        <w:rPr>
          <w:rFonts w:ascii="Noto Sans CJK KR" w:hAnsi="Noto Sans CJK KR" w:eastAsia="Noto Sans CJK KR"/>
          <w:b w:val="0"/>
        </w:rPr>
        <w:t>16.1 API 분류</w:t>
      </w:r>
    </w:p>
    <w:tbl>
      <w:tblPr>
        <w:tblStyle w:val="TableGrid"/>
        <w:tblW w:type="auto" w:w="0"/>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32A44"/>
          </w:tcPr>
          <w:p>
            <w:pPr>
              <w:spacing w:after="0"/>
            </w:pPr>
            <w:r>
              <w:rPr>
                <w:rFonts w:ascii="Noto Sans CJK KR" w:hAnsi="Noto Sans CJK KR" w:eastAsia="Noto Sans CJK KR"/>
                <w:b/>
                <w:color w:val="FFFFFF"/>
                <w:sz w:val="17"/>
              </w:rPr>
              <w:t>분류</w:t>
            </w:r>
          </w:p>
        </w:tc>
        <w:tc>
          <w:tcPr>
            <w:tcW w:type="dxa" w:w="3400"/>
            <w:vAlign w:val="center"/>
            <w:shd w:fill="132A44"/>
          </w:tcPr>
          <w:p>
            <w:pPr>
              <w:spacing w:after="0"/>
            </w:pPr>
            <w:r>
              <w:rPr>
                <w:rFonts w:ascii="Noto Sans CJK KR" w:hAnsi="Noto Sans CJK KR" w:eastAsia="Noto Sans CJK KR"/>
                <w:b/>
                <w:color w:val="FFFFFF"/>
                <w:sz w:val="17"/>
              </w:rPr>
              <w:t>인증·접근 조건</w:t>
            </w:r>
          </w:p>
        </w:tc>
        <w:tc>
          <w:tcPr>
            <w:tcW w:type="dxa" w:w="3400"/>
            <w:vAlign w:val="center"/>
            <w:shd w:fill="132A44"/>
          </w:tcPr>
          <w:p>
            <w:pPr>
              <w:spacing w:after="0"/>
            </w:pPr>
            <w:r>
              <w:rPr>
                <w:rFonts w:ascii="Noto Sans CJK KR" w:hAnsi="Noto Sans CJK KR" w:eastAsia="Noto Sans CJK KR"/>
                <w:b/>
                <w:color w:val="FFFFFF"/>
                <w:sz w:val="17"/>
              </w:rPr>
              <w:t>대표 경로</w:t>
            </w:r>
          </w:p>
        </w:tc>
      </w:tr>
      <w:tr>
        <w:tc>
          <w:tcPr>
            <w:tcW w:type="dxa" w:w="3400"/>
            <w:vAlign w:val="center"/>
            <w:shd w:fill="FFFFFF"/>
          </w:tcPr>
          <w:p>
            <w:pPr>
              <w:spacing w:after="0"/>
            </w:pPr>
            <w:r>
              <w:rPr>
                <w:rFonts w:ascii="Noto Sans CJK KR" w:hAnsi="Noto Sans CJK KR" w:eastAsia="Noto Sans CJK KR"/>
                <w:b w:val="0"/>
                <w:sz w:val="17"/>
              </w:rPr>
              <w:t>관리자 HTML</w:t>
            </w:r>
          </w:p>
        </w:tc>
        <w:tc>
          <w:tcPr>
            <w:tcW w:type="dxa" w:w="3400"/>
            <w:vAlign w:val="center"/>
            <w:shd w:fill="FFFFFF"/>
          </w:tcPr>
          <w:p>
            <w:pPr>
              <w:spacing w:after="0"/>
            </w:pPr>
            <w:r>
              <w:rPr>
                <w:rFonts w:ascii="Noto Sans CJK KR" w:hAnsi="Noto Sans CJK KR" w:eastAsia="Noto Sans CJK KR"/>
                <w:b w:val="0"/>
                <w:sz w:val="17"/>
              </w:rPr>
              <w:t>세션 로그인</w:t>
            </w:r>
          </w:p>
        </w:tc>
        <w:tc>
          <w:tcPr>
            <w:tcW w:type="dxa" w:w="3400"/>
            <w:vAlign w:val="center"/>
            <w:shd w:fill="FFFFFF"/>
          </w:tcPr>
          <w:p>
            <w:pPr>
              <w:spacing w:after="0"/>
            </w:pPr>
            <w:r>
              <w:rPr>
                <w:rFonts w:ascii="D2Coding" w:hAnsi="D2Coding" w:eastAsia="D2Coding"/>
                <w:color w:val="9A3412"/>
                <w:sz w:val="17"/>
              </w:rPr>
              <w:t>/</w:t>
            </w:r>
            <w:r>
              <w:rPr>
                <w:rFonts w:ascii="Noto Sans CJK KR" w:hAnsi="Noto Sans CJK KR" w:eastAsia="Noto Sans CJK KR"/>
                <w:b w:val="0"/>
                <w:sz w:val="17"/>
              </w:rPr>
              <w:t xml:space="preserve">, </w:t>
            </w:r>
            <w:r>
              <w:rPr>
                <w:rFonts w:ascii="D2Coding" w:hAnsi="D2Coding" w:eastAsia="D2Coding"/>
                <w:color w:val="9A3412"/>
                <w:sz w:val="17"/>
              </w:rPr>
              <w:t>/schedules</w:t>
            </w:r>
          </w:p>
        </w:tc>
      </w:tr>
      <w:tr>
        <w:tc>
          <w:tcPr>
            <w:tcW w:type="dxa" w:w="3400"/>
            <w:vAlign w:val="center"/>
            <w:shd w:fill="EAF4FA"/>
          </w:tcPr>
          <w:p>
            <w:pPr>
              <w:spacing w:after="0"/>
            </w:pPr>
            <w:r>
              <w:rPr>
                <w:rFonts w:ascii="Noto Sans CJK KR" w:hAnsi="Noto Sans CJK KR" w:eastAsia="Noto Sans CJK KR"/>
                <w:b w:val="0"/>
                <w:sz w:val="17"/>
              </w:rPr>
              <w:t>관리자 API</w:t>
            </w:r>
          </w:p>
        </w:tc>
        <w:tc>
          <w:tcPr>
            <w:tcW w:type="dxa" w:w="3400"/>
            <w:vAlign w:val="center"/>
            <w:shd w:fill="EAF4FA"/>
          </w:tcPr>
          <w:p>
            <w:pPr>
              <w:spacing w:after="0"/>
            </w:pPr>
            <w:r>
              <w:rPr>
                <w:rFonts w:ascii="Noto Sans CJK KR" w:hAnsi="Noto Sans CJK KR" w:eastAsia="Noto Sans CJK KR"/>
                <w:b w:val="0"/>
                <w:sz w:val="17"/>
              </w:rPr>
              <w:t>세션 로그인</w:t>
            </w:r>
          </w:p>
        </w:tc>
        <w:tc>
          <w:tcPr>
            <w:tcW w:type="dxa" w:w="3400"/>
            <w:vAlign w:val="center"/>
            <w:shd w:fill="EAF4FA"/>
          </w:tcPr>
          <w:p>
            <w:pPr>
              <w:spacing w:after="0"/>
            </w:pPr>
            <w:r>
              <w:rPr>
                <w:rFonts w:ascii="D2Coding" w:hAnsi="D2Coding" w:eastAsia="D2Coding"/>
                <w:color w:val="9A3412"/>
                <w:sz w:val="17"/>
              </w:rPr>
              <w:t>/api/status</w:t>
            </w:r>
            <w:r>
              <w:rPr>
                <w:rFonts w:ascii="Noto Sans CJK KR" w:hAnsi="Noto Sans CJK KR" w:eastAsia="Noto Sans CJK KR"/>
                <w:b w:val="0"/>
                <w:sz w:val="17"/>
              </w:rPr>
              <w:t xml:space="preserve">, </w:t>
            </w:r>
            <w:r>
              <w:rPr>
                <w:rFonts w:ascii="D2Coding" w:hAnsi="D2Coding" w:eastAsia="D2Coding"/>
                <w:color w:val="9A3412"/>
                <w:sz w:val="17"/>
              </w:rPr>
              <w:t>/api/system-time</w:t>
            </w:r>
          </w:p>
        </w:tc>
      </w:tr>
      <w:tr>
        <w:tc>
          <w:tcPr>
            <w:tcW w:type="dxa" w:w="3400"/>
            <w:vAlign w:val="center"/>
            <w:shd w:fill="FFFFFF"/>
          </w:tcPr>
          <w:p>
            <w:pPr>
              <w:spacing w:after="0"/>
            </w:pPr>
            <w:r>
              <w:rPr>
                <w:rFonts w:ascii="Noto Sans CJK KR" w:hAnsi="Noto Sans CJK KR" w:eastAsia="Noto Sans CJK KR"/>
                <w:b w:val="0"/>
                <w:sz w:val="17"/>
              </w:rPr>
              <w:t>LCD 읽기</w:t>
            </w:r>
          </w:p>
        </w:tc>
        <w:tc>
          <w:tcPr>
            <w:tcW w:type="dxa" w:w="3400"/>
            <w:vAlign w:val="center"/>
            <w:shd w:fill="FFFFFF"/>
          </w:tcPr>
          <w:p>
            <w:pPr>
              <w:spacing w:after="0"/>
            </w:pPr>
            <w:r>
              <w:rPr>
                <w:rFonts w:ascii="Noto Sans CJK KR" w:hAnsi="Noto Sans CJK KR" w:eastAsia="Noto Sans CJK KR"/>
                <w:b w:val="0"/>
                <w:sz w:val="17"/>
              </w:rPr>
              <w:t>현재 구현상 인증 없음</w:t>
            </w:r>
          </w:p>
        </w:tc>
        <w:tc>
          <w:tcPr>
            <w:tcW w:type="dxa" w:w="3400"/>
            <w:vAlign w:val="center"/>
            <w:shd w:fill="FFFFFF"/>
          </w:tcPr>
          <w:p>
            <w:pPr>
              <w:spacing w:after="0"/>
            </w:pPr>
            <w:r>
              <w:rPr>
                <w:rFonts w:ascii="D2Coding" w:hAnsi="D2Coding" w:eastAsia="D2Coding"/>
                <w:color w:val="9A3412"/>
                <w:sz w:val="17"/>
              </w:rPr>
              <w:t>/display</w:t>
            </w:r>
            <w:r>
              <w:rPr>
                <w:rFonts w:ascii="Noto Sans CJK KR" w:hAnsi="Noto Sans CJK KR" w:eastAsia="Noto Sans CJK KR"/>
                <w:b w:val="0"/>
                <w:sz w:val="17"/>
              </w:rPr>
              <w:t xml:space="preserve">, </w:t>
            </w:r>
            <w:r>
              <w:rPr>
                <w:rFonts w:ascii="D2Coding" w:hAnsi="D2Coding" w:eastAsia="D2Coding"/>
                <w:color w:val="9A3412"/>
                <w:sz w:val="17"/>
              </w:rPr>
              <w:t>/api/display-status</w:t>
            </w:r>
          </w:p>
        </w:tc>
      </w:tr>
      <w:tr>
        <w:tc>
          <w:tcPr>
            <w:tcW w:type="dxa" w:w="3400"/>
            <w:vAlign w:val="center"/>
            <w:shd w:fill="EAF4FA"/>
          </w:tcPr>
          <w:p>
            <w:pPr>
              <w:spacing w:after="0"/>
            </w:pPr>
            <w:r>
              <w:rPr>
                <w:rFonts w:ascii="Noto Sans CJK KR" w:hAnsi="Noto Sans CJK KR" w:eastAsia="Noto Sans CJK KR"/>
                <w:b w:val="0"/>
                <w:sz w:val="17"/>
              </w:rPr>
              <w:t>LCD 쓰기</w:t>
            </w:r>
          </w:p>
        </w:tc>
        <w:tc>
          <w:tcPr>
            <w:tcW w:type="dxa" w:w="3400"/>
            <w:vAlign w:val="center"/>
            <w:shd w:fill="EAF4FA"/>
          </w:tcPr>
          <w:p>
            <w:pPr>
              <w:spacing w:after="0"/>
            </w:pPr>
            <w:r>
              <w:rPr>
                <w:rFonts w:ascii="Noto Sans CJK KR" w:hAnsi="Noto Sans CJK KR" w:eastAsia="Noto Sans CJK KR"/>
                <w:b w:val="0"/>
                <w:sz w:val="17"/>
              </w:rPr>
              <w:t>localhost 주소만 허용</w:t>
            </w:r>
          </w:p>
        </w:tc>
        <w:tc>
          <w:tcPr>
            <w:tcW w:type="dxa" w:w="3400"/>
            <w:vAlign w:val="center"/>
            <w:shd w:fill="EAF4FA"/>
          </w:tcPr>
          <w:p>
            <w:pPr>
              <w:spacing w:after="0"/>
            </w:pPr>
            <w:r>
              <w:rPr>
                <w:rFonts w:ascii="D2Coding" w:hAnsi="D2Coding" w:eastAsia="D2Coding"/>
                <w:color w:val="9A3412"/>
                <w:sz w:val="17"/>
              </w:rPr>
              <w:t>/api/display/*</w:t>
            </w:r>
            <w:r>
              <w:rPr>
                <w:rFonts w:ascii="Noto Sans CJK KR" w:hAnsi="Noto Sans CJK KR" w:eastAsia="Noto Sans CJK KR"/>
                <w:b w:val="0"/>
                <w:sz w:val="17"/>
              </w:rPr>
              <w:t xml:space="preserve"> POST</w:t>
            </w:r>
          </w:p>
        </w:tc>
      </w:tr>
    </w:tbl>
    <w:p>
      <w:pPr>
        <w:spacing w:after="0"/>
      </w:pPr>
    </w:p>
    <w:p>
      <w:pPr>
        <w:pStyle w:val="Heading3"/>
      </w:pPr>
      <w:r>
        <w:rPr>
          <w:rFonts w:ascii="Noto Sans CJK KR" w:hAnsi="Noto Sans CJK KR" w:eastAsia="Noto Sans CJK KR"/>
          <w:b w:val="0"/>
        </w:rPr>
        <w:t>16.2 LCD 상태 응답 주요 필드</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필드</w:t>
            </w:r>
          </w:p>
        </w:tc>
        <w:tc>
          <w:tcPr>
            <w:tcW w:type="dxa" w:w="5100"/>
            <w:vAlign w:val="center"/>
            <w:shd w:fill="132A44"/>
          </w:tcPr>
          <w:p>
            <w:pPr>
              <w:spacing w:after="0"/>
            </w:pPr>
            <w:r>
              <w:rPr>
                <w:rFonts w:ascii="Noto Sans CJK KR" w:hAnsi="Noto Sans CJK KR" w:eastAsia="Noto Sans CJK KR"/>
                <w:b/>
                <w:color w:val="FFFFFF"/>
                <w:sz w:val="17"/>
              </w:rPr>
              <w:t>의미</w:t>
            </w:r>
          </w:p>
        </w:tc>
      </w:tr>
      <w:tr>
        <w:tc>
          <w:tcPr>
            <w:tcW w:type="dxa" w:w="5100"/>
            <w:vAlign w:val="center"/>
            <w:shd w:fill="FFFFFF"/>
          </w:tcPr>
          <w:p>
            <w:pPr>
              <w:spacing w:after="0"/>
            </w:pPr>
            <w:r>
              <w:rPr>
                <w:rFonts w:ascii="D2Coding" w:hAnsi="D2Coding" w:eastAsia="D2Coding"/>
                <w:color w:val="9A3412"/>
                <w:sz w:val="17"/>
              </w:rPr>
              <w:t>app_version</w:t>
            </w:r>
          </w:p>
        </w:tc>
        <w:tc>
          <w:tcPr>
            <w:tcW w:type="dxa" w:w="5100"/>
            <w:vAlign w:val="center"/>
            <w:shd w:fill="FFFFFF"/>
          </w:tcPr>
          <w:p>
            <w:pPr>
              <w:spacing w:after="0"/>
            </w:pPr>
            <w:r>
              <w:rPr>
                <w:rFonts w:ascii="Noto Sans CJK KR" w:hAnsi="Noto Sans CJK KR" w:eastAsia="Noto Sans CJK KR"/>
                <w:b w:val="0"/>
                <w:sz w:val="17"/>
              </w:rPr>
              <w:t>앱 버전</w:t>
            </w:r>
          </w:p>
        </w:tc>
      </w:tr>
      <w:tr>
        <w:tc>
          <w:tcPr>
            <w:tcW w:type="dxa" w:w="5100"/>
            <w:vAlign w:val="center"/>
            <w:shd w:fill="EAF4FA"/>
          </w:tcPr>
          <w:p>
            <w:pPr>
              <w:spacing w:after="0"/>
            </w:pPr>
            <w:r>
              <w:rPr>
                <w:rFonts w:ascii="D2Coding" w:hAnsi="D2Coding" w:eastAsia="D2Coding"/>
                <w:color w:val="9A3412"/>
                <w:sz w:val="17"/>
              </w:rPr>
              <w:t>screen</w:t>
            </w:r>
          </w:p>
        </w:tc>
        <w:tc>
          <w:tcPr>
            <w:tcW w:type="dxa" w:w="5100"/>
            <w:vAlign w:val="center"/>
            <w:shd w:fill="EAF4FA"/>
          </w:tcPr>
          <w:p>
            <w:pPr>
              <w:spacing w:after="0"/>
            </w:pPr>
            <w:r>
              <w:rPr>
                <w:rFonts w:ascii="Noto Sans CJK KR" w:hAnsi="Noto Sans CJK KR" w:eastAsia="Noto Sans CJK KR"/>
                <w:b w:val="0"/>
                <w:sz w:val="17"/>
              </w:rPr>
              <w:t>LCD가 렌더링할 화면 상태</w:t>
            </w:r>
          </w:p>
        </w:tc>
      </w:tr>
      <w:tr>
        <w:tc>
          <w:tcPr>
            <w:tcW w:type="dxa" w:w="5100"/>
            <w:vAlign w:val="center"/>
            <w:shd w:fill="FFFFFF"/>
          </w:tcPr>
          <w:p>
            <w:pPr>
              <w:spacing w:after="0"/>
            </w:pPr>
            <w:r>
              <w:rPr>
                <w:rFonts w:ascii="D2Coding" w:hAnsi="D2Coding" w:eastAsia="D2Coding"/>
                <w:color w:val="9A3412"/>
                <w:sz w:val="17"/>
              </w:rPr>
              <w:t>now</w:t>
            </w:r>
            <w:r>
              <w:rPr>
                <w:rFonts w:ascii="Noto Sans CJK KR" w:hAnsi="Noto Sans CJK KR" w:eastAsia="Noto Sans CJK KR"/>
                <w:b w:val="0"/>
                <w:sz w:val="17"/>
              </w:rPr>
              <w:t xml:space="preserve">, </w:t>
            </w:r>
            <w:r>
              <w:rPr>
                <w:rFonts w:ascii="D2Coding" w:hAnsi="D2Coding" w:eastAsia="D2Coding"/>
                <w:color w:val="9A3412"/>
                <w:sz w:val="17"/>
              </w:rPr>
              <w:t>date</w:t>
            </w:r>
          </w:p>
        </w:tc>
        <w:tc>
          <w:tcPr>
            <w:tcW w:type="dxa" w:w="5100"/>
            <w:vAlign w:val="center"/>
            <w:shd w:fill="FFFFFF"/>
          </w:tcPr>
          <w:p>
            <w:pPr>
              <w:spacing w:after="0"/>
            </w:pPr>
            <w:r>
              <w:rPr>
                <w:rFonts w:ascii="Noto Sans CJK KR" w:hAnsi="Noto Sans CJK KR" w:eastAsia="Noto Sans CJK KR"/>
                <w:b w:val="0"/>
                <w:sz w:val="17"/>
              </w:rPr>
              <w:t>Pi 현재 시각</w:t>
            </w:r>
          </w:p>
        </w:tc>
      </w:tr>
      <w:tr>
        <w:tc>
          <w:tcPr>
            <w:tcW w:type="dxa" w:w="5100"/>
            <w:vAlign w:val="center"/>
            <w:shd w:fill="EAF4FA"/>
          </w:tcPr>
          <w:p>
            <w:pPr>
              <w:spacing w:after="0"/>
            </w:pPr>
            <w:r>
              <w:rPr>
                <w:rFonts w:ascii="D2Coding" w:hAnsi="D2Coding" w:eastAsia="D2Coding"/>
                <w:color w:val="9A3412"/>
                <w:sz w:val="17"/>
              </w:rPr>
              <w:t>time_ready</w:t>
            </w:r>
          </w:p>
        </w:tc>
        <w:tc>
          <w:tcPr>
            <w:tcW w:type="dxa" w:w="5100"/>
            <w:vAlign w:val="center"/>
            <w:shd w:fill="EAF4FA"/>
          </w:tcPr>
          <w:p>
            <w:pPr>
              <w:spacing w:after="0"/>
            </w:pPr>
            <w:r>
              <w:rPr>
                <w:rFonts w:ascii="Noto Sans CJK KR" w:hAnsi="Noto Sans CJK KR" w:eastAsia="Noto Sans CJK KR"/>
                <w:b w:val="0"/>
                <w:sz w:val="17"/>
              </w:rPr>
              <w:t>현재 부팅 시간 설정 여부</w:t>
            </w:r>
          </w:p>
        </w:tc>
      </w:tr>
      <w:tr>
        <w:tc>
          <w:tcPr>
            <w:tcW w:type="dxa" w:w="5100"/>
            <w:vAlign w:val="center"/>
            <w:shd w:fill="FFFFFF"/>
          </w:tcPr>
          <w:p>
            <w:pPr>
              <w:spacing w:after="0"/>
            </w:pPr>
            <w:r>
              <w:rPr>
                <w:rFonts w:ascii="D2Coding" w:hAnsi="D2Coding" w:eastAsia="D2Coding"/>
                <w:color w:val="9A3412"/>
                <w:sz w:val="17"/>
              </w:rPr>
              <w:t>schedule</w:t>
            </w:r>
          </w:p>
        </w:tc>
        <w:tc>
          <w:tcPr>
            <w:tcW w:type="dxa" w:w="5100"/>
            <w:vAlign w:val="center"/>
            <w:shd w:fill="FFFFFF"/>
          </w:tcPr>
          <w:p>
            <w:pPr>
              <w:spacing w:after="0"/>
            </w:pPr>
            <w:r>
              <w:rPr>
                <w:rFonts w:ascii="Noto Sans CJK KR" w:hAnsi="Noto Sans CJK KR" w:eastAsia="Noto Sans CJK KR"/>
                <w:b w:val="0"/>
                <w:sz w:val="17"/>
              </w:rPr>
              <w:t>화면을 점유한 일정</w:t>
            </w:r>
          </w:p>
        </w:tc>
      </w:tr>
      <w:tr>
        <w:tc>
          <w:tcPr>
            <w:tcW w:type="dxa" w:w="5100"/>
            <w:vAlign w:val="center"/>
            <w:shd w:fill="EAF4FA"/>
          </w:tcPr>
          <w:p>
            <w:pPr>
              <w:spacing w:after="0"/>
            </w:pPr>
            <w:r>
              <w:rPr>
                <w:rFonts w:ascii="D2Coding" w:hAnsi="D2Coding" w:eastAsia="D2Coding"/>
                <w:color w:val="9A3412"/>
                <w:sz w:val="17"/>
              </w:rPr>
              <w:t>active_schedule</w:t>
            </w:r>
          </w:p>
        </w:tc>
        <w:tc>
          <w:tcPr>
            <w:tcW w:type="dxa" w:w="5100"/>
            <w:vAlign w:val="center"/>
            <w:shd w:fill="EAF4FA"/>
          </w:tcPr>
          <w:p>
            <w:pPr>
              <w:spacing w:after="0"/>
            </w:pPr>
            <w:r>
              <w:rPr>
                <w:rFonts w:ascii="Noto Sans CJK KR" w:hAnsi="Noto Sans CJK KR" w:eastAsia="Noto Sans CJK KR"/>
                <w:b w:val="0"/>
                <w:sz w:val="17"/>
              </w:rPr>
              <w:t>활성 물리 일정</w:t>
            </w:r>
          </w:p>
        </w:tc>
      </w:tr>
      <w:tr>
        <w:tc>
          <w:tcPr>
            <w:tcW w:type="dxa" w:w="5100"/>
            <w:vAlign w:val="center"/>
            <w:shd w:fill="FFFFFF"/>
          </w:tcPr>
          <w:p>
            <w:pPr>
              <w:spacing w:after="0"/>
            </w:pPr>
            <w:r>
              <w:rPr>
                <w:rFonts w:ascii="D2Coding" w:hAnsi="D2Coding" w:eastAsia="D2Coding"/>
                <w:color w:val="9A3412"/>
                <w:sz w:val="17"/>
              </w:rPr>
              <w:t>next_schedule</w:t>
            </w:r>
          </w:p>
        </w:tc>
        <w:tc>
          <w:tcPr>
            <w:tcW w:type="dxa" w:w="5100"/>
            <w:vAlign w:val="center"/>
            <w:shd w:fill="FFFFFF"/>
          </w:tcPr>
          <w:p>
            <w:pPr>
              <w:spacing w:after="0"/>
            </w:pPr>
            <w:r>
              <w:rPr>
                <w:rFonts w:ascii="Noto Sans CJK KR" w:hAnsi="Noto Sans CJK KR" w:eastAsia="Noto Sans CJK KR"/>
                <w:b w:val="0"/>
                <w:sz w:val="17"/>
              </w:rPr>
              <w:t>다음 SCHEDULED 일정</w:t>
            </w:r>
          </w:p>
        </w:tc>
      </w:tr>
      <w:tr>
        <w:tc>
          <w:tcPr>
            <w:tcW w:type="dxa" w:w="5100"/>
            <w:vAlign w:val="center"/>
            <w:shd w:fill="EAF4FA"/>
          </w:tcPr>
          <w:p>
            <w:pPr>
              <w:spacing w:after="0"/>
            </w:pPr>
            <w:r>
              <w:rPr>
                <w:rFonts w:ascii="D2Coding" w:hAnsi="D2Coding" w:eastAsia="D2Coding"/>
                <w:color w:val="9A3412"/>
                <w:sz w:val="17"/>
              </w:rPr>
              <w:t>remaining_seconds</w:t>
            </w:r>
          </w:p>
        </w:tc>
        <w:tc>
          <w:tcPr>
            <w:tcW w:type="dxa" w:w="5100"/>
            <w:vAlign w:val="center"/>
            <w:shd w:fill="EAF4FA"/>
          </w:tcPr>
          <w:p>
            <w:pPr>
              <w:spacing w:after="0"/>
            </w:pPr>
            <w:r>
              <w:rPr>
                <w:rFonts w:ascii="Noto Sans CJK KR" w:hAnsi="Noto Sans CJK KR" w:eastAsia="Noto Sans CJK KR"/>
                <w:b w:val="0"/>
                <w:sz w:val="17"/>
              </w:rPr>
              <w:t>허용시간까지 남은 초</w:t>
            </w:r>
          </w:p>
        </w:tc>
      </w:tr>
      <w:tr>
        <w:tc>
          <w:tcPr>
            <w:tcW w:type="dxa" w:w="5100"/>
            <w:vAlign w:val="center"/>
            <w:shd w:fill="FFFFFF"/>
          </w:tcPr>
          <w:p>
            <w:pPr>
              <w:spacing w:after="0"/>
            </w:pPr>
            <w:r>
              <w:rPr>
                <w:rFonts w:ascii="D2Coding" w:hAnsi="D2Coding" w:eastAsia="D2Coding"/>
                <w:color w:val="9A3412"/>
                <w:sz w:val="17"/>
              </w:rPr>
              <w:t>target_coordinate</w:t>
            </w:r>
          </w:p>
        </w:tc>
        <w:tc>
          <w:tcPr>
            <w:tcW w:type="dxa" w:w="5100"/>
            <w:vAlign w:val="center"/>
            <w:shd w:fill="FFFFFF"/>
          </w:tcPr>
          <w:p>
            <w:pPr>
              <w:spacing w:after="0"/>
            </w:pPr>
            <w:r>
              <w:rPr>
                <w:rFonts w:ascii="Noto Sans CJK KR" w:hAnsi="Noto Sans CJK KR" w:eastAsia="Noto Sans CJK KR"/>
                <w:b w:val="0"/>
                <w:sz w:val="17"/>
              </w:rPr>
              <w:t>현재 대상 X/Y</w:t>
            </w:r>
          </w:p>
        </w:tc>
      </w:tr>
      <w:tr>
        <w:tc>
          <w:tcPr>
            <w:tcW w:type="dxa" w:w="5100"/>
            <w:vAlign w:val="center"/>
            <w:shd w:fill="EAF4FA"/>
          </w:tcPr>
          <w:p>
            <w:pPr>
              <w:spacing w:after="0"/>
            </w:pPr>
            <w:r>
              <w:rPr>
                <w:rFonts w:ascii="D2Coding" w:hAnsi="D2Coding" w:eastAsia="D2Coding"/>
                <w:color w:val="9A3412"/>
                <w:sz w:val="17"/>
              </w:rPr>
              <w:t>used_coordinates</w:t>
            </w:r>
          </w:p>
        </w:tc>
        <w:tc>
          <w:tcPr>
            <w:tcW w:type="dxa" w:w="5100"/>
            <w:vAlign w:val="center"/>
            <w:shd w:fill="EAF4FA"/>
          </w:tcPr>
          <w:p>
            <w:pPr>
              <w:spacing w:after="0"/>
            </w:pPr>
            <w:r>
              <w:rPr>
                <w:rFonts w:ascii="Noto Sans CJK KR" w:hAnsi="Noto Sans CJK KR" w:eastAsia="Noto Sans CJK KR"/>
                <w:b w:val="0"/>
                <w:sz w:val="17"/>
              </w:rPr>
              <w:t>완료된 슬롯 목록</w:t>
            </w:r>
          </w:p>
        </w:tc>
      </w:tr>
      <w:tr>
        <w:tc>
          <w:tcPr>
            <w:tcW w:type="dxa" w:w="5100"/>
            <w:vAlign w:val="center"/>
            <w:shd w:fill="FFFFFF"/>
          </w:tcPr>
          <w:p>
            <w:pPr>
              <w:spacing w:after="0"/>
            </w:pPr>
            <w:r>
              <w:rPr>
                <w:rFonts w:ascii="D2Coding" w:hAnsi="D2Coding" w:eastAsia="D2Coding"/>
                <w:color w:val="9A3412"/>
                <w:sz w:val="17"/>
              </w:rPr>
              <w:t>recent_records</w:t>
            </w:r>
          </w:p>
        </w:tc>
        <w:tc>
          <w:tcPr>
            <w:tcW w:type="dxa" w:w="5100"/>
            <w:vAlign w:val="center"/>
            <w:shd w:fill="FFFFFF"/>
          </w:tcPr>
          <w:p>
            <w:pPr>
              <w:spacing w:after="0"/>
            </w:pPr>
            <w:r>
              <w:rPr>
                <w:rFonts w:ascii="Noto Sans CJK KR" w:hAnsi="Noto Sans CJK KR" w:eastAsia="Noto Sans CJK KR"/>
                <w:b w:val="0"/>
                <w:sz w:val="17"/>
              </w:rPr>
              <w:t>오늘 최근 종료 기록 3건</w:t>
            </w:r>
          </w:p>
        </w:tc>
      </w:tr>
      <w:tr>
        <w:tc>
          <w:tcPr>
            <w:tcW w:type="dxa" w:w="5100"/>
            <w:vAlign w:val="center"/>
            <w:shd w:fill="EAF4FA"/>
          </w:tcPr>
          <w:p>
            <w:pPr>
              <w:spacing w:after="0"/>
            </w:pPr>
            <w:r>
              <w:rPr>
                <w:rFonts w:ascii="D2Coding" w:hAnsi="D2Coding" w:eastAsia="D2Coding"/>
                <w:color w:val="9A3412"/>
                <w:sz w:val="17"/>
              </w:rPr>
              <w:t>settings</w:t>
            </w:r>
          </w:p>
        </w:tc>
        <w:tc>
          <w:tcPr>
            <w:tcW w:type="dxa" w:w="5100"/>
            <w:vAlign w:val="center"/>
            <w:shd w:fill="EAF4FA"/>
          </w:tcPr>
          <w:p>
            <w:pPr>
              <w:spacing w:after="0"/>
            </w:pPr>
            <w:r>
              <w:rPr>
                <w:rFonts w:ascii="Noto Sans CJK KR" w:hAnsi="Noto Sans CJK KR" w:eastAsia="Noto Sans CJK KR"/>
                <w:b w:val="0"/>
                <w:sz w:val="17"/>
              </w:rPr>
              <w:t>음성 반복·볼륨</w:t>
            </w:r>
          </w:p>
        </w:tc>
      </w:tr>
      <w:tr>
        <w:tc>
          <w:tcPr>
            <w:tcW w:type="dxa" w:w="5100"/>
            <w:vAlign w:val="center"/>
            <w:shd w:fill="FFFFFF"/>
          </w:tcPr>
          <w:p>
            <w:pPr>
              <w:spacing w:after="0"/>
            </w:pPr>
            <w:r>
              <w:rPr>
                <w:rFonts w:ascii="D2Coding" w:hAnsi="D2Coding" w:eastAsia="D2Coding"/>
                <w:color w:val="9A3412"/>
                <w:sz w:val="17"/>
              </w:rPr>
              <w:t>device</w:t>
            </w:r>
          </w:p>
        </w:tc>
        <w:tc>
          <w:tcPr>
            <w:tcW w:type="dxa" w:w="5100"/>
            <w:vAlign w:val="center"/>
            <w:shd w:fill="FFFFFF"/>
          </w:tcPr>
          <w:p>
            <w:pPr>
              <w:spacing w:after="0"/>
            </w:pPr>
            <w:r>
              <w:rPr>
                <w:rFonts w:ascii="Noto Sans CJK KR" w:hAnsi="Noto Sans CJK KR" w:eastAsia="Noto Sans CJK KR"/>
                <w:b w:val="0"/>
                <w:sz w:val="17"/>
              </w:rPr>
              <w:t>앱·DB·UART·네트워크·음성 상태</w:t>
            </w:r>
          </w:p>
        </w:tc>
      </w:tr>
    </w:tbl>
    <w:p>
      <w:pPr>
        <w:spacing w:after="0"/>
      </w:pPr>
    </w:p>
    <w:p>
      <w:pPr>
        <w:pStyle w:val="Heading3"/>
      </w:pPr>
      <w:r>
        <w:rPr>
          <w:rFonts w:ascii="Noto Sans CJK KR" w:hAnsi="Noto Sans CJK KR" w:eastAsia="Noto Sans CJK KR"/>
          <w:b w:val="0"/>
        </w:rPr>
        <w:t>16.3 보안 운영 원칙</w:t>
      </w:r>
    </w:p>
    <w:p>
      <w:pPr>
        <w:pStyle w:val="ListBullet"/>
      </w:pPr>
      <w:r>
        <w:rPr>
          <w:rFonts w:ascii="Noto Sans CJK KR" w:hAnsi="Noto Sans CJK KR" w:eastAsia="Noto Sans CJK KR"/>
          <w:b w:val="0"/>
        </w:rPr>
        <w:t xml:space="preserve">서비스는 현재 </w:t>
      </w:r>
      <w:r>
        <w:rPr>
          <w:rFonts w:ascii="D2Coding" w:hAnsi="D2Coding" w:eastAsia="D2Coding"/>
          <w:color w:val="9A3412"/>
          <w:sz w:val="18"/>
        </w:rPr>
        <w:t>0.0.0.0:5000</w:t>
      </w:r>
      <w:r>
        <w:rPr>
          <w:rFonts w:ascii="Noto Sans CJK KR" w:hAnsi="Noto Sans CJK KR" w:eastAsia="Noto Sans CJK KR"/>
          <w:b w:val="0"/>
        </w:rPr>
        <w:t>에서 HTTP로 수신하므로 신뢰할 수 있는 로컬망에서만 운용한다.</w:t>
      </w:r>
    </w:p>
    <w:p>
      <w:pPr>
        <w:pStyle w:val="ListBullet"/>
      </w:pPr>
      <w:r>
        <w:rPr>
          <w:rFonts w:ascii="Noto Sans CJK KR" w:hAnsi="Noto Sans CJK KR" w:eastAsia="Noto Sans CJK KR"/>
          <w:b w:val="0"/>
        </w:rPr>
        <w:t>라우터에서 TCP 5000을 인터넷에 포트포워딩하지 않는다.</w:t>
      </w:r>
    </w:p>
    <w:p>
      <w:pPr>
        <w:pStyle w:val="ListBullet"/>
      </w:pPr>
      <w:r>
        <w:rPr>
          <w:rFonts w:ascii="Noto Sans CJK KR" w:hAnsi="Noto Sans CJK KR" w:eastAsia="Noto Sans CJK KR"/>
          <w:b w:val="0"/>
        </w:rPr>
        <w:t xml:space="preserve">관리자 비밀번호와 </w:t>
      </w:r>
      <w:r>
        <w:rPr>
          <w:rFonts w:ascii="D2Coding" w:hAnsi="D2Coding" w:eastAsia="D2Coding"/>
          <w:color w:val="9A3412"/>
          <w:sz w:val="18"/>
        </w:rPr>
        <w:t>slotguard_auth.json</w:t>
      </w:r>
      <w:r>
        <w:rPr>
          <w:rFonts w:ascii="Noto Sans CJK KR" w:hAnsi="Noto Sans CJK KR" w:eastAsia="Noto Sans CJK KR"/>
          <w:b w:val="0"/>
        </w:rPr>
        <w:t>을 외부에 복사하지 않는다.</w:t>
      </w:r>
    </w:p>
    <w:p>
      <w:pPr>
        <w:pStyle w:val="ListBullet"/>
      </w:pPr>
      <w:r>
        <w:rPr>
          <w:rFonts w:ascii="Noto Sans CJK KR" w:hAnsi="Noto Sans CJK KR" w:eastAsia="Noto Sans CJK KR"/>
          <w:b w:val="0"/>
        </w:rPr>
        <w:t>LCD 쓰기 API는 localhost 제한을 유지한다.</w:t>
      </w:r>
    </w:p>
    <w:p>
      <w:pPr>
        <w:pStyle w:val="ListBullet"/>
      </w:pPr>
      <w:r>
        <w:rPr>
          <w:rFonts w:ascii="Noto Sans CJK KR" w:hAnsi="Noto Sans CJK KR" w:eastAsia="Noto Sans CJK KR"/>
          <w:b w:val="0"/>
        </w:rPr>
        <w:t>백업 파일에 DB와 인증 파일이 포함되는 경우 동일한 접근 통제를 적용한다.</w:t>
      </w:r>
    </w:p>
    <w:p>
      <w:pPr>
        <w:pStyle w:val="ListBullet"/>
      </w:pPr>
      <w:r>
        <w:rPr>
          <w:rFonts w:ascii="Noto Sans CJK KR" w:hAnsi="Noto Sans CJK KR" w:eastAsia="Noto Sans CJK KR"/>
          <w:b w:val="0"/>
        </w:rPr>
        <w:t>현재 구현에는 TLS, 별도 CSRF 토큰, 요청 속도 제한이 없으므로 외부 공개 서버로 사용하지 않는다.</w:t>
      </w:r>
    </w:p>
    <w:p>
      <w:pPr>
        <w:pStyle w:val="Heading2"/>
      </w:pPr>
      <w:r>
        <w:rPr>
          <w:rFonts w:ascii="Noto Sans CJK KR" w:hAnsi="Noto Sans CJK KR" w:eastAsia="Noto Sans CJK KR"/>
          <w:b w:val="0"/>
        </w:rPr>
        <w:t>17. 오류와 복구 정책</w:t>
      </w:r>
    </w:p>
    <w:tbl>
      <w:tblPr>
        <w:tblStyle w:val="TableGrid"/>
        <w:tblW w:type="auto" w:w="0"/>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32A44"/>
          </w:tcPr>
          <w:p>
            <w:pPr>
              <w:spacing w:after="0"/>
            </w:pPr>
            <w:r>
              <w:rPr>
                <w:rFonts w:ascii="Noto Sans CJK KR" w:hAnsi="Noto Sans CJK KR" w:eastAsia="Noto Sans CJK KR"/>
                <w:b/>
                <w:color w:val="FFFFFF"/>
                <w:sz w:val="17"/>
              </w:rPr>
              <w:t>상황</w:t>
            </w:r>
          </w:p>
        </w:tc>
        <w:tc>
          <w:tcPr>
            <w:tcW w:type="dxa" w:w="2550"/>
            <w:vAlign w:val="center"/>
            <w:shd w:fill="132A44"/>
          </w:tcPr>
          <w:p>
            <w:pPr>
              <w:spacing w:after="0"/>
            </w:pPr>
            <w:r>
              <w:rPr>
                <w:rFonts w:ascii="Noto Sans CJK KR" w:hAnsi="Noto Sans CJK KR" w:eastAsia="Noto Sans CJK KR"/>
                <w:b/>
                <w:color w:val="FFFFFF"/>
                <w:sz w:val="17"/>
              </w:rPr>
              <w:t>Pi 상태·오류</w:t>
            </w:r>
          </w:p>
        </w:tc>
        <w:tc>
          <w:tcPr>
            <w:tcW w:type="dxa" w:w="2550"/>
            <w:vAlign w:val="center"/>
            <w:shd w:fill="132A44"/>
          </w:tcPr>
          <w:p>
            <w:pPr>
              <w:spacing w:after="0"/>
            </w:pPr>
            <w:r>
              <w:rPr>
                <w:rFonts w:ascii="Noto Sans CJK KR" w:hAnsi="Noto Sans CJK KR" w:eastAsia="Noto Sans CJK KR"/>
                <w:b/>
                <w:color w:val="FFFFFF"/>
                <w:sz w:val="17"/>
              </w:rPr>
              <w:t>화면</w:t>
            </w:r>
          </w:p>
        </w:tc>
        <w:tc>
          <w:tcPr>
            <w:tcW w:type="dxa" w:w="2550"/>
            <w:vAlign w:val="center"/>
            <w:shd w:fill="132A44"/>
          </w:tcPr>
          <w:p>
            <w:pPr>
              <w:spacing w:after="0"/>
            </w:pPr>
            <w:r>
              <w:rPr>
                <w:rFonts w:ascii="Noto Sans CJK KR" w:hAnsi="Noto Sans CJK KR" w:eastAsia="Noto Sans CJK KR"/>
                <w:b/>
                <w:color w:val="FFFFFF"/>
                <w:sz w:val="17"/>
              </w:rPr>
              <w:t>운영자 조치</w:t>
            </w:r>
          </w:p>
        </w:tc>
      </w:tr>
      <w:tr>
        <w:tc>
          <w:tcPr>
            <w:tcW w:type="dxa" w:w="2550"/>
            <w:vAlign w:val="center"/>
            <w:shd w:fill="FFFFFF"/>
          </w:tcPr>
          <w:p>
            <w:pPr>
              <w:spacing w:after="0"/>
            </w:pPr>
            <w:r>
              <w:rPr>
                <w:rFonts w:ascii="Noto Sans CJK KR" w:hAnsi="Noto Sans CJK KR" w:eastAsia="Noto Sans CJK KR"/>
                <w:b w:val="0"/>
                <w:sz w:val="17"/>
              </w:rPr>
              <w:t>UART 포트 열기 실패</w:t>
            </w:r>
          </w:p>
        </w:tc>
        <w:tc>
          <w:tcPr>
            <w:tcW w:type="dxa" w:w="2550"/>
            <w:vAlign w:val="center"/>
            <w:shd w:fill="FFFFFF"/>
          </w:tcPr>
          <w:p>
            <w:pPr>
              <w:spacing w:after="0"/>
            </w:pPr>
            <w:r>
              <w:rPr>
                <w:rFonts w:ascii="Noto Sans CJK KR" w:hAnsi="Noto Sans CJK KR" w:eastAsia="Noto Sans CJK KR"/>
                <w:b w:val="0"/>
                <w:sz w:val="17"/>
              </w:rPr>
              <w:t>DISCONNECTED</w:t>
            </w:r>
          </w:p>
        </w:tc>
        <w:tc>
          <w:tcPr>
            <w:tcW w:type="dxa" w:w="2550"/>
            <w:vAlign w:val="center"/>
            <w:shd w:fill="FFFFFF"/>
          </w:tcPr>
          <w:p>
            <w:pPr>
              <w:spacing w:after="0"/>
            </w:pPr>
            <w:r>
              <w:rPr>
                <w:rFonts w:ascii="Noto Sans CJK KR" w:hAnsi="Noto Sans CJK KR" w:eastAsia="Noto Sans CJK KR"/>
                <w:b w:val="0"/>
                <w:sz w:val="17"/>
              </w:rPr>
              <w:t>장치 상태 확인</w:t>
            </w:r>
          </w:p>
        </w:tc>
        <w:tc>
          <w:tcPr>
            <w:tcW w:type="dxa" w:w="2550"/>
            <w:vAlign w:val="center"/>
            <w:shd w:fill="FFFFFF"/>
          </w:tcPr>
          <w:p>
            <w:pPr>
              <w:spacing w:after="0"/>
            </w:pPr>
            <w:r>
              <w:rPr>
                <w:rFonts w:ascii="Noto Sans CJK KR" w:hAnsi="Noto Sans CJK KR" w:eastAsia="Noto Sans CJK KR"/>
                <w:b w:val="0"/>
                <w:sz w:val="17"/>
              </w:rPr>
              <w:t>배선, 권한, serial0 확인</w:t>
            </w:r>
          </w:p>
        </w:tc>
      </w:tr>
      <w:tr>
        <w:tc>
          <w:tcPr>
            <w:tcW w:type="dxa" w:w="2550"/>
            <w:vAlign w:val="center"/>
            <w:shd w:fill="EAF4FA"/>
          </w:tcPr>
          <w:p>
            <w:pPr>
              <w:spacing w:after="0"/>
            </w:pPr>
            <w:r>
              <w:rPr>
                <w:rFonts w:ascii="Noto Sans CJK KR" w:hAnsi="Noto Sans CJK KR" w:eastAsia="Noto Sans CJK KR"/>
                <w:b w:val="0"/>
                <w:sz w:val="17"/>
              </w:rPr>
              <w:t>MOVE ACK 없음</w:t>
            </w:r>
          </w:p>
        </w:tc>
        <w:tc>
          <w:tcPr>
            <w:tcW w:type="dxa" w:w="2550"/>
            <w:vAlign w:val="center"/>
            <w:shd w:fill="EAF4FA"/>
          </w:tcPr>
          <w:p>
            <w:pPr>
              <w:spacing w:after="0"/>
            </w:pPr>
            <w:r>
              <w:rPr>
                <w:rFonts w:ascii="Noto Sans CJK KR" w:hAnsi="Noto Sans CJK KR" w:eastAsia="Noto Sans CJK KR"/>
                <w:b w:val="0"/>
                <w:sz w:val="17"/>
              </w:rPr>
              <w:t>MOVE_ACK_TIMEOUT</w:t>
            </w:r>
          </w:p>
        </w:tc>
        <w:tc>
          <w:tcPr>
            <w:tcW w:type="dxa" w:w="2550"/>
            <w:vAlign w:val="center"/>
            <w:shd w:fill="EAF4FA"/>
          </w:tcPr>
          <w:p>
            <w:pPr>
              <w:spacing w:after="0"/>
            </w:pPr>
            <w:r>
              <w:rPr>
                <w:rFonts w:ascii="Noto Sans CJK KR" w:hAnsi="Noto Sans CJK KR" w:eastAsia="Noto Sans CJK KR"/>
                <w:b w:val="0"/>
                <w:sz w:val="17"/>
              </w:rPr>
              <w:t>통신 오류</w:t>
            </w:r>
          </w:p>
        </w:tc>
        <w:tc>
          <w:tcPr>
            <w:tcW w:type="dxa" w:w="2550"/>
            <w:vAlign w:val="center"/>
            <w:shd w:fill="EAF4FA"/>
          </w:tcPr>
          <w:p>
            <w:pPr>
              <w:spacing w:after="0"/>
            </w:pPr>
            <w:r>
              <w:rPr>
                <w:rFonts w:ascii="Noto Sans CJK KR" w:hAnsi="Noto Sans CJK KR" w:eastAsia="Noto Sans CJK KR"/>
                <w:b w:val="0"/>
                <w:sz w:val="17"/>
              </w:rPr>
              <w:t>AT 수신과 응답 로그 확인</w:t>
            </w:r>
          </w:p>
        </w:tc>
      </w:tr>
      <w:tr>
        <w:tc>
          <w:tcPr>
            <w:tcW w:type="dxa" w:w="2550"/>
            <w:vAlign w:val="center"/>
            <w:shd w:fill="FFFFFF"/>
          </w:tcPr>
          <w:p>
            <w:pPr>
              <w:spacing w:after="0"/>
            </w:pPr>
            <w:r>
              <w:rPr>
                <w:rFonts w:ascii="Noto Sans CJK KR" w:hAnsi="Noto Sans CJK KR" w:eastAsia="Noto Sans CJK KR"/>
                <w:b w:val="0"/>
                <w:sz w:val="17"/>
              </w:rPr>
              <w:t>ACK 후 WAIT 없음</w:t>
            </w:r>
          </w:p>
        </w:tc>
        <w:tc>
          <w:tcPr>
            <w:tcW w:type="dxa" w:w="2550"/>
            <w:vAlign w:val="center"/>
            <w:shd w:fill="FFFFFF"/>
          </w:tcPr>
          <w:p>
            <w:pPr>
              <w:spacing w:after="0"/>
            </w:pPr>
            <w:r>
              <w:rPr>
                <w:rFonts w:ascii="Noto Sans CJK KR" w:hAnsi="Noto Sans CJK KR" w:eastAsia="Noto Sans CJK KR"/>
                <w:b w:val="0"/>
                <w:sz w:val="17"/>
              </w:rPr>
              <w:t>MOVE_READY_TIMEOUT</w:t>
            </w:r>
          </w:p>
        </w:tc>
        <w:tc>
          <w:tcPr>
            <w:tcW w:type="dxa" w:w="2550"/>
            <w:vAlign w:val="center"/>
            <w:shd w:fill="FFFFFF"/>
          </w:tcPr>
          <w:p>
            <w:pPr>
              <w:spacing w:after="0"/>
            </w:pPr>
            <w:r>
              <w:rPr>
                <w:rFonts w:ascii="Noto Sans CJK KR" w:hAnsi="Noto Sans CJK KR" w:eastAsia="Noto Sans CJK KR"/>
                <w:b w:val="0"/>
                <w:sz w:val="17"/>
              </w:rPr>
              <w:t>통신 오류</w:t>
            </w:r>
          </w:p>
        </w:tc>
        <w:tc>
          <w:tcPr>
            <w:tcW w:type="dxa" w:w="2550"/>
            <w:vAlign w:val="center"/>
            <w:shd w:fill="FFFFFF"/>
          </w:tcPr>
          <w:p>
            <w:pPr>
              <w:spacing w:after="0"/>
            </w:pPr>
            <w:r>
              <w:rPr>
                <w:rFonts w:ascii="Noto Sans CJK KR" w:hAnsi="Noto Sans CJK KR" w:eastAsia="Noto Sans CJK KR"/>
                <w:b w:val="0"/>
                <w:sz w:val="17"/>
              </w:rPr>
              <w:t>모터 완료와 WAIT 송신 확인</w:t>
            </w:r>
          </w:p>
        </w:tc>
      </w:tr>
      <w:tr>
        <w:tc>
          <w:tcPr>
            <w:tcW w:type="dxa" w:w="2550"/>
            <w:vAlign w:val="center"/>
            <w:shd w:fill="EAF4FA"/>
          </w:tcPr>
          <w:p>
            <w:pPr>
              <w:spacing w:after="0"/>
            </w:pPr>
            <w:r>
              <w:rPr>
                <w:rFonts w:ascii="Noto Sans CJK KR" w:hAnsi="Noto Sans CJK KR" w:eastAsia="Noto Sans CJK KR"/>
                <w:b w:val="0"/>
                <w:sz w:val="17"/>
              </w:rPr>
              <w:t>배출 버튼 미터치</w:t>
            </w:r>
          </w:p>
        </w:tc>
        <w:tc>
          <w:tcPr>
            <w:tcW w:type="dxa" w:w="2550"/>
            <w:vAlign w:val="center"/>
            <w:shd w:fill="EAF4FA"/>
          </w:tcPr>
          <w:p>
            <w:pPr>
              <w:spacing w:after="0"/>
            </w:pPr>
            <w:r>
              <w:rPr>
                <w:rFonts w:ascii="Noto Sans CJK KR" w:hAnsi="Noto Sans CJK KR" w:eastAsia="Noto Sans CJK KR"/>
                <w:b w:val="0"/>
                <w:sz w:val="17"/>
              </w:rPr>
              <w:t>DOSE_BUTTON_TIMEOUT, TIMEOUT ACK 대기</w:t>
            </w:r>
          </w:p>
        </w:tc>
        <w:tc>
          <w:tcPr>
            <w:tcW w:type="dxa" w:w="2550"/>
            <w:vAlign w:val="center"/>
            <w:shd w:fill="EAF4FA"/>
          </w:tcPr>
          <w:p>
            <w:pPr>
              <w:spacing w:after="0"/>
            </w:pPr>
            <w:r>
              <w:rPr>
                <w:rFonts w:ascii="Noto Sans CJK KR" w:hAnsi="Noto Sans CJK KR" w:eastAsia="Noto Sans CJK KR"/>
                <w:b w:val="0"/>
                <w:sz w:val="17"/>
              </w:rPr>
              <w:t>미복약</w:t>
            </w:r>
          </w:p>
        </w:tc>
        <w:tc>
          <w:tcPr>
            <w:tcW w:type="dxa" w:w="2550"/>
            <w:vAlign w:val="center"/>
            <w:shd w:fill="EAF4FA"/>
          </w:tcPr>
          <w:p>
            <w:pPr>
              <w:spacing w:after="0"/>
            </w:pPr>
            <w:r>
              <w:rPr>
                <w:rFonts w:ascii="Noto Sans CJK KR" w:hAnsi="Noto Sans CJK KR" w:eastAsia="Noto Sans CJK KR"/>
                <w:b w:val="0"/>
                <w:sz w:val="17"/>
              </w:rPr>
              <w:t>사용자 확인, AT TIMEOUT ACK 확인</w:t>
            </w:r>
          </w:p>
        </w:tc>
      </w:tr>
      <w:tr>
        <w:tc>
          <w:tcPr>
            <w:tcW w:type="dxa" w:w="2550"/>
            <w:vAlign w:val="center"/>
            <w:shd w:fill="FFFFFF"/>
          </w:tcPr>
          <w:p>
            <w:pPr>
              <w:spacing w:after="0"/>
            </w:pPr>
            <w:r>
              <w:rPr>
                <w:rFonts w:ascii="Noto Sans CJK KR" w:hAnsi="Noto Sans CJK KR" w:eastAsia="Noto Sans CJK KR"/>
                <w:b w:val="0"/>
                <w:sz w:val="17"/>
              </w:rPr>
              <w:t>TIMEOUT ACK 없음</w:t>
            </w:r>
          </w:p>
        </w:tc>
        <w:tc>
          <w:tcPr>
            <w:tcW w:type="dxa" w:w="2550"/>
            <w:vAlign w:val="center"/>
            <w:shd w:fill="FFFFFF"/>
          </w:tcPr>
          <w:p>
            <w:pPr>
              <w:spacing w:after="0"/>
            </w:pPr>
            <w:r>
              <w:rPr>
                <w:rFonts w:ascii="Noto Sans CJK KR" w:hAnsi="Noto Sans CJK KR" w:eastAsia="Noto Sans CJK KR"/>
                <w:b w:val="0"/>
                <w:sz w:val="17"/>
              </w:rPr>
              <w:t>MISSED 유지, 10초 재전송</w:t>
            </w:r>
          </w:p>
        </w:tc>
        <w:tc>
          <w:tcPr>
            <w:tcW w:type="dxa" w:w="2550"/>
            <w:vAlign w:val="center"/>
            <w:shd w:fill="FFFFFF"/>
          </w:tcPr>
          <w:p>
            <w:pPr>
              <w:spacing w:after="0"/>
            </w:pPr>
            <w:r>
              <w:rPr>
                <w:rFonts w:ascii="Noto Sans CJK KR" w:hAnsi="Noto Sans CJK KR" w:eastAsia="Noto Sans CJK KR"/>
                <w:b w:val="0"/>
                <w:sz w:val="17"/>
              </w:rPr>
              <w:t>미복약</w:t>
            </w:r>
          </w:p>
        </w:tc>
        <w:tc>
          <w:tcPr>
            <w:tcW w:type="dxa" w:w="2550"/>
            <w:vAlign w:val="center"/>
            <w:shd w:fill="FFFFFF"/>
          </w:tcPr>
          <w:p>
            <w:pPr>
              <w:spacing w:after="0"/>
            </w:pPr>
            <w:r>
              <w:rPr>
                <w:rFonts w:ascii="Noto Sans CJK KR" w:hAnsi="Noto Sans CJK KR" w:eastAsia="Noto Sans CJK KR"/>
                <w:b w:val="0"/>
                <w:sz w:val="17"/>
              </w:rPr>
              <w:t>AT TIMEOUT 구현·UART 로그 확인</w:t>
            </w:r>
          </w:p>
        </w:tc>
      </w:tr>
      <w:tr>
        <w:tc>
          <w:tcPr>
            <w:tcW w:type="dxa" w:w="2550"/>
            <w:vAlign w:val="center"/>
            <w:shd w:fill="EAF4FA"/>
          </w:tcPr>
          <w:p>
            <w:pPr>
              <w:spacing w:after="0"/>
            </w:pPr>
            <w:r>
              <w:rPr>
                <w:rFonts w:ascii="Noto Sans CJK KR" w:hAnsi="Noto Sans CJK KR" w:eastAsia="Noto Sans CJK KR"/>
                <w:b w:val="0"/>
                <w:sz w:val="17"/>
              </w:rPr>
              <w:t>DISPENSE ACK 없음</w:t>
            </w:r>
          </w:p>
        </w:tc>
        <w:tc>
          <w:tcPr>
            <w:tcW w:type="dxa" w:w="2550"/>
            <w:vAlign w:val="center"/>
            <w:shd w:fill="EAF4FA"/>
          </w:tcPr>
          <w:p>
            <w:pPr>
              <w:spacing w:after="0"/>
            </w:pPr>
            <w:r>
              <w:rPr>
                <w:rFonts w:ascii="Noto Sans CJK KR" w:hAnsi="Noto Sans CJK KR" w:eastAsia="Noto Sans CJK KR"/>
                <w:b w:val="0"/>
                <w:sz w:val="17"/>
              </w:rPr>
              <w:t>DISPENSE_ACK_TIMEOUT</w:t>
            </w:r>
          </w:p>
        </w:tc>
        <w:tc>
          <w:tcPr>
            <w:tcW w:type="dxa" w:w="2550"/>
            <w:vAlign w:val="center"/>
            <w:shd w:fill="EAF4FA"/>
          </w:tcPr>
          <w:p>
            <w:pPr>
              <w:spacing w:after="0"/>
            </w:pPr>
            <w:r>
              <w:rPr>
                <w:rFonts w:ascii="Noto Sans CJK KR" w:hAnsi="Noto Sans CJK KR" w:eastAsia="Noto Sans CJK KR"/>
                <w:b w:val="0"/>
                <w:sz w:val="17"/>
              </w:rPr>
              <w:t>통신 오류</w:t>
            </w:r>
          </w:p>
        </w:tc>
        <w:tc>
          <w:tcPr>
            <w:tcW w:type="dxa" w:w="2550"/>
            <w:vAlign w:val="center"/>
            <w:shd w:fill="EAF4FA"/>
          </w:tcPr>
          <w:p>
            <w:pPr>
              <w:spacing w:after="0"/>
            </w:pPr>
            <w:r>
              <w:rPr>
                <w:rFonts w:ascii="Noto Sans CJK KR" w:hAnsi="Noto Sans CJK KR" w:eastAsia="Noto Sans CJK KR"/>
                <w:b w:val="0"/>
                <w:sz w:val="17"/>
              </w:rPr>
              <w:t>AT 서보 요청 수신 확인</w:t>
            </w:r>
          </w:p>
        </w:tc>
      </w:tr>
      <w:tr>
        <w:tc>
          <w:tcPr>
            <w:tcW w:type="dxa" w:w="2550"/>
            <w:vAlign w:val="center"/>
            <w:shd w:fill="FFFFFF"/>
          </w:tcPr>
          <w:p>
            <w:pPr>
              <w:spacing w:after="0"/>
            </w:pPr>
            <w:r>
              <w:rPr>
                <w:rFonts w:ascii="Noto Sans CJK KR" w:hAnsi="Noto Sans CJK KR" w:eastAsia="Noto Sans CJK KR"/>
                <w:b w:val="0"/>
                <w:sz w:val="17"/>
              </w:rPr>
              <w:t>ACK 후 RESULT 없음</w:t>
            </w:r>
          </w:p>
        </w:tc>
        <w:tc>
          <w:tcPr>
            <w:tcW w:type="dxa" w:w="2550"/>
            <w:vAlign w:val="center"/>
            <w:shd w:fill="FFFFFF"/>
          </w:tcPr>
          <w:p>
            <w:pPr>
              <w:spacing w:after="0"/>
            </w:pPr>
            <w:r>
              <w:rPr>
                <w:rFonts w:ascii="Noto Sans CJK KR" w:hAnsi="Noto Sans CJK KR" w:eastAsia="Noto Sans CJK KR"/>
                <w:b w:val="0"/>
                <w:sz w:val="17"/>
              </w:rPr>
              <w:t>RESULT_TIMEOUT</w:t>
            </w:r>
          </w:p>
        </w:tc>
        <w:tc>
          <w:tcPr>
            <w:tcW w:type="dxa" w:w="2550"/>
            <w:vAlign w:val="center"/>
            <w:shd w:fill="FFFFFF"/>
          </w:tcPr>
          <w:p>
            <w:pPr>
              <w:spacing w:after="0"/>
            </w:pPr>
            <w:r>
              <w:rPr>
                <w:rFonts w:ascii="Noto Sans CJK KR" w:hAnsi="Noto Sans CJK KR" w:eastAsia="Noto Sans CJK KR"/>
                <w:b w:val="0"/>
                <w:sz w:val="17"/>
              </w:rPr>
              <w:t>통신 오류</w:t>
            </w:r>
          </w:p>
        </w:tc>
        <w:tc>
          <w:tcPr>
            <w:tcW w:type="dxa" w:w="2550"/>
            <w:vAlign w:val="center"/>
            <w:shd w:fill="FFFFFF"/>
          </w:tcPr>
          <w:p>
            <w:pPr>
              <w:spacing w:after="0"/>
            </w:pPr>
            <w:r>
              <w:rPr>
                <w:rFonts w:ascii="Noto Sans CJK KR" w:hAnsi="Noto Sans CJK KR" w:eastAsia="Noto Sans CJK KR"/>
                <w:b w:val="0"/>
                <w:sz w:val="17"/>
              </w:rPr>
              <w:t>센서 판정과 RESULT 확인</w:t>
            </w:r>
          </w:p>
        </w:tc>
      </w:tr>
      <w:tr>
        <w:tc>
          <w:tcPr>
            <w:tcW w:type="dxa" w:w="2550"/>
            <w:vAlign w:val="center"/>
            <w:shd w:fill="EAF4FA"/>
          </w:tcPr>
          <w:p>
            <w:pPr>
              <w:spacing w:after="0"/>
            </w:pPr>
            <w:r>
              <w:rPr>
                <w:rFonts w:ascii="Noto Sans CJK KR" w:hAnsi="Noto Sans CJK KR" w:eastAsia="Noto Sans CJK KR"/>
                <w:b w:val="0"/>
                <w:sz w:val="17"/>
              </w:rPr>
              <w:t>RESULT R=0</w:t>
            </w:r>
          </w:p>
        </w:tc>
        <w:tc>
          <w:tcPr>
            <w:tcW w:type="dxa" w:w="2550"/>
            <w:vAlign w:val="center"/>
            <w:shd w:fill="EAF4FA"/>
          </w:tcPr>
          <w:p>
            <w:pPr>
              <w:spacing w:after="0"/>
            </w:pPr>
            <w:r>
              <w:rPr>
                <w:rFonts w:ascii="Noto Sans CJK KR" w:hAnsi="Noto Sans CJK KR" w:eastAsia="Noto Sans CJK KR"/>
                <w:b w:val="0"/>
                <w:sz w:val="17"/>
              </w:rPr>
              <w:t>NO_DROP_DETECTED</w:t>
            </w:r>
          </w:p>
        </w:tc>
        <w:tc>
          <w:tcPr>
            <w:tcW w:type="dxa" w:w="2550"/>
            <w:vAlign w:val="center"/>
            <w:shd w:fill="EAF4FA"/>
          </w:tcPr>
          <w:p>
            <w:pPr>
              <w:spacing w:after="0"/>
            </w:pPr>
            <w:r>
              <w:rPr>
                <w:rFonts w:ascii="Noto Sans CJK KR" w:hAnsi="Noto Sans CJK KR" w:eastAsia="Noto Sans CJK KR"/>
                <w:b w:val="0"/>
                <w:sz w:val="17"/>
              </w:rPr>
              <w:t>배출 실패</w:t>
            </w:r>
          </w:p>
        </w:tc>
        <w:tc>
          <w:tcPr>
            <w:tcW w:type="dxa" w:w="2550"/>
            <w:vAlign w:val="center"/>
            <w:shd w:fill="EAF4FA"/>
          </w:tcPr>
          <w:p>
            <w:pPr>
              <w:spacing w:after="0"/>
            </w:pPr>
            <w:r>
              <w:rPr>
                <w:rFonts w:ascii="Noto Sans CJK KR" w:hAnsi="Noto Sans CJK KR" w:eastAsia="Noto Sans CJK KR"/>
                <w:b w:val="0"/>
                <w:sz w:val="17"/>
              </w:rPr>
              <w:t>직접 복용 여부 선택</w:t>
            </w:r>
          </w:p>
        </w:tc>
      </w:tr>
      <w:tr>
        <w:tc>
          <w:tcPr>
            <w:tcW w:type="dxa" w:w="2550"/>
            <w:vAlign w:val="center"/>
            <w:shd w:fill="FFFFFF"/>
          </w:tcPr>
          <w:p>
            <w:pPr>
              <w:spacing w:after="0"/>
            </w:pPr>
            <w:r>
              <w:rPr>
                <w:rFonts w:ascii="Noto Sans CJK KR" w:hAnsi="Noto Sans CJK KR" w:eastAsia="Noto Sans CJK KR"/>
                <w:b w:val="0"/>
                <w:sz w:val="17"/>
              </w:rPr>
              <w:t>RESULT R=2, 다음 슬롯 있음</w:t>
            </w:r>
          </w:p>
        </w:tc>
        <w:tc>
          <w:tcPr>
            <w:tcW w:type="dxa" w:w="2550"/>
            <w:vAlign w:val="center"/>
            <w:shd w:fill="FFFFFF"/>
          </w:tcPr>
          <w:p>
            <w:pPr>
              <w:spacing w:after="0"/>
            </w:pPr>
            <w:r>
              <w:rPr>
                <w:rFonts w:ascii="Noto Sans CJK KR" w:hAnsi="Noto Sans CJK KR" w:eastAsia="Noto Sans CJK KR"/>
                <w:b w:val="0"/>
                <w:sz w:val="17"/>
              </w:rPr>
              <w:t>EMPTY_BLISTER_SLOT 이벤트</w:t>
            </w:r>
          </w:p>
        </w:tc>
        <w:tc>
          <w:tcPr>
            <w:tcW w:type="dxa" w:w="2550"/>
            <w:vAlign w:val="center"/>
            <w:shd w:fill="FFFFFF"/>
          </w:tcPr>
          <w:p>
            <w:pPr>
              <w:spacing w:after="0"/>
            </w:pPr>
            <w:r>
              <w:rPr>
                <w:rFonts w:ascii="Noto Sans CJK KR" w:hAnsi="Noto Sans CJK KR" w:eastAsia="Noto Sans CJK KR"/>
                <w:b w:val="0"/>
                <w:sz w:val="17"/>
              </w:rPr>
              <w:t>다음 약 이동 중</w:t>
            </w:r>
          </w:p>
        </w:tc>
        <w:tc>
          <w:tcPr>
            <w:tcW w:type="dxa" w:w="2550"/>
            <w:vAlign w:val="center"/>
            <w:shd w:fill="FFFFFF"/>
          </w:tcPr>
          <w:p>
            <w:pPr>
              <w:spacing w:after="0"/>
            </w:pPr>
            <w:r>
              <w:rPr>
                <w:rFonts w:ascii="Noto Sans CJK KR" w:hAnsi="Noto Sans CJK KR" w:eastAsia="Noto Sans CJK KR"/>
                <w:b w:val="0"/>
                <w:sz w:val="17"/>
              </w:rPr>
              <w:t>WAIT 후 약 배출 재선택</w:t>
            </w:r>
          </w:p>
        </w:tc>
      </w:tr>
      <w:tr>
        <w:tc>
          <w:tcPr>
            <w:tcW w:type="dxa" w:w="2550"/>
            <w:vAlign w:val="center"/>
            <w:shd w:fill="EAF4FA"/>
          </w:tcPr>
          <w:p>
            <w:pPr>
              <w:spacing w:after="0"/>
            </w:pPr>
            <w:r>
              <w:rPr>
                <w:rFonts w:ascii="Noto Sans CJK KR" w:hAnsi="Noto Sans CJK KR" w:eastAsia="Noto Sans CJK KR"/>
                <w:b w:val="0"/>
                <w:sz w:val="17"/>
              </w:rPr>
              <w:t>RESULT R=2, 마지막 슬롯</w:t>
            </w:r>
          </w:p>
        </w:tc>
        <w:tc>
          <w:tcPr>
            <w:tcW w:type="dxa" w:w="2550"/>
            <w:vAlign w:val="center"/>
            <w:shd w:fill="EAF4FA"/>
          </w:tcPr>
          <w:p>
            <w:pPr>
              <w:spacing w:after="0"/>
            </w:pPr>
            <w:r>
              <w:rPr>
                <w:rFonts w:ascii="Noto Sans CJK KR" w:hAnsi="Noto Sans CJK KR" w:eastAsia="Noto Sans CJK KR"/>
                <w:b w:val="0"/>
                <w:sz w:val="17"/>
              </w:rPr>
              <w:t>EMPTY_BLISTER_SLOT</w:t>
            </w:r>
          </w:p>
        </w:tc>
        <w:tc>
          <w:tcPr>
            <w:tcW w:type="dxa" w:w="2550"/>
            <w:vAlign w:val="center"/>
            <w:shd w:fill="EAF4FA"/>
          </w:tcPr>
          <w:p>
            <w:pPr>
              <w:spacing w:after="0"/>
            </w:pPr>
            <w:r>
              <w:rPr>
                <w:rFonts w:ascii="Noto Sans CJK KR" w:hAnsi="Noto Sans CJK KR" w:eastAsia="Noto Sans CJK KR"/>
                <w:b w:val="0"/>
                <w:sz w:val="17"/>
              </w:rPr>
              <w:t>블리스터 교체</w:t>
            </w:r>
          </w:p>
        </w:tc>
        <w:tc>
          <w:tcPr>
            <w:tcW w:type="dxa" w:w="2550"/>
            <w:vAlign w:val="center"/>
            <w:shd w:fill="EAF4FA"/>
          </w:tcPr>
          <w:p>
            <w:pPr>
              <w:spacing w:after="0"/>
            </w:pPr>
            <w:r>
              <w:rPr>
                <w:rFonts w:ascii="Noto Sans CJK KR" w:hAnsi="Noto Sans CJK KR" w:eastAsia="Noto Sans CJK KR"/>
                <w:b w:val="0"/>
                <w:sz w:val="17"/>
              </w:rPr>
              <w:t>초기화 후 수동복약 여부 선택</w:t>
            </w:r>
          </w:p>
        </w:tc>
      </w:tr>
      <w:tr>
        <w:tc>
          <w:tcPr>
            <w:tcW w:type="dxa" w:w="2550"/>
            <w:vAlign w:val="center"/>
            <w:shd w:fill="FFFFFF"/>
          </w:tcPr>
          <w:p>
            <w:pPr>
              <w:spacing w:after="0"/>
            </w:pPr>
            <w:r>
              <w:rPr>
                <w:rFonts w:ascii="Noto Sans CJK KR" w:hAnsi="Noto Sans CJK KR" w:eastAsia="Noto Sans CJK KR"/>
                <w:b w:val="0"/>
                <w:sz w:val="17"/>
              </w:rPr>
              <w:t>교체 중 허용시간 종료 후 수동미복약</w:t>
            </w:r>
          </w:p>
        </w:tc>
        <w:tc>
          <w:tcPr>
            <w:tcW w:type="dxa" w:w="2550"/>
            <w:vAlign w:val="center"/>
            <w:shd w:fill="FFFFFF"/>
          </w:tcPr>
          <w:p>
            <w:pPr>
              <w:spacing w:after="0"/>
            </w:pPr>
            <w:r>
              <w:rPr>
                <w:rFonts w:ascii="Noto Sans CJK KR" w:hAnsi="Noto Sans CJK KR" w:eastAsia="Noto Sans CJK KR"/>
                <w:b w:val="0"/>
                <w:sz w:val="17"/>
              </w:rPr>
              <w:t>DOSE_WINDOW_EXPIRED</w:t>
            </w:r>
          </w:p>
        </w:tc>
        <w:tc>
          <w:tcPr>
            <w:tcW w:type="dxa" w:w="2550"/>
            <w:vAlign w:val="center"/>
            <w:shd w:fill="FFFFFF"/>
          </w:tcPr>
          <w:p>
            <w:pPr>
              <w:spacing w:after="0"/>
            </w:pPr>
            <w:r>
              <w:rPr>
                <w:rFonts w:ascii="Noto Sans CJK KR" w:hAnsi="Noto Sans CJK KR" w:eastAsia="Noto Sans CJK KR"/>
                <w:b w:val="0"/>
                <w:sz w:val="17"/>
              </w:rPr>
              <w:t>미복약</w:t>
            </w:r>
          </w:p>
        </w:tc>
        <w:tc>
          <w:tcPr>
            <w:tcW w:type="dxa" w:w="2550"/>
            <w:vAlign w:val="center"/>
            <w:shd w:fill="FFFFFF"/>
          </w:tcPr>
          <w:p>
            <w:pPr>
              <w:spacing w:after="0"/>
            </w:pPr>
            <w:r>
              <w:rPr>
                <w:rFonts w:ascii="Noto Sans CJK KR" w:hAnsi="Noto Sans CJK KR" w:eastAsia="Noto Sans CJK KR"/>
                <w:b w:val="0"/>
                <w:sz w:val="17"/>
              </w:rPr>
              <w:t>화면 확인</w:t>
            </w:r>
          </w:p>
        </w:tc>
      </w:tr>
      <w:tr>
        <w:tc>
          <w:tcPr>
            <w:tcW w:type="dxa" w:w="2550"/>
            <w:vAlign w:val="center"/>
            <w:shd w:fill="EAF4FA"/>
          </w:tcPr>
          <w:p>
            <w:pPr>
              <w:spacing w:after="0"/>
            </w:pPr>
            <w:r>
              <w:rPr>
                <w:rFonts w:ascii="Noto Sans CJK KR" w:hAnsi="Noto Sans CJK KR" w:eastAsia="Noto Sans CJK KR"/>
                <w:b w:val="0"/>
                <w:sz w:val="17"/>
              </w:rPr>
              <w:t>RESULT 좌표 불일치</w:t>
            </w:r>
          </w:p>
        </w:tc>
        <w:tc>
          <w:tcPr>
            <w:tcW w:type="dxa" w:w="2550"/>
            <w:vAlign w:val="center"/>
            <w:shd w:fill="EAF4FA"/>
          </w:tcPr>
          <w:p>
            <w:pPr>
              <w:spacing w:after="0"/>
            </w:pPr>
            <w:r>
              <w:rPr>
                <w:rFonts w:ascii="Noto Sans CJK KR" w:hAnsi="Noto Sans CJK KR" w:eastAsia="Noto Sans CJK KR"/>
                <w:b w:val="0"/>
                <w:sz w:val="17"/>
              </w:rPr>
              <w:t>일정 유지, UART 오류</w:t>
            </w:r>
          </w:p>
        </w:tc>
        <w:tc>
          <w:tcPr>
            <w:tcW w:type="dxa" w:w="2550"/>
            <w:vAlign w:val="center"/>
            <w:shd w:fill="EAF4FA"/>
          </w:tcPr>
          <w:p>
            <w:pPr>
              <w:spacing w:after="0"/>
            </w:pPr>
            <w:r>
              <w:rPr>
                <w:rFonts w:ascii="Noto Sans CJK KR" w:hAnsi="Noto Sans CJK KR" w:eastAsia="Noto Sans CJK KR"/>
                <w:b w:val="0"/>
                <w:sz w:val="17"/>
              </w:rPr>
              <w:t>배출 중 유지</w:t>
            </w:r>
          </w:p>
        </w:tc>
        <w:tc>
          <w:tcPr>
            <w:tcW w:type="dxa" w:w="2550"/>
            <w:vAlign w:val="center"/>
            <w:shd w:fill="EAF4FA"/>
          </w:tcPr>
          <w:p>
            <w:pPr>
              <w:spacing w:after="0"/>
            </w:pPr>
            <w:r>
              <w:rPr>
                <w:rFonts w:ascii="Noto Sans CJK KR" w:hAnsi="Noto Sans CJK KR" w:eastAsia="Noto Sans CJK KR"/>
                <w:b w:val="0"/>
                <w:sz w:val="17"/>
              </w:rPr>
              <w:t>AT의 저장 좌표 확인</w:t>
            </w:r>
          </w:p>
        </w:tc>
      </w:tr>
      <w:tr>
        <w:tc>
          <w:tcPr>
            <w:tcW w:type="dxa" w:w="2550"/>
            <w:vAlign w:val="center"/>
            <w:shd w:fill="FFFFFF"/>
          </w:tcPr>
          <w:p>
            <w:pPr>
              <w:spacing w:after="0"/>
            </w:pPr>
            <w:r>
              <w:rPr>
                <w:rFonts w:ascii="Noto Sans CJK KR" w:hAnsi="Noto Sans CJK KR" w:eastAsia="Noto Sans CJK KR"/>
                <w:b w:val="0"/>
                <w:sz w:val="17"/>
              </w:rPr>
              <w:t>AT INVALID_FORMAT</w:t>
            </w:r>
          </w:p>
        </w:tc>
        <w:tc>
          <w:tcPr>
            <w:tcW w:type="dxa" w:w="2550"/>
            <w:vAlign w:val="center"/>
            <w:shd w:fill="FFFFFF"/>
          </w:tcPr>
          <w:p>
            <w:pPr>
              <w:spacing w:after="0"/>
            </w:pPr>
            <w:r>
              <w:rPr>
                <w:rFonts w:ascii="Noto Sans CJK KR" w:hAnsi="Noto Sans CJK KR" w:eastAsia="Noto Sans CJK KR"/>
                <w:b w:val="0"/>
                <w:sz w:val="17"/>
              </w:rPr>
              <w:t>현재 상태 유지, 같은 UART 프레임 즉시 재전송</w:t>
            </w:r>
          </w:p>
        </w:tc>
        <w:tc>
          <w:tcPr>
            <w:tcW w:type="dxa" w:w="2550"/>
            <w:vAlign w:val="center"/>
            <w:shd w:fill="FFFFFF"/>
          </w:tcPr>
          <w:p>
            <w:pPr>
              <w:spacing w:after="0"/>
            </w:pPr>
            <w:r>
              <w:rPr>
                <w:rFonts w:ascii="Noto Sans CJK KR" w:hAnsi="Noto Sans CJK KR" w:eastAsia="Noto Sans CJK KR"/>
                <w:b w:val="0"/>
                <w:sz w:val="17"/>
              </w:rPr>
              <w:t>진행 화면 유지</w:t>
            </w:r>
          </w:p>
        </w:tc>
        <w:tc>
          <w:tcPr>
            <w:tcW w:type="dxa" w:w="2550"/>
            <w:vAlign w:val="center"/>
            <w:shd w:fill="FFFFFF"/>
          </w:tcPr>
          <w:p>
            <w:pPr>
              <w:spacing w:after="0"/>
            </w:pPr>
            <w:r>
              <w:rPr>
                <w:rFonts w:ascii="Noto Sans CJK KR" w:hAnsi="Noto Sans CJK KR" w:eastAsia="Noto Sans CJK KR"/>
                <w:b w:val="0"/>
                <w:sz w:val="17"/>
              </w:rPr>
              <w:t>반복 시 배선·baud·프레임 생성 점검</w:t>
            </w:r>
          </w:p>
        </w:tc>
      </w:tr>
      <w:tr>
        <w:tc>
          <w:tcPr>
            <w:tcW w:type="dxa" w:w="2550"/>
            <w:vAlign w:val="center"/>
            <w:shd w:fill="EAF4FA"/>
          </w:tcPr>
          <w:p>
            <w:pPr>
              <w:spacing w:after="0"/>
            </w:pPr>
            <w:r>
              <w:rPr>
                <w:rFonts w:ascii="Noto Sans CJK KR" w:hAnsi="Noto Sans CJK KR" w:eastAsia="Noto Sans CJK KR"/>
                <w:b w:val="0"/>
                <w:sz w:val="17"/>
              </w:rPr>
              <w:t>기타 AT ERROR</w:t>
            </w:r>
          </w:p>
        </w:tc>
        <w:tc>
          <w:tcPr>
            <w:tcW w:type="dxa" w:w="2550"/>
            <w:vAlign w:val="center"/>
            <w:shd w:fill="EAF4FA"/>
          </w:tcPr>
          <w:p>
            <w:pPr>
              <w:spacing w:after="0"/>
            </w:pPr>
            <w:r>
              <w:rPr>
                <w:rFonts w:ascii="D2Coding" w:hAnsi="D2Coding" w:eastAsia="D2Coding"/>
                <w:color w:val="9A3412"/>
                <w:sz w:val="17"/>
              </w:rPr>
              <w:t>AT_오류코드</w:t>
            </w:r>
          </w:p>
        </w:tc>
        <w:tc>
          <w:tcPr>
            <w:tcW w:type="dxa" w:w="2550"/>
            <w:vAlign w:val="center"/>
            <w:shd w:fill="EAF4FA"/>
          </w:tcPr>
          <w:p>
            <w:pPr>
              <w:spacing w:after="0"/>
            </w:pPr>
            <w:r>
              <w:rPr>
                <w:rFonts w:ascii="Noto Sans CJK KR" w:hAnsi="Noto Sans CJK KR" w:eastAsia="Noto Sans CJK KR"/>
                <w:b w:val="0"/>
                <w:sz w:val="17"/>
              </w:rPr>
              <w:t>통신 오류</w:t>
            </w:r>
          </w:p>
        </w:tc>
        <w:tc>
          <w:tcPr>
            <w:tcW w:type="dxa" w:w="2550"/>
            <w:vAlign w:val="center"/>
            <w:shd w:fill="EAF4FA"/>
          </w:tcPr>
          <w:p>
            <w:pPr>
              <w:spacing w:after="0"/>
            </w:pPr>
            <w:r>
              <w:rPr>
                <w:rFonts w:ascii="Noto Sans CJK KR" w:hAnsi="Noto Sans CJK KR" w:eastAsia="Noto Sans CJK KR"/>
                <w:b w:val="0"/>
                <w:sz w:val="17"/>
              </w:rPr>
              <w:t>AT 명세에 따라 점검</w:t>
            </w:r>
          </w:p>
        </w:tc>
      </w:tr>
      <w:tr>
        <w:tc>
          <w:tcPr>
            <w:tcW w:type="dxa" w:w="2550"/>
            <w:vAlign w:val="center"/>
            <w:shd w:fill="FFFFFF"/>
          </w:tcPr>
          <w:p>
            <w:pPr>
              <w:spacing w:after="0"/>
            </w:pPr>
            <w:r>
              <w:rPr>
                <w:rFonts w:ascii="Noto Sans CJK KR" w:hAnsi="Noto Sans CJK KR" w:eastAsia="Noto Sans CJK KR"/>
                <w:b w:val="0"/>
                <w:sz w:val="17"/>
              </w:rPr>
              <w:t>DB 읽기 오류</w:t>
            </w:r>
          </w:p>
        </w:tc>
        <w:tc>
          <w:tcPr>
            <w:tcW w:type="dxa" w:w="2550"/>
            <w:vAlign w:val="center"/>
            <w:shd w:fill="FFFFFF"/>
          </w:tcPr>
          <w:p>
            <w:pPr>
              <w:spacing w:after="0"/>
            </w:pPr>
            <w:r>
              <w:rPr>
                <w:rFonts w:ascii="Noto Sans CJK KR" w:hAnsi="Noto Sans CJK KR" w:eastAsia="Noto Sans CJK KR"/>
                <w:b w:val="0"/>
                <w:sz w:val="17"/>
              </w:rPr>
              <w:t>DB-READ-ERROR</w:t>
            </w:r>
          </w:p>
        </w:tc>
        <w:tc>
          <w:tcPr>
            <w:tcW w:type="dxa" w:w="2550"/>
            <w:vAlign w:val="center"/>
            <w:shd w:fill="FFFFFF"/>
          </w:tcPr>
          <w:p>
            <w:pPr>
              <w:spacing w:after="0"/>
            </w:pPr>
            <w:r>
              <w:rPr>
                <w:rFonts w:ascii="Noto Sans CJK KR" w:hAnsi="Noto Sans CJK KR" w:eastAsia="Noto Sans CJK KR"/>
                <w:b w:val="0"/>
                <w:sz w:val="17"/>
              </w:rPr>
              <w:t>장치 오류</w:t>
            </w:r>
          </w:p>
        </w:tc>
        <w:tc>
          <w:tcPr>
            <w:tcW w:type="dxa" w:w="2550"/>
            <w:vAlign w:val="center"/>
            <w:shd w:fill="FFFFFF"/>
          </w:tcPr>
          <w:p>
            <w:pPr>
              <w:spacing w:after="0"/>
            </w:pPr>
            <w:r>
              <w:rPr>
                <w:rFonts w:ascii="Noto Sans CJK KR" w:hAnsi="Noto Sans CJK KR" w:eastAsia="Noto Sans CJK KR"/>
                <w:b w:val="0"/>
                <w:sz w:val="17"/>
              </w:rPr>
              <w:t>파일·디스크·권한 확인</w:t>
            </w:r>
          </w:p>
        </w:tc>
      </w:tr>
      <w:tr>
        <w:tc>
          <w:tcPr>
            <w:tcW w:type="dxa" w:w="2550"/>
            <w:vAlign w:val="center"/>
            <w:shd w:fill="EAF4FA"/>
          </w:tcPr>
          <w:p>
            <w:pPr>
              <w:spacing w:after="0"/>
            </w:pPr>
            <w:r>
              <w:rPr>
                <w:rFonts w:ascii="Noto Sans CJK KR" w:hAnsi="Noto Sans CJK KR" w:eastAsia="Noto Sans CJK KR"/>
                <w:b w:val="0"/>
                <w:sz w:val="17"/>
              </w:rPr>
              <w:t>음성 파일 없음</w:t>
            </w:r>
          </w:p>
        </w:tc>
        <w:tc>
          <w:tcPr>
            <w:tcW w:type="dxa" w:w="2550"/>
            <w:vAlign w:val="center"/>
            <w:shd w:fill="EAF4FA"/>
          </w:tcPr>
          <w:p>
            <w:pPr>
              <w:spacing w:after="0"/>
            </w:pPr>
            <w:r>
              <w:rPr>
                <w:rFonts w:ascii="Noto Sans CJK KR" w:hAnsi="Noto Sans CJK KR" w:eastAsia="Noto Sans CJK KR"/>
                <w:b w:val="0"/>
                <w:sz w:val="17"/>
              </w:rPr>
              <w:t>journal 경고</w:t>
            </w:r>
          </w:p>
        </w:tc>
        <w:tc>
          <w:tcPr>
            <w:tcW w:type="dxa" w:w="2550"/>
            <w:vAlign w:val="center"/>
            <w:shd w:fill="EAF4FA"/>
          </w:tcPr>
          <w:p>
            <w:pPr>
              <w:spacing w:after="0"/>
            </w:pPr>
            <w:r>
              <w:rPr>
                <w:rFonts w:ascii="Noto Sans CJK KR" w:hAnsi="Noto Sans CJK KR" w:eastAsia="Noto Sans CJK KR"/>
                <w:b w:val="0"/>
                <w:sz w:val="17"/>
              </w:rPr>
              <w:t>음성 없음</w:t>
            </w:r>
          </w:p>
        </w:tc>
        <w:tc>
          <w:tcPr>
            <w:tcW w:type="dxa" w:w="2550"/>
            <w:vAlign w:val="center"/>
            <w:shd w:fill="EAF4FA"/>
          </w:tcPr>
          <w:p>
            <w:pPr>
              <w:spacing w:after="0"/>
            </w:pPr>
            <w:r>
              <w:rPr>
                <w:rFonts w:ascii="Noto Sans CJK KR" w:hAnsi="Noto Sans CJK KR" w:eastAsia="Noto Sans CJK KR"/>
                <w:b w:val="0"/>
                <w:sz w:val="17"/>
              </w:rPr>
              <w:t>MP3 배포 확인</w:t>
            </w:r>
          </w:p>
        </w:tc>
      </w:tr>
      <w:tr>
        <w:tc>
          <w:tcPr>
            <w:tcW w:type="dxa" w:w="2550"/>
            <w:vAlign w:val="center"/>
            <w:shd w:fill="FFFFFF"/>
          </w:tcPr>
          <w:p>
            <w:pPr>
              <w:spacing w:after="0"/>
            </w:pPr>
            <w:r>
              <w:rPr>
                <w:rFonts w:ascii="Noto Sans CJK KR" w:hAnsi="Noto Sans CJK KR" w:eastAsia="Noto Sans CJK KR"/>
                <w:b w:val="0"/>
                <w:sz w:val="17"/>
              </w:rPr>
              <w:t>시간 helper 실패</w:t>
            </w:r>
          </w:p>
        </w:tc>
        <w:tc>
          <w:tcPr>
            <w:tcW w:type="dxa" w:w="2550"/>
            <w:vAlign w:val="center"/>
            <w:shd w:fill="FFFFFF"/>
          </w:tcPr>
          <w:p>
            <w:pPr>
              <w:spacing w:after="0"/>
            </w:pPr>
            <w:r>
              <w:rPr>
                <w:rFonts w:ascii="Noto Sans CJK KR" w:hAnsi="Noto Sans CJK KR" w:eastAsia="Noto Sans CJK KR"/>
                <w:b w:val="0"/>
                <w:sz w:val="17"/>
              </w:rPr>
              <w:t>HTTP 503</w:t>
            </w:r>
          </w:p>
        </w:tc>
        <w:tc>
          <w:tcPr>
            <w:tcW w:type="dxa" w:w="2550"/>
            <w:vAlign w:val="center"/>
            <w:shd w:fill="FFFFFF"/>
          </w:tcPr>
          <w:p>
            <w:pPr>
              <w:spacing w:after="0"/>
            </w:pPr>
            <w:r>
              <w:rPr>
                <w:rFonts w:ascii="Noto Sans CJK KR" w:hAnsi="Noto Sans CJK KR" w:eastAsia="Noto Sans CJK KR"/>
                <w:b w:val="0"/>
                <w:sz w:val="17"/>
              </w:rPr>
              <w:t>시간 미설정</w:t>
            </w:r>
          </w:p>
        </w:tc>
        <w:tc>
          <w:tcPr>
            <w:tcW w:type="dxa" w:w="2550"/>
            <w:vAlign w:val="center"/>
            <w:shd w:fill="FFFFFF"/>
          </w:tcPr>
          <w:p>
            <w:pPr>
              <w:spacing w:after="0"/>
            </w:pPr>
            <w:r>
              <w:rPr>
                <w:rFonts w:ascii="Noto Sans CJK KR" w:hAnsi="Noto Sans CJK KR" w:eastAsia="Noto Sans CJK KR"/>
                <w:b w:val="0"/>
                <w:sz w:val="17"/>
              </w:rPr>
              <w:t>helper와 sudoers 확인</w:t>
            </w:r>
          </w:p>
        </w:tc>
      </w:tr>
      <w:tr>
        <w:tc>
          <w:tcPr>
            <w:tcW w:type="dxa" w:w="2550"/>
            <w:vAlign w:val="center"/>
            <w:shd w:fill="EAF4FA"/>
          </w:tcPr>
          <w:p>
            <w:pPr>
              <w:spacing w:after="0"/>
            </w:pPr>
            <w:r>
              <w:rPr>
                <w:rFonts w:ascii="Noto Sans CJK KR" w:hAnsi="Noto Sans CJK KR" w:eastAsia="Noto Sans CJK KR"/>
                <w:b w:val="0"/>
                <w:sz w:val="17"/>
              </w:rPr>
              <w:t>블리스터 소진</w:t>
            </w:r>
          </w:p>
        </w:tc>
        <w:tc>
          <w:tcPr>
            <w:tcW w:type="dxa" w:w="2550"/>
            <w:vAlign w:val="center"/>
            <w:shd w:fill="EAF4FA"/>
          </w:tcPr>
          <w:p>
            <w:pPr>
              <w:spacing w:after="0"/>
            </w:pPr>
            <w:r>
              <w:rPr>
                <w:rFonts w:ascii="Noto Sans CJK KR" w:hAnsi="Noto Sans CJK KR" w:eastAsia="Noto Sans CJK KR"/>
                <w:b w:val="0"/>
                <w:sz w:val="17"/>
              </w:rPr>
              <w:t>처리 차단</w:t>
            </w:r>
          </w:p>
        </w:tc>
        <w:tc>
          <w:tcPr>
            <w:tcW w:type="dxa" w:w="2550"/>
            <w:vAlign w:val="center"/>
            <w:shd w:fill="EAF4FA"/>
          </w:tcPr>
          <w:p>
            <w:pPr>
              <w:spacing w:after="0"/>
            </w:pPr>
            <w:r>
              <w:rPr>
                <w:rFonts w:ascii="Noto Sans CJK KR" w:hAnsi="Noto Sans CJK KR" w:eastAsia="Noto Sans CJK KR"/>
                <w:b w:val="0"/>
                <w:sz w:val="17"/>
              </w:rPr>
              <w:t>교체 안내</w:t>
            </w:r>
          </w:p>
        </w:tc>
        <w:tc>
          <w:tcPr>
            <w:tcW w:type="dxa" w:w="2550"/>
            <w:vAlign w:val="center"/>
            <w:shd w:fill="EAF4FA"/>
          </w:tcPr>
          <w:p>
            <w:pPr>
              <w:spacing w:after="0"/>
            </w:pPr>
            <w:r>
              <w:rPr>
                <w:rFonts w:ascii="Noto Sans CJK KR" w:hAnsi="Noto Sans CJK KR" w:eastAsia="Noto Sans CJK KR"/>
                <w:b w:val="0"/>
                <w:sz w:val="17"/>
              </w:rPr>
              <w:t>새 블리스터 후 초기화</w:t>
            </w:r>
          </w:p>
        </w:tc>
      </w:tr>
    </w:tbl>
    <w:p>
      <w:pPr>
        <w:spacing w:after="0"/>
      </w:pPr>
    </w:p>
    <w:p>
      <w:r>
        <w:rPr>
          <w:rFonts w:ascii="Noto Sans CJK KR" w:hAnsi="Noto Sans CJK KR" w:eastAsia="Noto Sans CJK KR"/>
          <w:b w:val="0"/>
        </w:rPr>
        <w:t>실패 계열 화면은 사용자가 확인하기 전까지 다음 예약을 막는다. 오류를 단순히 숨기기 위해 DB 상태를 직접 수정하지 않고 LCD 확인 흐름 또는 정비용 전체 초기화를 사용한다.</w:t>
      </w:r>
    </w:p>
    <w:p>
      <w:pPr>
        <w:pStyle w:val="Heading2"/>
      </w:pPr>
      <w:r>
        <w:rPr>
          <w:rFonts w:ascii="Noto Sans CJK KR" w:hAnsi="Noto Sans CJK KR" w:eastAsia="Noto Sans CJK KR"/>
          <w:b w:val="0"/>
        </w:rPr>
        <w:t>18. 로그와 운영 점검</w:t>
      </w:r>
    </w:p>
    <w:p>
      <w:pPr>
        <w:pStyle w:val="Heading3"/>
      </w:pPr>
      <w:r>
        <w:rPr>
          <w:rFonts w:ascii="Noto Sans CJK KR" w:hAnsi="Noto Sans CJK KR" w:eastAsia="Noto Sans CJK KR"/>
          <w:b w:val="0"/>
        </w:rPr>
        <w:t>18.1 서비스 로그</w:t>
      </w:r>
    </w:p>
    <w:p>
      <w:pPr>
        <w:spacing w:before="60" w:after="140"/>
        <w:ind w:left="198" w:right="198"/>
        <w:shd w:fill="F1F5F9"/>
      </w:pPr>
      <w:r>
        <w:rPr>
          <w:rFonts w:ascii="D2Coding" w:hAnsi="D2Coding" w:eastAsia="D2Coding"/>
          <w:color w:val="0F172A"/>
          <w:sz w:val="17"/>
        </w:rPr>
        <w:t>sudo journalctl -u slotguard.service -n 100 -f -o cat</w:t>
      </w:r>
    </w:p>
    <w:p>
      <w:r>
        <w:rPr>
          <w:rFonts w:ascii="Noto Sans CJK KR" w:hAnsi="Noto Sans CJK KR" w:eastAsia="Noto Sans CJK KR"/>
          <w:b w:val="0"/>
        </w:rPr>
        <w:t>UART 로그만 실시간으로 보려면 다음을 사용한다.</w:t>
      </w:r>
    </w:p>
    <w:p>
      <w:pPr>
        <w:spacing w:before="60" w:after="140"/>
        <w:ind w:left="198" w:right="198"/>
        <w:shd w:fill="F1F5F9"/>
      </w:pPr>
      <w:r>
        <w:rPr>
          <w:rFonts w:ascii="D2Coding" w:hAnsi="D2Coding" w:eastAsia="D2Coding"/>
          <w:color w:val="0F172A"/>
          <w:sz w:val="17"/>
        </w:rPr>
        <w:t>sudo journalctl -u slotguard.service -f -o cat | grep --line-buffered '\[UART\]'</w:t>
      </w:r>
    </w:p>
    <w:p>
      <w:r>
        <w:rPr>
          <w:rFonts w:ascii="Noto Sans CJK KR" w:hAnsi="Noto Sans CJK KR" w:eastAsia="Noto Sans CJK KR"/>
          <w:b w:val="0"/>
        </w:rPr>
        <w:t>정상 로그 예시는 다음과 같다.</w:t>
      </w:r>
    </w:p>
    <w:p>
      <w:pPr>
        <w:spacing w:before="60" w:after="140"/>
        <w:ind w:left="198" w:right="198"/>
        <w:shd w:fill="F1F5F9"/>
      </w:pPr>
      <w:r>
        <w:rPr>
          <w:rFonts w:ascii="D2Coding" w:hAnsi="D2Coding" w:eastAsia="D2Coding"/>
          <w:color w:val="0F172A"/>
          <w:sz w:val="17"/>
        </w:rPr>
        <w:t>[UART] 연결됨: /dev/serial0, 9600 baud, 8N1</w:t>
      </w:r>
      <w:r>
        <w:br/>
      </w:r>
      <w:r>
        <w:rPr>
          <w:rFonts w:ascii="D2Coding" w:hAnsi="D2Coding" w:eastAsia="D2Coding"/>
          <w:color w:val="0F172A"/>
          <w:sz w:val="17"/>
        </w:rPr>
        <w:t>[UART] Pi → AT: 'MOVE|00000001|0|0|003600'</w:t>
      </w:r>
      <w:r>
        <w:br/>
      </w:r>
      <w:r>
        <w:rPr>
          <w:rFonts w:ascii="D2Coding" w:hAnsi="D2Coding" w:eastAsia="D2Coding"/>
          <w:color w:val="0F172A"/>
          <w:sz w:val="17"/>
        </w:rPr>
        <w:t>[UART] AT → Pi: 'ACK|00000001|MOVE'</w:t>
      </w:r>
      <w:r>
        <w:br/>
      </w:r>
      <w:r>
        <w:rPr>
          <w:rFonts w:ascii="D2Coding" w:hAnsi="D2Coding" w:eastAsia="D2Coding"/>
          <w:color w:val="0F172A"/>
          <w:sz w:val="17"/>
        </w:rPr>
        <w:t>[UART] AT → Pi: 'WAIT|00000001'</w:t>
      </w:r>
      <w:r>
        <w:br/>
      </w:r>
      <w:r>
        <w:rPr>
          <w:rFonts w:ascii="D2Coding" w:hAnsi="D2Coding" w:eastAsia="D2Coding"/>
          <w:color w:val="0F172A"/>
          <w:sz w:val="17"/>
        </w:rPr>
        <w:t>[UART] Pi → AT: 'DISPENSE|00000002|0|0'</w:t>
      </w:r>
      <w:r>
        <w:br/>
      </w:r>
      <w:r>
        <w:rPr>
          <w:rFonts w:ascii="D2Coding" w:hAnsi="D2Coding" w:eastAsia="D2Coding"/>
          <w:color w:val="0F172A"/>
          <w:sz w:val="17"/>
        </w:rPr>
        <w:t>[UART] AT → Pi: 'RESULT|00000002|001'</w:t>
      </w:r>
      <w:r>
        <w:br/>
      </w:r>
      <w:r>
        <w:rPr>
          <w:rFonts w:ascii="D2Coding" w:hAnsi="D2Coding" w:eastAsia="D2Coding"/>
          <w:color w:val="0F172A"/>
          <w:sz w:val="17"/>
        </w:rPr>
        <w:t>[UART] Pi → AT: 'ACK|00000002|RESULT'</w:t>
      </w:r>
    </w:p>
    <w:p>
      <w:pPr>
        <w:pStyle w:val="Heading3"/>
      </w:pPr>
      <w:r>
        <w:rPr>
          <w:rFonts w:ascii="Noto Sans CJK KR" w:hAnsi="Noto Sans CJK KR" w:eastAsia="Noto Sans CJK KR"/>
          <w:b w:val="0"/>
        </w:rPr>
        <w:t>18.2 기본 점검 명령</w:t>
      </w:r>
    </w:p>
    <w:p>
      <w:pPr>
        <w:spacing w:before="60" w:after="140"/>
        <w:ind w:left="198" w:right="198"/>
        <w:shd w:fill="F1F5F9"/>
      </w:pPr>
      <w:r>
        <w:rPr>
          <w:rFonts w:ascii="D2Coding" w:hAnsi="D2Coding" w:eastAsia="D2Coding"/>
          <w:color w:val="0F172A"/>
          <w:sz w:val="17"/>
        </w:rPr>
        <w:t>sudo systemctl status slotguard.service --no-pager</w:t>
      </w:r>
      <w:r>
        <w:br/>
      </w:r>
      <w:r>
        <w:rPr>
          <w:rFonts w:ascii="D2Coding" w:hAnsi="D2Coding" w:eastAsia="D2Coding"/>
          <w:color w:val="0F172A"/>
          <w:sz w:val="17"/>
        </w:rPr>
        <w:t>ls -l /dev/serial0</w:t>
      </w:r>
      <w:r>
        <w:br/>
      </w:r>
      <w:r>
        <w:rPr>
          <w:rFonts w:ascii="D2Coding" w:hAnsi="D2Coding" w:eastAsia="D2Coding"/>
          <w:color w:val="0F172A"/>
          <w:sz w:val="17"/>
        </w:rPr>
        <w:t>id</w:t>
      </w:r>
      <w:r>
        <w:br/>
      </w:r>
      <w:r>
        <w:rPr>
          <w:rFonts w:ascii="D2Coding" w:hAnsi="D2Coding" w:eastAsia="D2Coding"/>
          <w:color w:val="0F172A"/>
          <w:sz w:val="17"/>
        </w:rPr>
        <w:t>sqlite3 slotguard.db "SELECT id,status,move_request_id,dispense_request_id,error_code FROM schedules;"</w:t>
      </w:r>
    </w:p>
    <w:p>
      <w:pPr>
        <w:pStyle w:val="Heading3"/>
      </w:pPr>
      <w:r>
        <w:rPr>
          <w:rFonts w:ascii="Noto Sans CJK KR" w:hAnsi="Noto Sans CJK KR" w:eastAsia="Noto Sans CJK KR"/>
          <w:b w:val="0"/>
        </w:rPr>
        <w:t>18.3 점검 순서</w:t>
      </w:r>
    </w:p>
    <w:p>
      <w:pPr>
        <w:pStyle w:val="ListNumber"/>
      </w:pPr>
      <w:r>
        <w:rPr>
          <w:rFonts w:ascii="D2Coding" w:hAnsi="D2Coding" w:eastAsia="D2Coding"/>
          <w:color w:val="9A3412"/>
          <w:sz w:val="18"/>
        </w:rPr>
        <w:t>slotguard.service</w:t>
      </w:r>
      <w:r>
        <w:rPr>
          <w:rFonts w:ascii="Noto Sans CJK KR" w:hAnsi="Noto Sans CJK KR" w:eastAsia="Noto Sans CJK KR"/>
          <w:b w:val="0"/>
        </w:rPr>
        <w:t>가 active인지 확인한다.</w:t>
      </w:r>
    </w:p>
    <w:p>
      <w:pPr>
        <w:pStyle w:val="ListNumber"/>
      </w:pPr>
      <w:r>
        <w:rPr>
          <w:rFonts w:ascii="D2Coding" w:hAnsi="D2Coding" w:eastAsia="D2Coding"/>
          <w:color w:val="9A3412"/>
          <w:sz w:val="18"/>
        </w:rPr>
        <w:t>/dev/serial0</w:t>
      </w:r>
      <w:r>
        <w:rPr>
          <w:rFonts w:ascii="Noto Sans CJK KR" w:hAnsi="Noto Sans CJK KR" w:eastAsia="Noto Sans CJK KR"/>
          <w:b w:val="0"/>
        </w:rPr>
        <w:t xml:space="preserve"> 심볼릭 링크와 권한을 확인한다.</w:t>
      </w:r>
    </w:p>
    <w:p>
      <w:pPr>
        <w:pStyle w:val="ListNumber"/>
      </w:pPr>
      <w:r>
        <w:rPr>
          <w:rFonts w:ascii="Noto Sans CJK KR" w:hAnsi="Noto Sans CJK KR" w:eastAsia="Noto Sans CJK KR"/>
          <w:b w:val="0"/>
        </w:rPr>
        <w:t xml:space="preserve">앱 사용자가 </w:t>
      </w:r>
      <w:r>
        <w:rPr>
          <w:rFonts w:ascii="D2Coding" w:hAnsi="D2Coding" w:eastAsia="D2Coding"/>
          <w:color w:val="9A3412"/>
          <w:sz w:val="18"/>
        </w:rPr>
        <w:t>dialout</w:t>
      </w:r>
      <w:r>
        <w:rPr>
          <w:rFonts w:ascii="Noto Sans CJK KR" w:hAnsi="Noto Sans CJK KR" w:eastAsia="Noto Sans CJK KR"/>
          <w:b w:val="0"/>
        </w:rPr>
        <w:t xml:space="preserve">, </w:t>
      </w:r>
      <w:r>
        <w:rPr>
          <w:rFonts w:ascii="D2Coding" w:hAnsi="D2Coding" w:eastAsia="D2Coding"/>
          <w:color w:val="9A3412"/>
          <w:sz w:val="18"/>
        </w:rPr>
        <w:t>video</w:t>
      </w:r>
      <w:r>
        <w:rPr>
          <w:rFonts w:ascii="Noto Sans CJK KR" w:hAnsi="Noto Sans CJK KR" w:eastAsia="Noto Sans CJK KR"/>
          <w:b w:val="0"/>
        </w:rPr>
        <w:t xml:space="preserve">, </w:t>
      </w:r>
      <w:r>
        <w:rPr>
          <w:rFonts w:ascii="D2Coding" w:hAnsi="D2Coding" w:eastAsia="D2Coding"/>
          <w:color w:val="9A3412"/>
          <w:sz w:val="18"/>
        </w:rPr>
        <w:t>input</w:t>
      </w:r>
      <w:r>
        <w:rPr>
          <w:rFonts w:ascii="Noto Sans CJK KR" w:hAnsi="Noto Sans CJK KR" w:eastAsia="Noto Sans CJK KR"/>
          <w:b w:val="0"/>
        </w:rPr>
        <w:t xml:space="preserve"> 그룹인지 확인한다.</w:t>
      </w:r>
    </w:p>
    <w:p>
      <w:pPr>
        <w:pStyle w:val="ListNumber"/>
      </w:pPr>
      <w:r>
        <w:rPr>
          <w:rFonts w:ascii="Noto Sans CJK KR" w:hAnsi="Noto Sans CJK KR" w:eastAsia="Noto Sans CJK KR"/>
          <w:b w:val="0"/>
        </w:rPr>
        <w:t>journal에서 UART 연결 로그를 확인한다.</w:t>
      </w:r>
    </w:p>
    <w:p>
      <w:pPr>
        <w:pStyle w:val="ListNumber"/>
      </w:pPr>
      <w:r>
        <w:rPr>
          <w:rFonts w:ascii="Noto Sans CJK KR" w:hAnsi="Noto Sans CJK KR" w:eastAsia="Noto Sans CJK KR"/>
          <w:b w:val="0"/>
        </w:rPr>
        <w:t>관리자 웹에서 Pi 시간을 설정한다.</w:t>
      </w:r>
    </w:p>
    <w:p>
      <w:pPr>
        <w:pStyle w:val="ListNumber"/>
      </w:pPr>
      <w:r>
        <w:rPr>
          <w:rFonts w:ascii="Noto Sans CJK KR" w:hAnsi="Noto Sans CJK KR" w:eastAsia="Noto Sans CJK KR"/>
          <w:b w:val="0"/>
        </w:rPr>
        <w:t>가까운 시각에 시험 일정을 등록한다.</w:t>
      </w:r>
    </w:p>
    <w:p>
      <w:pPr>
        <w:pStyle w:val="ListNumber"/>
      </w:pPr>
      <w:r>
        <w:rPr>
          <w:rFonts w:ascii="Noto Sans CJK KR" w:hAnsi="Noto Sans CJK KR" w:eastAsia="Noto Sans CJK KR"/>
          <w:b w:val="0"/>
        </w:rPr>
        <w:t>MOVE, ACK, WAIT 순서를 확인한다.</w:t>
      </w:r>
    </w:p>
    <w:p>
      <w:pPr>
        <w:pStyle w:val="ListNumber"/>
      </w:pPr>
      <w:r>
        <w:rPr>
          <w:rFonts w:ascii="Noto Sans CJK KR" w:hAnsi="Noto Sans CJK KR" w:eastAsia="Noto Sans CJK KR"/>
          <w:b w:val="0"/>
        </w:rPr>
        <w:t>LCD 배출 버튼 후 DISPENSE, ACK, RESULT, RESULT ACK를 확인한다.</w:t>
      </w:r>
    </w:p>
    <w:p>
      <w:pPr>
        <w:pStyle w:val="ListNumber"/>
      </w:pPr>
      <w:r>
        <w:rPr>
          <w:rFonts w:ascii="Noto Sans CJK KR" w:hAnsi="Noto Sans CJK KR" w:eastAsia="Noto Sans CJK KR"/>
          <w:b w:val="0"/>
        </w:rPr>
        <w:t>DB 상태와 좌표가 예상대로 바뀌었는지 확인한다.</w:t>
      </w:r>
    </w:p>
    <w:p>
      <w:r>
        <w:rPr>
          <w:rFonts w:ascii="D2Coding" w:hAnsi="D2Coding" w:eastAsia="D2Coding"/>
          <w:color w:val="9A3412"/>
          <w:sz w:val="18"/>
        </w:rPr>
        <w:t>uart_loopback_test.py</w:t>
      </w:r>
      <w:r>
        <w:rPr>
          <w:rFonts w:ascii="Noto Sans CJK KR" w:hAnsi="Noto Sans CJK KR" w:eastAsia="Noto Sans CJK KR"/>
          <w:b w:val="0"/>
        </w:rPr>
        <w:t xml:space="preserve">는 ATmega 통합시험이 아니라 Pi TX/RX 핀을 직접 연결하는 물리 루프백 시험이다. </w:t>
      </w:r>
      <w:r>
        <w:rPr>
          <w:rFonts w:ascii="D2Coding" w:hAnsi="D2Coding" w:eastAsia="D2Coding"/>
          <w:color w:val="9A3412"/>
          <w:sz w:val="18"/>
        </w:rPr>
        <w:t>slotguard.service</w:t>
      </w:r>
      <w:r>
        <w:rPr>
          <w:rFonts w:ascii="Noto Sans CJK KR" w:hAnsi="Noto Sans CJK KR" w:eastAsia="Noto Sans CJK KR"/>
          <w:b w:val="0"/>
        </w:rPr>
        <w:t>가 포트를 사용 중일 때는 실행하지 않는다.</w:t>
      </w:r>
    </w:p>
    <w:p>
      <w:pPr>
        <w:pStyle w:val="Heading2"/>
      </w:pPr>
      <w:r>
        <w:rPr>
          <w:rFonts w:ascii="Noto Sans CJK KR" w:hAnsi="Noto Sans CJK KR" w:eastAsia="Noto Sans CJK KR"/>
          <w:b w:val="0"/>
        </w:rPr>
        <w:t>19. 설치와 배포</w:t>
      </w:r>
    </w:p>
    <w:p>
      <w:pPr>
        <w:pStyle w:val="Heading3"/>
      </w:pPr>
      <w:r>
        <w:rPr>
          <w:rFonts w:ascii="Noto Sans CJK KR" w:hAnsi="Noto Sans CJK KR" w:eastAsia="Noto Sans CJK KR"/>
          <w:b w:val="0"/>
        </w:rPr>
        <w:t>19.1 준비</w:t>
      </w:r>
    </w:p>
    <w:p>
      <w:pPr>
        <w:spacing w:before="60" w:after="140"/>
        <w:ind w:left="198" w:right="198"/>
        <w:shd w:fill="F1F5F9"/>
      </w:pPr>
      <w:r>
        <w:rPr>
          <w:rFonts w:ascii="D2Coding" w:hAnsi="D2Coding" w:eastAsia="D2Coding"/>
          <w:color w:val="0F172A"/>
          <w:sz w:val="17"/>
        </w:rPr>
        <w:t>python3 -m venv .venv</w:t>
      </w:r>
      <w:r>
        <w:br/>
      </w:r>
      <w:r>
        <w:rPr>
          <w:rFonts w:ascii="D2Coding" w:hAnsi="D2Coding" w:eastAsia="D2Coding"/>
          <w:color w:val="0F172A"/>
          <w:sz w:val="17"/>
        </w:rPr>
        <w:t>.venv/bin/pip install -r requirements.txt</w:t>
      </w:r>
      <w:r>
        <w:br/>
      </w:r>
      <w:r>
        <w:rPr>
          <w:rFonts w:ascii="D2Coding" w:hAnsi="D2Coding" w:eastAsia="D2Coding"/>
          <w:color w:val="0F172A"/>
          <w:sz w:val="17"/>
        </w:rPr>
        <w:t>sudo ./system/install_waveshare4_lcd.sh</w:t>
      </w:r>
      <w:r>
        <w:br/>
      </w:r>
      <w:r>
        <w:rPr>
          <w:rFonts w:ascii="D2Coding" w:hAnsi="D2Coding" w:eastAsia="D2Coding"/>
          <w:color w:val="0F172A"/>
          <w:sz w:val="17"/>
        </w:rPr>
        <w:t>sudo ./system/install_slotguard.sh &lt;자동로그인사용자&gt;</w:t>
      </w:r>
      <w:r>
        <w:br/>
      </w:r>
      <w:r>
        <w:rPr>
          <w:rFonts w:ascii="D2Coding" w:hAnsi="D2Coding" w:eastAsia="D2Coding"/>
          <w:color w:val="0F172A"/>
          <w:sz w:val="17"/>
        </w:rPr>
        <w:t>sudo reboot</w:t>
      </w:r>
    </w:p>
    <w:p>
      <w:pPr>
        <w:pStyle w:val="Heading3"/>
      </w:pPr>
      <w:r>
        <w:rPr>
          <w:rFonts w:ascii="Noto Sans CJK KR" w:hAnsi="Noto Sans CJK KR" w:eastAsia="Noto Sans CJK KR"/>
          <w:b w:val="0"/>
        </w:rPr>
        <w:t>19.2 설치 스크립트가 변경하는 시스템 영역</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32A44"/>
          </w:tcPr>
          <w:p>
            <w:pPr>
              <w:spacing w:after="0"/>
            </w:pPr>
            <w:r>
              <w:rPr>
                <w:rFonts w:ascii="Noto Sans CJK KR" w:hAnsi="Noto Sans CJK KR" w:eastAsia="Noto Sans CJK KR"/>
                <w:b/>
                <w:color w:val="FFFFFF"/>
                <w:sz w:val="17"/>
              </w:rPr>
              <w:t>대상</w:t>
            </w:r>
          </w:p>
        </w:tc>
        <w:tc>
          <w:tcPr>
            <w:tcW w:type="dxa" w:w="5100"/>
            <w:vAlign w:val="center"/>
            <w:shd w:fill="132A44"/>
          </w:tcPr>
          <w:p>
            <w:pPr>
              <w:spacing w:after="0"/>
            </w:pPr>
            <w:r>
              <w:rPr>
                <w:rFonts w:ascii="Noto Sans CJK KR" w:hAnsi="Noto Sans CJK KR" w:eastAsia="Noto Sans CJK KR"/>
                <w:b/>
                <w:color w:val="FFFFFF"/>
                <w:sz w:val="17"/>
              </w:rPr>
              <w:t>내용</w:t>
            </w:r>
          </w:p>
        </w:tc>
      </w:tr>
      <w:tr>
        <w:tc>
          <w:tcPr>
            <w:tcW w:type="dxa" w:w="5100"/>
            <w:vAlign w:val="center"/>
            <w:shd w:fill="FFFFFF"/>
          </w:tcPr>
          <w:p>
            <w:pPr>
              <w:spacing w:after="0"/>
            </w:pPr>
            <w:r>
              <w:rPr>
                <w:rFonts w:ascii="D2Coding" w:hAnsi="D2Coding" w:eastAsia="D2Coding"/>
                <w:color w:val="9A3412"/>
                <w:sz w:val="17"/>
              </w:rPr>
              <w:t>/etc/systemd/system/slotguard.service</w:t>
            </w:r>
          </w:p>
        </w:tc>
        <w:tc>
          <w:tcPr>
            <w:tcW w:type="dxa" w:w="5100"/>
            <w:vAlign w:val="center"/>
            <w:shd w:fill="FFFFFF"/>
          </w:tcPr>
          <w:p>
            <w:pPr>
              <w:spacing w:after="0"/>
            </w:pPr>
            <w:r>
              <w:rPr>
                <w:rFonts w:ascii="Noto Sans CJK KR" w:hAnsi="Noto Sans CJK KR" w:eastAsia="Noto Sans CJK KR"/>
                <w:b w:val="0"/>
                <w:sz w:val="17"/>
              </w:rPr>
              <w:t>Flask·UART 서비스</w:t>
            </w:r>
          </w:p>
        </w:tc>
      </w:tr>
      <w:tr>
        <w:tc>
          <w:tcPr>
            <w:tcW w:type="dxa" w:w="5100"/>
            <w:vAlign w:val="center"/>
            <w:shd w:fill="EAF4FA"/>
          </w:tcPr>
          <w:p>
            <w:pPr>
              <w:spacing w:after="0"/>
            </w:pPr>
            <w:r>
              <w:rPr>
                <w:rFonts w:ascii="D2Coding" w:hAnsi="D2Coding" w:eastAsia="D2Coding"/>
                <w:color w:val="9A3412"/>
                <w:sz w:val="17"/>
              </w:rPr>
              <w:t>/usr/local/bin/slotguard-xsession</w:t>
            </w:r>
          </w:p>
        </w:tc>
        <w:tc>
          <w:tcPr>
            <w:tcW w:type="dxa" w:w="5100"/>
            <w:vAlign w:val="center"/>
            <w:shd w:fill="EAF4FA"/>
          </w:tcPr>
          <w:p>
            <w:pPr>
              <w:spacing w:after="0"/>
            </w:pPr>
            <w:r>
              <w:rPr>
                <w:rFonts w:ascii="Noto Sans CJK KR" w:hAnsi="Noto Sans CJK KR" w:eastAsia="Noto Sans CJK KR"/>
                <w:b w:val="0"/>
                <w:sz w:val="17"/>
              </w:rPr>
              <w:t>키오스크 세션</w:t>
            </w:r>
          </w:p>
        </w:tc>
      </w:tr>
      <w:tr>
        <w:tc>
          <w:tcPr>
            <w:tcW w:type="dxa" w:w="5100"/>
            <w:vAlign w:val="center"/>
            <w:shd w:fill="FFFFFF"/>
          </w:tcPr>
          <w:p>
            <w:pPr>
              <w:spacing w:after="0"/>
            </w:pPr>
            <w:r>
              <w:rPr>
                <w:rFonts w:ascii="D2Coding" w:hAnsi="D2Coding" w:eastAsia="D2Coding"/>
                <w:color w:val="9A3412"/>
                <w:sz w:val="17"/>
              </w:rPr>
              <w:t>/usr/share/xsessions/slotguard.desktop</w:t>
            </w:r>
          </w:p>
        </w:tc>
        <w:tc>
          <w:tcPr>
            <w:tcW w:type="dxa" w:w="5100"/>
            <w:vAlign w:val="center"/>
            <w:shd w:fill="FFFFFF"/>
          </w:tcPr>
          <w:p>
            <w:pPr>
              <w:spacing w:after="0"/>
            </w:pPr>
            <w:r>
              <w:rPr>
                <w:rFonts w:ascii="Noto Sans CJK KR" w:hAnsi="Noto Sans CJK KR" w:eastAsia="Noto Sans CJK KR"/>
                <w:b w:val="0"/>
                <w:sz w:val="17"/>
              </w:rPr>
              <w:t>LightDM 세션 항목</w:t>
            </w:r>
          </w:p>
        </w:tc>
      </w:tr>
      <w:tr>
        <w:tc>
          <w:tcPr>
            <w:tcW w:type="dxa" w:w="5100"/>
            <w:vAlign w:val="center"/>
            <w:shd w:fill="EAF4FA"/>
          </w:tcPr>
          <w:p>
            <w:pPr>
              <w:spacing w:after="0"/>
            </w:pPr>
            <w:r>
              <w:rPr>
                <w:rFonts w:ascii="D2Coding" w:hAnsi="D2Coding" w:eastAsia="D2Coding"/>
                <w:color w:val="9A3412"/>
                <w:sz w:val="17"/>
              </w:rPr>
              <w:t>/etc/lightdm/</w:t>
            </w:r>
          </w:p>
        </w:tc>
        <w:tc>
          <w:tcPr>
            <w:tcW w:type="dxa" w:w="5100"/>
            <w:vAlign w:val="center"/>
            <w:shd w:fill="EAF4FA"/>
          </w:tcPr>
          <w:p>
            <w:pPr>
              <w:spacing w:after="0"/>
            </w:pPr>
            <w:r>
              <w:rPr>
                <w:rFonts w:ascii="Noto Sans CJK KR" w:hAnsi="Noto Sans CJK KR" w:eastAsia="Noto Sans CJK KR"/>
                <w:b w:val="0"/>
                <w:sz w:val="17"/>
              </w:rPr>
              <w:t>자동 로그인과 세션 선택</w:t>
            </w:r>
          </w:p>
        </w:tc>
      </w:tr>
      <w:tr>
        <w:tc>
          <w:tcPr>
            <w:tcW w:type="dxa" w:w="5100"/>
            <w:vAlign w:val="center"/>
            <w:shd w:fill="FFFFFF"/>
          </w:tcPr>
          <w:p>
            <w:pPr>
              <w:spacing w:after="0"/>
            </w:pPr>
            <w:r>
              <w:rPr>
                <w:rFonts w:ascii="D2Coding" w:hAnsi="D2Coding" w:eastAsia="D2Coding"/>
                <w:color w:val="9A3412"/>
                <w:sz w:val="17"/>
              </w:rPr>
              <w:t>/etc/X11/xorg.conf.d/</w:t>
            </w:r>
          </w:p>
        </w:tc>
        <w:tc>
          <w:tcPr>
            <w:tcW w:type="dxa" w:w="5100"/>
            <w:vAlign w:val="center"/>
            <w:shd w:fill="FFFFFF"/>
          </w:tcPr>
          <w:p>
            <w:pPr>
              <w:spacing w:after="0"/>
            </w:pPr>
            <w:r>
              <w:rPr>
                <w:rFonts w:ascii="Noto Sans CJK KR" w:hAnsi="Noto Sans CJK KR" w:eastAsia="Noto Sans CJK KR"/>
                <w:b w:val="0"/>
                <w:sz w:val="17"/>
              </w:rPr>
              <w:t>LCD 프레임버퍼와 터치 보정</w:t>
            </w:r>
          </w:p>
        </w:tc>
      </w:tr>
      <w:tr>
        <w:tc>
          <w:tcPr>
            <w:tcW w:type="dxa" w:w="5100"/>
            <w:vAlign w:val="center"/>
            <w:shd w:fill="EAF4FA"/>
          </w:tcPr>
          <w:p>
            <w:pPr>
              <w:spacing w:after="0"/>
            </w:pPr>
            <w:r>
              <w:rPr>
                <w:rFonts w:ascii="D2Coding" w:hAnsi="D2Coding" w:eastAsia="D2Coding"/>
                <w:color w:val="9A3412"/>
                <w:sz w:val="17"/>
              </w:rPr>
              <w:t>/etc/chromium/policies/managed/</w:t>
            </w:r>
          </w:p>
        </w:tc>
        <w:tc>
          <w:tcPr>
            <w:tcW w:type="dxa" w:w="5100"/>
            <w:vAlign w:val="center"/>
            <w:shd w:fill="EAF4FA"/>
          </w:tcPr>
          <w:p>
            <w:pPr>
              <w:spacing w:after="0"/>
            </w:pPr>
            <w:r>
              <w:rPr>
                <w:rFonts w:ascii="Noto Sans CJK KR" w:hAnsi="Noto Sans CJK KR" w:eastAsia="Noto Sans CJK KR"/>
                <w:b w:val="0"/>
                <w:sz w:val="17"/>
              </w:rPr>
              <w:t>로그인·번역·비밀번호 정책</w:t>
            </w:r>
          </w:p>
        </w:tc>
      </w:tr>
      <w:tr>
        <w:tc>
          <w:tcPr>
            <w:tcW w:type="dxa" w:w="5100"/>
            <w:vAlign w:val="center"/>
            <w:shd w:fill="FFFFFF"/>
          </w:tcPr>
          <w:p>
            <w:pPr>
              <w:spacing w:after="0"/>
            </w:pPr>
            <w:r>
              <w:rPr>
                <w:rFonts w:ascii="D2Coding" w:hAnsi="D2Coding" w:eastAsia="D2Coding"/>
                <w:color w:val="9A3412"/>
                <w:sz w:val="17"/>
              </w:rPr>
              <w:t>/usr/local/sbin/slotguard-power</w:t>
            </w:r>
          </w:p>
        </w:tc>
        <w:tc>
          <w:tcPr>
            <w:tcW w:type="dxa" w:w="5100"/>
            <w:vAlign w:val="center"/>
            <w:shd w:fill="FFFFFF"/>
          </w:tcPr>
          <w:p>
            <w:pPr>
              <w:spacing w:after="0"/>
            </w:pPr>
            <w:r>
              <w:rPr>
                <w:rFonts w:ascii="Noto Sans CJK KR" w:hAnsi="Noto Sans CJK KR" w:eastAsia="Noto Sans CJK KR"/>
                <w:b w:val="0"/>
                <w:sz w:val="17"/>
              </w:rPr>
              <w:t>전원 helper</w:t>
            </w:r>
          </w:p>
        </w:tc>
      </w:tr>
      <w:tr>
        <w:tc>
          <w:tcPr>
            <w:tcW w:type="dxa" w:w="5100"/>
            <w:vAlign w:val="center"/>
            <w:shd w:fill="EAF4FA"/>
          </w:tcPr>
          <w:p>
            <w:pPr>
              <w:spacing w:after="0"/>
            </w:pPr>
            <w:r>
              <w:rPr>
                <w:rFonts w:ascii="D2Coding" w:hAnsi="D2Coding" w:eastAsia="D2Coding"/>
                <w:color w:val="9A3412"/>
                <w:sz w:val="17"/>
              </w:rPr>
              <w:t>/usr/local/sbin/slotguard-set-time</w:t>
            </w:r>
          </w:p>
        </w:tc>
        <w:tc>
          <w:tcPr>
            <w:tcW w:type="dxa" w:w="5100"/>
            <w:vAlign w:val="center"/>
            <w:shd w:fill="EAF4FA"/>
          </w:tcPr>
          <w:p>
            <w:pPr>
              <w:spacing w:after="0"/>
            </w:pPr>
            <w:r>
              <w:rPr>
                <w:rFonts w:ascii="Noto Sans CJK KR" w:hAnsi="Noto Sans CJK KR" w:eastAsia="Noto Sans CJK KR"/>
                <w:b w:val="0"/>
                <w:sz w:val="17"/>
              </w:rPr>
              <w:t>시간 helper</w:t>
            </w:r>
          </w:p>
        </w:tc>
      </w:tr>
      <w:tr>
        <w:tc>
          <w:tcPr>
            <w:tcW w:type="dxa" w:w="5100"/>
            <w:vAlign w:val="center"/>
            <w:shd w:fill="FFFFFF"/>
          </w:tcPr>
          <w:p>
            <w:pPr>
              <w:spacing w:after="0"/>
            </w:pPr>
            <w:r>
              <w:rPr>
                <w:rFonts w:ascii="D2Coding" w:hAnsi="D2Coding" w:eastAsia="D2Coding"/>
                <w:color w:val="9A3412"/>
                <w:sz w:val="17"/>
              </w:rPr>
              <w:t>/etc/sudoers.d/</w:t>
            </w:r>
          </w:p>
        </w:tc>
        <w:tc>
          <w:tcPr>
            <w:tcW w:type="dxa" w:w="5100"/>
            <w:vAlign w:val="center"/>
            <w:shd w:fill="FFFFFF"/>
          </w:tcPr>
          <w:p>
            <w:pPr>
              <w:spacing w:after="0"/>
            </w:pPr>
            <w:r>
              <w:rPr>
                <w:rFonts w:ascii="Noto Sans CJK KR" w:hAnsi="Noto Sans CJK KR" w:eastAsia="Noto Sans CJK KR"/>
                <w:b w:val="0"/>
                <w:sz w:val="17"/>
              </w:rPr>
              <w:t>제한된 전원·시간 권한</w:t>
            </w:r>
          </w:p>
        </w:tc>
      </w:tr>
      <w:tr>
        <w:tc>
          <w:tcPr>
            <w:tcW w:type="dxa" w:w="5100"/>
            <w:vAlign w:val="center"/>
            <w:shd w:fill="EAF4FA"/>
          </w:tcPr>
          <w:p>
            <w:pPr>
              <w:spacing w:after="0"/>
            </w:pPr>
            <w:r>
              <w:rPr>
                <w:rFonts w:ascii="Noto Sans CJK KR" w:hAnsi="Noto Sans CJK KR" w:eastAsia="Noto Sans CJK KR"/>
                <w:b w:val="0"/>
                <w:sz w:val="17"/>
              </w:rPr>
              <w:t>사용자 WirePlumber 설정</w:t>
            </w:r>
          </w:p>
        </w:tc>
        <w:tc>
          <w:tcPr>
            <w:tcW w:type="dxa" w:w="5100"/>
            <w:vAlign w:val="center"/>
            <w:shd w:fill="EAF4FA"/>
          </w:tcPr>
          <w:p>
            <w:pPr>
              <w:spacing w:after="0"/>
            </w:pPr>
            <w:r>
              <w:rPr>
                <w:rFonts w:ascii="Noto Sans CJK KR" w:hAnsi="Noto Sans CJK KR" w:eastAsia="Noto Sans CJK KR"/>
                <w:b w:val="0"/>
                <w:sz w:val="17"/>
              </w:rPr>
              <w:t>기본 출력 볼륨 정책</w:t>
            </w:r>
          </w:p>
        </w:tc>
      </w:tr>
      <w:tr>
        <w:tc>
          <w:tcPr>
            <w:tcW w:type="dxa" w:w="5100"/>
            <w:vAlign w:val="center"/>
            <w:shd w:fill="FFFFFF"/>
          </w:tcPr>
          <w:p>
            <w:pPr>
              <w:spacing w:after="0"/>
            </w:pPr>
            <w:r>
              <w:rPr>
                <w:rFonts w:ascii="D2Coding" w:hAnsi="D2Coding" w:eastAsia="D2Coding"/>
                <w:color w:val="9A3412"/>
                <w:sz w:val="17"/>
              </w:rPr>
              <w:t>/boot/firmware/</w:t>
            </w:r>
          </w:p>
        </w:tc>
        <w:tc>
          <w:tcPr>
            <w:tcW w:type="dxa" w:w="5100"/>
            <w:vAlign w:val="center"/>
            <w:shd w:fill="FFFFFF"/>
          </w:tcPr>
          <w:p>
            <w:pPr>
              <w:spacing w:after="0"/>
            </w:pPr>
            <w:r>
              <w:rPr>
                <w:rFonts w:ascii="Noto Sans CJK KR" w:hAnsi="Noto Sans CJK KR" w:eastAsia="Noto Sans CJK KR"/>
                <w:b w:val="0"/>
                <w:sz w:val="17"/>
              </w:rPr>
              <w:t>LCD 오버레이와 SPI·UART 설정</w:t>
            </w:r>
          </w:p>
        </w:tc>
      </w:tr>
    </w:tbl>
    <w:p>
      <w:pPr>
        <w:spacing w:after="0"/>
      </w:pPr>
    </w:p>
    <w:p>
      <w:pPr>
        <w:pStyle w:val="Heading3"/>
      </w:pPr>
      <w:r>
        <w:rPr>
          <w:rFonts w:ascii="Noto Sans CJK KR" w:hAnsi="Noto Sans CJK KR" w:eastAsia="Noto Sans CJK KR"/>
          <w:b w:val="0"/>
        </w:rPr>
        <w:t>19.3 업데이트 원칙</w:t>
      </w:r>
    </w:p>
    <w:p>
      <w:pPr>
        <w:pStyle w:val="ListBullet"/>
      </w:pPr>
      <w:r>
        <w:rPr>
          <w:rFonts w:ascii="Noto Sans CJK KR" w:hAnsi="Noto Sans CJK KR" w:eastAsia="Noto Sans CJK KR"/>
          <w:b w:val="0"/>
        </w:rPr>
        <w:t xml:space="preserve">DB와 </w:t>
      </w:r>
      <w:r>
        <w:rPr>
          <w:rFonts w:ascii="D2Coding" w:hAnsi="D2Coding" w:eastAsia="D2Coding"/>
          <w:color w:val="9A3412"/>
          <w:sz w:val="18"/>
        </w:rPr>
        <w:t>slotguard_auth.json</w:t>
      </w:r>
      <w:r>
        <w:rPr>
          <w:rFonts w:ascii="Noto Sans CJK KR" w:hAnsi="Noto Sans CJK KR" w:eastAsia="Noto Sans CJK KR"/>
          <w:b w:val="0"/>
        </w:rPr>
        <w:t>을 먼저 백업한다.</w:t>
      </w:r>
    </w:p>
    <w:p>
      <w:pPr>
        <w:pStyle w:val="ListBullet"/>
      </w:pPr>
      <w:r>
        <w:rPr>
          <w:rFonts w:ascii="Noto Sans CJK KR" w:hAnsi="Noto Sans CJK KR" w:eastAsia="Noto Sans CJK KR"/>
          <w:b w:val="0"/>
        </w:rPr>
        <w:t>진행 중인 복약 일정과 모터 동작이 없는지 확인한다.</w:t>
      </w:r>
    </w:p>
    <w:p>
      <w:pPr>
        <w:pStyle w:val="ListBullet"/>
      </w:pPr>
      <w:r>
        <w:rPr>
          <w:rFonts w:ascii="Noto Sans CJK KR" w:hAnsi="Noto Sans CJK KR" w:eastAsia="Noto Sans CJK KR"/>
          <w:b w:val="0"/>
        </w:rPr>
        <w:t>코드와 음성 파일을 배포한다.</w:t>
      </w:r>
    </w:p>
    <w:p>
      <w:pPr>
        <w:pStyle w:val="ListBullet"/>
      </w:pPr>
      <w:r>
        <w:rPr>
          <w:rFonts w:ascii="Noto Sans CJK KR" w:hAnsi="Noto Sans CJK KR" w:eastAsia="Noto Sans CJK KR"/>
          <w:b w:val="0"/>
        </w:rPr>
        <w:t xml:space="preserve">의존성이 변경됐으면 </w:t>
      </w:r>
      <w:r>
        <w:rPr>
          <w:rFonts w:ascii="D2Coding" w:hAnsi="D2Coding" w:eastAsia="D2Coding"/>
          <w:color w:val="9A3412"/>
          <w:sz w:val="18"/>
        </w:rPr>
        <w:t>.venv</w:t>
      </w:r>
      <w:r>
        <w:rPr>
          <w:rFonts w:ascii="Noto Sans CJK KR" w:hAnsi="Noto Sans CJK KR" w:eastAsia="Noto Sans CJK KR"/>
          <w:b w:val="0"/>
        </w:rPr>
        <w:t>를 갱신한다.</w:t>
      </w:r>
    </w:p>
    <w:p>
      <w:pPr>
        <w:pStyle w:val="ListBullet"/>
      </w:pPr>
      <w:r>
        <w:rPr>
          <w:rFonts w:ascii="Noto Sans CJK KR" w:hAnsi="Noto Sans CJK KR" w:eastAsia="Noto Sans CJK KR"/>
          <w:b w:val="0"/>
        </w:rPr>
        <w:t>설치 파일이 변경됐으면 설치 스크립트를 다시 실행한다.</w:t>
      </w:r>
    </w:p>
    <w:p>
      <w:pPr>
        <w:pStyle w:val="ListBullet"/>
      </w:pPr>
      <w:r>
        <w:rPr>
          <w:rFonts w:ascii="D2Coding" w:hAnsi="D2Coding" w:eastAsia="D2Coding"/>
          <w:color w:val="9A3412"/>
          <w:sz w:val="18"/>
        </w:rPr>
        <w:t>systemctl daemon-reload</w:t>
      </w:r>
      <w:r>
        <w:rPr>
          <w:rFonts w:ascii="Noto Sans CJK KR" w:hAnsi="Noto Sans CJK KR" w:eastAsia="Noto Sans CJK KR"/>
          <w:b w:val="0"/>
        </w:rPr>
        <w:t xml:space="preserve"> 후 서비스를 재시작한다.</w:t>
      </w:r>
    </w:p>
    <w:p>
      <w:pPr>
        <w:pStyle w:val="ListBullet"/>
      </w:pPr>
      <w:r>
        <w:rPr>
          <w:rFonts w:ascii="Noto Sans CJK KR" w:hAnsi="Noto Sans CJK KR" w:eastAsia="Noto Sans CJK KR"/>
          <w:b w:val="0"/>
        </w:rPr>
        <w:t>LCD 캐시는 정적 파일의 앱 버전 쿼리값으로 갱신한다.</w:t>
      </w:r>
    </w:p>
    <w:p>
      <w:pPr>
        <w:pStyle w:val="ListBullet"/>
      </w:pPr>
      <w:r>
        <w:rPr>
          <w:rFonts w:ascii="Noto Sans CJK KR" w:hAnsi="Noto Sans CJK KR" w:eastAsia="Noto Sans CJK KR"/>
          <w:b w:val="0"/>
        </w:rPr>
        <w:t>UART 통합시험과 음성·터치 시험을 다시 수행한다.</w:t>
      </w:r>
    </w:p>
    <w:p>
      <w:pPr>
        <w:pStyle w:val="Heading2"/>
      </w:pPr>
      <w:r>
        <w:rPr>
          <w:rFonts w:ascii="Noto Sans CJK KR" w:hAnsi="Noto Sans CJK KR" w:eastAsia="Noto Sans CJK KR"/>
          <w:b w:val="0"/>
        </w:rPr>
        <w:t>20. 시험 수용 기준</w:t>
      </w:r>
    </w:p>
    <w:p>
      <w:pPr>
        <w:pStyle w:val="Heading3"/>
      </w:pPr>
      <w:r>
        <w:rPr>
          <w:rFonts w:ascii="Noto Sans CJK KR" w:hAnsi="Noto Sans CJK KR" w:eastAsia="Noto Sans CJK KR"/>
          <w:b w:val="0"/>
        </w:rPr>
        <w:t>20.1 자동시험</w:t>
      </w:r>
    </w:p>
    <w:p>
      <w:r>
        <w:rPr>
          <w:rFonts w:ascii="Noto Sans CJK KR" w:hAnsi="Noto Sans CJK KR" w:eastAsia="Noto Sans CJK KR"/>
          <w:b w:val="0"/>
        </w:rPr>
        <w:t>현재 자동시험은 39개이며 다음 범주를 포함한다.</w:t>
      </w:r>
    </w:p>
    <w:p>
      <w:pPr>
        <w:pStyle w:val="ListBullet"/>
      </w:pPr>
      <w:r>
        <w:rPr>
          <w:rFonts w:ascii="Noto Sans CJK KR" w:hAnsi="Noto Sans CJK KR" w:eastAsia="Noto Sans CJK KR"/>
          <w:b w:val="0"/>
        </w:rPr>
        <w:t>UART v2 프레임 생성·파싱</w:t>
      </w:r>
    </w:p>
    <w:p>
      <w:pPr>
        <w:pStyle w:val="ListBullet"/>
      </w:pPr>
      <w:r>
        <w:rPr>
          <w:rFonts w:ascii="Noto Sans CJK KR" w:hAnsi="Noto Sans CJK KR" w:eastAsia="Noto Sans CJK KR"/>
          <w:b w:val="0"/>
        </w:rPr>
        <w:t>MOVE·DISPENSE 요청번호 분리</w:t>
      </w:r>
    </w:p>
    <w:p>
      <w:pPr>
        <w:pStyle w:val="ListBullet"/>
      </w:pPr>
      <w:r>
        <w:rPr>
          <w:rFonts w:ascii="Noto Sans CJK KR" w:hAnsi="Noto Sans CJK KR" w:eastAsia="Noto Sans CJK KR"/>
          <w:b w:val="0"/>
        </w:rPr>
        <w:t>ACK 유실 재전송과 동일 요청번호 유지</w:t>
      </w:r>
    </w:p>
    <w:p>
      <w:pPr>
        <w:pStyle w:val="ListBullet"/>
      </w:pPr>
      <w:r>
        <w:rPr>
          <w:rFonts w:ascii="Noto Sans CJK KR" w:hAnsi="Noto Sans CJK KR" w:eastAsia="Noto Sans CJK KR"/>
          <w:b w:val="0"/>
        </w:rPr>
        <w:t>WAIT의 암시적 MOVE ACK 처리</w:t>
      </w:r>
    </w:p>
    <w:p>
      <w:pPr>
        <w:pStyle w:val="ListBullet"/>
      </w:pPr>
      <w:r>
        <w:rPr>
          <w:rFonts w:ascii="Noto Sans CJK KR" w:hAnsi="Noto Sans CJK KR" w:eastAsia="Noto Sans CJK KR"/>
          <w:b w:val="0"/>
        </w:rPr>
        <w:t>R=1 좌표 증가와 R=0 좌표 유지</w:t>
      </w:r>
    </w:p>
    <w:p>
      <w:pPr>
        <w:pStyle w:val="ListBullet"/>
      </w:pPr>
      <w:r>
        <w:rPr>
          <w:rFonts w:ascii="Noto Sans CJK KR" w:hAnsi="Noto Sans CJK KR" w:eastAsia="Noto Sans CJK KR"/>
          <w:b w:val="0"/>
        </w:rPr>
        <w:t>R=2 연속 빈 슬롯의 새 요청번호·남은 시간 MOVE와 최종 R=1 완료</w:t>
      </w:r>
    </w:p>
    <w:p>
      <w:pPr>
        <w:pStyle w:val="ListBullet"/>
      </w:pPr>
      <w:r>
        <w:rPr>
          <w:rFonts w:ascii="Noto Sans CJK KR" w:hAnsi="Noto Sans CJK KR" w:eastAsia="Noto Sans CJK KR"/>
          <w:b w:val="0"/>
        </w:rPr>
        <w:t>R=2 재이동 뒤 R=0에서 기존 실패·좌표 유지 정책 적용</w:t>
      </w:r>
    </w:p>
    <w:p>
      <w:pPr>
        <w:pStyle w:val="ListBullet"/>
      </w:pPr>
      <w:r>
        <w:rPr>
          <w:rFonts w:ascii="Noto Sans CJK KR" w:hAnsi="Noto Sans CJK KR" w:eastAsia="Noto Sans CJK KR"/>
          <w:b w:val="0"/>
        </w:rPr>
        <w:t>처리한 R=2 RESULT 중복 수신 시 ACK만 재전송</w:t>
      </w:r>
    </w:p>
    <w:p>
      <w:pPr>
        <w:pStyle w:val="ListBullet"/>
      </w:pPr>
      <w:r>
        <w:rPr>
          <w:rFonts w:ascii="Noto Sans CJK KR" w:hAnsi="Noto Sans CJK KR" w:eastAsia="Noto Sans CJK KR"/>
          <w:b w:val="0"/>
        </w:rPr>
        <w:t>수동 완료 좌표 1회 증가</w:t>
      </w:r>
    </w:p>
    <w:p>
      <w:pPr>
        <w:pStyle w:val="ListBullet"/>
      </w:pPr>
      <w:r>
        <w:rPr>
          <w:rFonts w:ascii="Noto Sans CJK KR" w:hAnsi="Noto Sans CJK KR" w:eastAsia="Noto Sans CJK KR"/>
          <w:b w:val="0"/>
        </w:rPr>
        <w:t>중복 RESULT의 좌표 중복 증가 방지</w:t>
      </w:r>
    </w:p>
    <w:p>
      <w:pPr>
        <w:pStyle w:val="ListBullet"/>
      </w:pPr>
      <w:r>
        <w:rPr>
          <w:rFonts w:ascii="Noto Sans CJK KR" w:hAnsi="Noto Sans CJK KR" w:eastAsia="Noto Sans CJK KR"/>
          <w:b w:val="0"/>
        </w:rPr>
        <w:t>RESULT 좌표 불일치 무시</w:t>
      </w:r>
    </w:p>
    <w:p>
      <w:pPr>
        <w:pStyle w:val="ListBullet"/>
      </w:pPr>
      <w:r>
        <w:rPr>
          <w:rFonts w:ascii="Noto Sans CJK KR" w:hAnsi="Noto Sans CJK KR" w:eastAsia="Noto Sans CJK KR"/>
          <w:b w:val="0"/>
        </w:rPr>
        <w:t>허용시간과 통신 오류 전이</w:t>
      </w:r>
    </w:p>
    <w:p>
      <w:pPr>
        <w:pStyle w:val="ListBullet"/>
      </w:pPr>
      <w:r>
        <w:rPr>
          <w:rFonts w:ascii="Noto Sans CJK KR" w:hAnsi="Noto Sans CJK KR" w:eastAsia="Noto Sans CJK KR"/>
          <w:b w:val="0"/>
        </w:rPr>
        <w:t>READY 허용시간 종료의 TIMEOUT 즉시 전송과 DB 영속화</w:t>
      </w:r>
    </w:p>
    <w:p>
      <w:pPr>
        <w:pStyle w:val="ListBullet"/>
      </w:pPr>
      <w:r>
        <w:rPr>
          <w:rFonts w:ascii="Noto Sans CJK KR" w:hAnsi="Noto Sans CJK KR" w:eastAsia="Noto Sans CJK KR"/>
          <w:b w:val="0"/>
        </w:rPr>
        <w:t>TIMEOUT 10초 재전송, Pi 재시작 복구, 중복 ACK 처리</w:t>
      </w:r>
    </w:p>
    <w:p>
      <w:pPr>
        <w:pStyle w:val="ListBullet"/>
      </w:pPr>
      <w:r>
        <w:rPr>
          <w:rFonts w:ascii="Noto Sans CJK KR" w:hAnsi="Noto Sans CJK KR" w:eastAsia="Noto Sans CJK KR"/>
          <w:b w:val="0"/>
        </w:rPr>
        <w:t>지그재그 좌표 순회와 v6 블리스터의 기존 경로 유지·초기화 후 전환</w:t>
      </w:r>
    </w:p>
    <w:p>
      <w:pPr>
        <w:pStyle w:val="ListBullet"/>
      </w:pPr>
      <w:r>
        <w:rPr>
          <w:rFonts w:ascii="Noto Sans CJK KR" w:hAnsi="Noto Sans CJK KR" w:eastAsia="Noto Sans CJK KR"/>
          <w:b w:val="0"/>
        </w:rPr>
        <w:t>MOVE·DISPENSE·TIMEOUT·RESULT ACK의 INVALID_FORMAT 동일 프레임 재전송</w:t>
      </w:r>
    </w:p>
    <w:p>
      <w:pPr>
        <w:pStyle w:val="ListBullet"/>
      </w:pPr>
      <w:r>
        <w:rPr>
          <w:rFonts w:ascii="Noto Sans CJK KR" w:hAnsi="Noto Sans CJK KR" w:eastAsia="Noto Sans CJK KR"/>
          <w:b w:val="0"/>
        </w:rPr>
        <w:t>시스템 시간 미설정 시 스케줄러 차단</w:t>
      </w:r>
    </w:p>
    <w:p>
      <w:pPr>
        <w:pStyle w:val="ListBullet"/>
      </w:pPr>
      <w:r>
        <w:rPr>
          <w:rFonts w:ascii="Noto Sans CJK KR" w:hAnsi="Noto Sans CJK KR" w:eastAsia="Noto Sans CJK KR"/>
          <w:b w:val="0"/>
        </w:rPr>
        <w:t>UART 부분 프레임 수신</w:t>
      </w:r>
    </w:p>
    <w:p>
      <w:pPr>
        <w:pStyle w:val="ListBullet"/>
      </w:pPr>
      <w:r>
        <w:rPr>
          <w:rFonts w:ascii="Noto Sans CJK KR" w:hAnsi="Noto Sans CJK KR" w:eastAsia="Noto Sans CJK KR"/>
          <w:b w:val="0"/>
        </w:rPr>
        <w:t>10번째 슬롯 소진과 초기화</w:t>
      </w:r>
    </w:p>
    <w:p>
      <w:pPr>
        <w:pStyle w:val="ListBullet"/>
      </w:pPr>
      <w:r>
        <w:rPr>
          <w:rFonts w:ascii="Noto Sans CJK KR" w:hAnsi="Noto Sans CJK KR" w:eastAsia="Noto Sans CJK KR"/>
          <w:b w:val="0"/>
        </w:rPr>
        <w:t>마지막 슬롯 R=2 후 초기화와 수동복약의 00→01 처리</w:t>
      </w:r>
    </w:p>
    <w:p>
      <w:pPr>
        <w:pStyle w:val="ListBullet"/>
      </w:pPr>
      <w:r>
        <w:rPr>
          <w:rFonts w:ascii="Noto Sans CJK KR" w:hAnsi="Noto Sans CJK KR" w:eastAsia="Noto Sans CJK KR"/>
          <w:b w:val="0"/>
        </w:rPr>
        <w:t>마지막 슬롯 R=2 후 수동미복약의 좌표 00 MOVE 재개</w:t>
      </w:r>
    </w:p>
    <w:p>
      <w:pPr>
        <w:pStyle w:val="ListBullet"/>
      </w:pPr>
      <w:r>
        <w:rPr>
          <w:rFonts w:ascii="Noto Sans CJK KR" w:hAnsi="Noto Sans CJK KR" w:eastAsia="Noto Sans CJK KR"/>
          <w:b w:val="0"/>
        </w:rPr>
        <w:t>블리스터 교체 중 허용시간 종료 시 MISSED와 MOVE 미전송</w:t>
      </w:r>
    </w:p>
    <w:p>
      <w:pPr>
        <w:pStyle w:val="ListBullet"/>
      </w:pPr>
      <w:r>
        <w:rPr>
          <w:rFonts w:ascii="Noto Sans CJK KR" w:hAnsi="Noto Sans CJK KR" w:eastAsia="Noto Sans CJK KR"/>
          <w:b w:val="0"/>
        </w:rPr>
        <w:t>수동복약·수동미복약 대형 좌우 버튼 레이아웃</w:t>
      </w:r>
    </w:p>
    <w:p>
      <w:pPr>
        <w:pStyle w:val="ListBullet"/>
      </w:pPr>
      <w:r>
        <w:rPr>
          <w:rFonts w:ascii="Noto Sans CJK KR" w:hAnsi="Noto Sans CJK KR" w:eastAsia="Noto Sans CJK KR"/>
          <w:b w:val="0"/>
        </w:rPr>
        <w:t>활성 일정 중 블리스터 초기화 차단</w:t>
      </w:r>
    </w:p>
    <w:p>
      <w:pPr>
        <w:pStyle w:val="ListBullet"/>
      </w:pPr>
      <w:r>
        <w:rPr>
          <w:rFonts w:ascii="Noto Sans CJK KR" w:hAnsi="Noto Sans CJK KR" w:eastAsia="Noto Sans CJK KR"/>
          <w:b w:val="0"/>
        </w:rPr>
        <w:t>음성 설정 영속성과 음소거</w:t>
      </w:r>
    </w:p>
    <w:p>
      <w:pPr>
        <w:pStyle w:val="ListBullet"/>
      </w:pPr>
      <w:r>
        <w:rPr>
          <w:rFonts w:ascii="Noto Sans CJK KR" w:hAnsi="Noto Sans CJK KR" w:eastAsia="Noto Sans CJK KR"/>
          <w:b w:val="0"/>
        </w:rPr>
        <w:t>LCD localhost 쓰기 제한</w:t>
      </w:r>
    </w:p>
    <w:p>
      <w:pPr>
        <w:pStyle w:val="ListBullet"/>
      </w:pPr>
      <w:r>
        <w:rPr>
          <w:rFonts w:ascii="Noto Sans CJK KR" w:hAnsi="Noto Sans CJK KR" w:eastAsia="Noto Sans CJK KR"/>
          <w:b w:val="0"/>
        </w:rPr>
        <w:t>스마트폰 시간과 boot ID</w:t>
      </w:r>
    </w:p>
    <w:p>
      <w:pPr>
        <w:pStyle w:val="ListBullet"/>
      </w:pPr>
      <w:r>
        <w:rPr>
          <w:rFonts w:ascii="Noto Sans CJK KR" w:hAnsi="Noto Sans CJK KR" w:eastAsia="Noto Sans CJK KR"/>
          <w:b w:val="0"/>
        </w:rPr>
        <w:t>레거시 SQLite 마이그레이션</w:t>
      </w:r>
    </w:p>
    <w:p>
      <w:r>
        <w:rPr>
          <w:rFonts w:ascii="Noto Sans CJK KR" w:hAnsi="Noto Sans CJK KR" w:eastAsia="Noto Sans CJK KR"/>
          <w:b w:val="0"/>
        </w:rPr>
        <w:t>실행 명령:</w:t>
      </w:r>
    </w:p>
    <w:p>
      <w:pPr>
        <w:spacing w:before="60" w:after="140"/>
        <w:ind w:left="198" w:right="198"/>
        <w:shd w:fill="F1F5F9"/>
      </w:pPr>
      <w:r>
        <w:rPr>
          <w:rFonts w:ascii="D2Coding" w:hAnsi="D2Coding" w:eastAsia="D2Coding"/>
          <w:color w:val="0F172A"/>
          <w:sz w:val="17"/>
        </w:rPr>
        <w:t>.venv/bin/python -m unittest discover -s tests -v</w:t>
      </w:r>
    </w:p>
    <w:p>
      <w:pPr>
        <w:pStyle w:val="Heading3"/>
      </w:pPr>
      <w:r>
        <w:rPr>
          <w:rFonts w:ascii="Noto Sans CJK KR" w:hAnsi="Noto Sans CJK KR" w:eastAsia="Noto Sans CJK KR"/>
          <w:b w:val="0"/>
        </w:rPr>
        <w:t>20.2 통합시험</w:t>
      </w:r>
    </w:p>
    <w:tbl>
      <w:tblPr>
        <w:tblStyle w:val="TableGrid"/>
        <w:tblW w:type="auto" w:w="0"/>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32A44"/>
          </w:tcPr>
          <w:p>
            <w:pPr>
              <w:spacing w:after="0"/>
            </w:pPr>
            <w:r>
              <w:rPr>
                <w:rFonts w:ascii="Noto Sans CJK KR" w:hAnsi="Noto Sans CJK KR" w:eastAsia="Noto Sans CJK KR"/>
                <w:b/>
                <w:color w:val="FFFFFF"/>
                <w:sz w:val="17"/>
              </w:rPr>
              <w:t>ID</w:t>
            </w:r>
          </w:p>
        </w:tc>
        <w:tc>
          <w:tcPr>
            <w:tcW w:type="dxa" w:w="3400"/>
            <w:vAlign w:val="center"/>
            <w:shd w:fill="132A44"/>
          </w:tcPr>
          <w:p>
            <w:pPr>
              <w:spacing w:after="0"/>
            </w:pPr>
            <w:r>
              <w:rPr>
                <w:rFonts w:ascii="Noto Sans CJK KR" w:hAnsi="Noto Sans CJK KR" w:eastAsia="Noto Sans CJK KR"/>
                <w:b/>
                <w:color w:val="FFFFFF"/>
                <w:sz w:val="17"/>
              </w:rPr>
              <w:t>시험</w:t>
            </w:r>
          </w:p>
        </w:tc>
        <w:tc>
          <w:tcPr>
            <w:tcW w:type="dxa" w:w="3400"/>
            <w:vAlign w:val="center"/>
            <w:shd w:fill="132A44"/>
          </w:tcPr>
          <w:p>
            <w:pPr>
              <w:spacing w:after="0"/>
            </w:pPr>
            <w:r>
              <w:rPr>
                <w:rFonts w:ascii="Noto Sans CJK KR" w:hAnsi="Noto Sans CJK KR" w:eastAsia="Noto Sans CJK KR"/>
                <w:b/>
                <w:color w:val="FFFFFF"/>
                <w:sz w:val="17"/>
              </w:rPr>
              <w:t>통과 기준</w:t>
            </w:r>
          </w:p>
        </w:tc>
      </w:tr>
      <w:tr>
        <w:tc>
          <w:tcPr>
            <w:tcW w:type="dxa" w:w="3400"/>
            <w:vAlign w:val="center"/>
            <w:shd w:fill="FFFFFF"/>
          </w:tcPr>
          <w:p>
            <w:pPr>
              <w:spacing w:after="0"/>
            </w:pPr>
            <w:r>
              <w:rPr>
                <w:rFonts w:ascii="Noto Sans CJK KR" w:hAnsi="Noto Sans CJK KR" w:eastAsia="Noto Sans CJK KR"/>
                <w:b w:val="0"/>
                <w:sz w:val="17"/>
              </w:rPr>
              <w:t>PI-01</w:t>
            </w:r>
          </w:p>
        </w:tc>
        <w:tc>
          <w:tcPr>
            <w:tcW w:type="dxa" w:w="3400"/>
            <w:vAlign w:val="center"/>
            <w:shd w:fill="FFFFFF"/>
          </w:tcPr>
          <w:p>
            <w:pPr>
              <w:spacing w:after="0"/>
            </w:pPr>
            <w:r>
              <w:rPr>
                <w:rFonts w:ascii="Noto Sans CJK KR" w:hAnsi="Noto Sans CJK KR" w:eastAsia="Noto Sans CJK KR"/>
                <w:b w:val="0"/>
                <w:sz w:val="17"/>
              </w:rPr>
              <w:t>전원 인가</w:t>
            </w:r>
          </w:p>
        </w:tc>
        <w:tc>
          <w:tcPr>
            <w:tcW w:type="dxa" w:w="3400"/>
            <w:vAlign w:val="center"/>
            <w:shd w:fill="FFFFFF"/>
          </w:tcPr>
          <w:p>
            <w:pPr>
              <w:spacing w:after="0"/>
            </w:pPr>
            <w:r>
              <w:rPr>
                <w:rFonts w:ascii="Noto Sans CJK KR" w:hAnsi="Noto Sans CJK KR" w:eastAsia="Noto Sans CJK KR"/>
                <w:b w:val="0"/>
                <w:sz w:val="17"/>
              </w:rPr>
              <w:t>서비스와 키오스크 자동 시작</w:t>
            </w:r>
          </w:p>
        </w:tc>
      </w:tr>
      <w:tr>
        <w:tc>
          <w:tcPr>
            <w:tcW w:type="dxa" w:w="3400"/>
            <w:vAlign w:val="center"/>
            <w:shd w:fill="EAF4FA"/>
          </w:tcPr>
          <w:p>
            <w:pPr>
              <w:spacing w:after="0"/>
            </w:pPr>
            <w:r>
              <w:rPr>
                <w:rFonts w:ascii="Noto Sans CJK KR" w:hAnsi="Noto Sans CJK KR" w:eastAsia="Noto Sans CJK KR"/>
                <w:b w:val="0"/>
                <w:sz w:val="17"/>
              </w:rPr>
              <w:t>PI-02</w:t>
            </w:r>
          </w:p>
        </w:tc>
        <w:tc>
          <w:tcPr>
            <w:tcW w:type="dxa" w:w="3400"/>
            <w:vAlign w:val="center"/>
            <w:shd w:fill="EAF4FA"/>
          </w:tcPr>
          <w:p>
            <w:pPr>
              <w:spacing w:after="0"/>
            </w:pPr>
            <w:r>
              <w:rPr>
                <w:rFonts w:ascii="Noto Sans CJK KR" w:hAnsi="Noto Sans CJK KR" w:eastAsia="Noto Sans CJK KR"/>
                <w:b w:val="0"/>
                <w:sz w:val="17"/>
              </w:rPr>
              <w:t>시간 미설정</w:t>
            </w:r>
          </w:p>
        </w:tc>
        <w:tc>
          <w:tcPr>
            <w:tcW w:type="dxa" w:w="3400"/>
            <w:vAlign w:val="center"/>
            <w:shd w:fill="EAF4FA"/>
          </w:tcPr>
          <w:p>
            <w:pPr>
              <w:spacing w:after="0"/>
            </w:pPr>
            <w:r>
              <w:rPr>
                <w:rFonts w:ascii="Noto Sans CJK KR" w:hAnsi="Noto Sans CJK KR" w:eastAsia="Noto Sans CJK KR"/>
                <w:b w:val="0"/>
                <w:sz w:val="17"/>
              </w:rPr>
              <w:t>UART 명령 없음, TIME_REQUIRED 표시</w:t>
            </w:r>
          </w:p>
        </w:tc>
      </w:tr>
      <w:tr>
        <w:tc>
          <w:tcPr>
            <w:tcW w:type="dxa" w:w="3400"/>
            <w:vAlign w:val="center"/>
            <w:shd w:fill="FFFFFF"/>
          </w:tcPr>
          <w:p>
            <w:pPr>
              <w:spacing w:after="0"/>
            </w:pPr>
            <w:r>
              <w:rPr>
                <w:rFonts w:ascii="Noto Sans CJK KR" w:hAnsi="Noto Sans CJK KR" w:eastAsia="Noto Sans CJK KR"/>
                <w:b w:val="0"/>
                <w:sz w:val="17"/>
              </w:rPr>
              <w:t>PI-03</w:t>
            </w:r>
          </w:p>
        </w:tc>
        <w:tc>
          <w:tcPr>
            <w:tcW w:type="dxa" w:w="3400"/>
            <w:vAlign w:val="center"/>
            <w:shd w:fill="FFFFFF"/>
          </w:tcPr>
          <w:p>
            <w:pPr>
              <w:spacing w:after="0"/>
            </w:pPr>
            <w:r>
              <w:rPr>
                <w:rFonts w:ascii="Noto Sans CJK KR" w:hAnsi="Noto Sans CJK KR" w:eastAsia="Noto Sans CJK KR"/>
                <w:b w:val="0"/>
                <w:sz w:val="17"/>
              </w:rPr>
              <w:t>스마트폰 시간</w:t>
            </w:r>
          </w:p>
        </w:tc>
        <w:tc>
          <w:tcPr>
            <w:tcW w:type="dxa" w:w="3400"/>
            <w:vAlign w:val="center"/>
            <w:shd w:fill="FFFFFF"/>
          </w:tcPr>
          <w:p>
            <w:pPr>
              <w:spacing w:after="0"/>
            </w:pPr>
            <w:r>
              <w:rPr>
                <w:rFonts w:ascii="Noto Sans CJK KR" w:hAnsi="Noto Sans CJK KR" w:eastAsia="Noto Sans CJK KR"/>
                <w:b w:val="0"/>
                <w:sz w:val="17"/>
              </w:rPr>
              <w:t>현재 부팅 활성화, 시각 일치</w:t>
            </w:r>
          </w:p>
        </w:tc>
      </w:tr>
      <w:tr>
        <w:tc>
          <w:tcPr>
            <w:tcW w:type="dxa" w:w="3400"/>
            <w:vAlign w:val="center"/>
            <w:shd w:fill="EAF4FA"/>
          </w:tcPr>
          <w:p>
            <w:pPr>
              <w:spacing w:after="0"/>
            </w:pPr>
            <w:r>
              <w:rPr>
                <w:rFonts w:ascii="Noto Sans CJK KR" w:hAnsi="Noto Sans CJK KR" w:eastAsia="Noto Sans CJK KR"/>
                <w:b w:val="0"/>
                <w:sz w:val="17"/>
              </w:rPr>
              <w:t>PI-04</w:t>
            </w:r>
          </w:p>
        </w:tc>
        <w:tc>
          <w:tcPr>
            <w:tcW w:type="dxa" w:w="3400"/>
            <w:vAlign w:val="center"/>
            <w:shd w:fill="EAF4FA"/>
          </w:tcPr>
          <w:p>
            <w:pPr>
              <w:spacing w:after="0"/>
            </w:pPr>
            <w:r>
              <w:rPr>
                <w:rFonts w:ascii="Noto Sans CJK KR" w:hAnsi="Noto Sans CJK KR" w:eastAsia="Noto Sans CJK KR"/>
                <w:b w:val="0"/>
                <w:sz w:val="17"/>
              </w:rPr>
              <w:t>관리자 인증</w:t>
            </w:r>
          </w:p>
        </w:tc>
        <w:tc>
          <w:tcPr>
            <w:tcW w:type="dxa" w:w="3400"/>
            <w:vAlign w:val="center"/>
            <w:shd w:fill="EAF4FA"/>
          </w:tcPr>
          <w:p>
            <w:pPr>
              <w:spacing w:after="0"/>
            </w:pPr>
            <w:r>
              <w:rPr>
                <w:rFonts w:ascii="Noto Sans CJK KR" w:hAnsi="Noto Sans CJK KR" w:eastAsia="Noto Sans CJK KR"/>
                <w:b w:val="0"/>
                <w:sz w:val="17"/>
              </w:rPr>
              <w:t>미로그인 관리 화면 차단</w:t>
            </w:r>
          </w:p>
        </w:tc>
      </w:tr>
      <w:tr>
        <w:tc>
          <w:tcPr>
            <w:tcW w:type="dxa" w:w="3400"/>
            <w:vAlign w:val="center"/>
            <w:shd w:fill="FFFFFF"/>
          </w:tcPr>
          <w:p>
            <w:pPr>
              <w:spacing w:after="0"/>
            </w:pPr>
            <w:r>
              <w:rPr>
                <w:rFonts w:ascii="Noto Sans CJK KR" w:hAnsi="Noto Sans CJK KR" w:eastAsia="Noto Sans CJK KR"/>
                <w:b w:val="0"/>
                <w:sz w:val="17"/>
              </w:rPr>
              <w:t>PI-05</w:t>
            </w:r>
          </w:p>
        </w:tc>
        <w:tc>
          <w:tcPr>
            <w:tcW w:type="dxa" w:w="3400"/>
            <w:vAlign w:val="center"/>
            <w:shd w:fill="FFFFFF"/>
          </w:tcPr>
          <w:p>
            <w:pPr>
              <w:spacing w:after="0"/>
            </w:pPr>
            <w:r>
              <w:rPr>
                <w:rFonts w:ascii="Noto Sans CJK KR" w:hAnsi="Noto Sans CJK KR" w:eastAsia="Noto Sans CJK KR"/>
                <w:b w:val="0"/>
                <w:sz w:val="17"/>
              </w:rPr>
              <w:t>일정 등록</w:t>
            </w:r>
          </w:p>
        </w:tc>
        <w:tc>
          <w:tcPr>
            <w:tcW w:type="dxa" w:w="3400"/>
            <w:vAlign w:val="center"/>
            <w:shd w:fill="FFFFFF"/>
          </w:tcPr>
          <w:p>
            <w:pPr>
              <w:spacing w:after="0"/>
            </w:pPr>
            <w:r>
              <w:rPr>
                <w:rFonts w:ascii="Noto Sans CJK KR" w:hAnsi="Noto Sans CJK KR" w:eastAsia="Noto Sans CJK KR"/>
                <w:b w:val="0"/>
                <w:sz w:val="17"/>
              </w:rPr>
              <w:t>약·시각·허용시간 저장</w:t>
            </w:r>
          </w:p>
        </w:tc>
      </w:tr>
      <w:tr>
        <w:tc>
          <w:tcPr>
            <w:tcW w:type="dxa" w:w="3400"/>
            <w:vAlign w:val="center"/>
            <w:shd w:fill="EAF4FA"/>
          </w:tcPr>
          <w:p>
            <w:pPr>
              <w:spacing w:after="0"/>
            </w:pPr>
            <w:r>
              <w:rPr>
                <w:rFonts w:ascii="Noto Sans CJK KR" w:hAnsi="Noto Sans CJK KR" w:eastAsia="Noto Sans CJK KR"/>
                <w:b w:val="0"/>
                <w:sz w:val="17"/>
              </w:rPr>
              <w:t>PI-06</w:t>
            </w:r>
          </w:p>
        </w:tc>
        <w:tc>
          <w:tcPr>
            <w:tcW w:type="dxa" w:w="3400"/>
            <w:vAlign w:val="center"/>
            <w:shd w:fill="EAF4FA"/>
          </w:tcPr>
          <w:p>
            <w:pPr>
              <w:spacing w:after="0"/>
            </w:pPr>
            <w:r>
              <w:rPr>
                <w:rFonts w:ascii="Noto Sans CJK KR" w:hAnsi="Noto Sans CJK KR" w:eastAsia="Noto Sans CJK KR"/>
                <w:b w:val="0"/>
                <w:sz w:val="17"/>
              </w:rPr>
              <w:t>동일 시각 등록</w:t>
            </w:r>
          </w:p>
        </w:tc>
        <w:tc>
          <w:tcPr>
            <w:tcW w:type="dxa" w:w="3400"/>
            <w:vAlign w:val="center"/>
            <w:shd w:fill="EAF4FA"/>
          </w:tcPr>
          <w:p>
            <w:pPr>
              <w:spacing w:after="0"/>
            </w:pPr>
            <w:r>
              <w:rPr>
                <w:rFonts w:ascii="Noto Sans CJK KR" w:hAnsi="Noto Sans CJK KR" w:eastAsia="Noto Sans CJK KR"/>
                <w:b w:val="0"/>
                <w:sz w:val="17"/>
              </w:rPr>
              <w:t>두 번째 일정 거부</w:t>
            </w:r>
          </w:p>
        </w:tc>
      </w:tr>
      <w:tr>
        <w:tc>
          <w:tcPr>
            <w:tcW w:type="dxa" w:w="3400"/>
            <w:vAlign w:val="center"/>
            <w:shd w:fill="FFFFFF"/>
          </w:tcPr>
          <w:p>
            <w:pPr>
              <w:spacing w:after="0"/>
            </w:pPr>
            <w:r>
              <w:rPr>
                <w:rFonts w:ascii="Noto Sans CJK KR" w:hAnsi="Noto Sans CJK KR" w:eastAsia="Noto Sans CJK KR"/>
                <w:b w:val="0"/>
                <w:sz w:val="17"/>
              </w:rPr>
              <w:t>PI-07</w:t>
            </w:r>
          </w:p>
        </w:tc>
        <w:tc>
          <w:tcPr>
            <w:tcW w:type="dxa" w:w="3400"/>
            <w:vAlign w:val="center"/>
            <w:shd w:fill="FFFFFF"/>
          </w:tcPr>
          <w:p>
            <w:pPr>
              <w:spacing w:after="0"/>
            </w:pPr>
            <w:r>
              <w:rPr>
                <w:rFonts w:ascii="Noto Sans CJK KR" w:hAnsi="Noto Sans CJK KR" w:eastAsia="Noto Sans CJK KR"/>
                <w:b w:val="0"/>
                <w:sz w:val="17"/>
              </w:rPr>
              <w:t>MOVE 정상</w:t>
            </w:r>
          </w:p>
        </w:tc>
        <w:tc>
          <w:tcPr>
            <w:tcW w:type="dxa" w:w="3400"/>
            <w:vAlign w:val="center"/>
            <w:shd w:fill="FFFFFF"/>
          </w:tcPr>
          <w:p>
            <w:pPr>
              <w:spacing w:after="0"/>
            </w:pPr>
            <w:r>
              <w:rPr>
                <w:rFonts w:ascii="Noto Sans CJK KR" w:hAnsi="Noto Sans CJK KR" w:eastAsia="Noto Sans CJK KR"/>
                <w:b w:val="0"/>
                <w:sz w:val="17"/>
              </w:rPr>
              <w:t>ACK와 WAIT 후 배출 버튼 표시</w:t>
            </w:r>
          </w:p>
        </w:tc>
      </w:tr>
      <w:tr>
        <w:tc>
          <w:tcPr>
            <w:tcW w:type="dxa" w:w="3400"/>
            <w:vAlign w:val="center"/>
            <w:shd w:fill="EAF4FA"/>
          </w:tcPr>
          <w:p>
            <w:pPr>
              <w:spacing w:after="0"/>
            </w:pPr>
            <w:r>
              <w:rPr>
                <w:rFonts w:ascii="Noto Sans CJK KR" w:hAnsi="Noto Sans CJK KR" w:eastAsia="Noto Sans CJK KR"/>
                <w:b w:val="0"/>
                <w:sz w:val="17"/>
              </w:rPr>
              <w:t>PI-08</w:t>
            </w:r>
          </w:p>
        </w:tc>
        <w:tc>
          <w:tcPr>
            <w:tcW w:type="dxa" w:w="3400"/>
            <w:vAlign w:val="center"/>
            <w:shd w:fill="EAF4FA"/>
          </w:tcPr>
          <w:p>
            <w:pPr>
              <w:spacing w:after="0"/>
            </w:pPr>
            <w:r>
              <w:rPr>
                <w:rFonts w:ascii="Noto Sans CJK KR" w:hAnsi="Noto Sans CJK KR" w:eastAsia="Noto Sans CJK KR"/>
                <w:b w:val="0"/>
                <w:sz w:val="17"/>
              </w:rPr>
              <w:t>MOVE ACK 유실</w:t>
            </w:r>
          </w:p>
        </w:tc>
        <w:tc>
          <w:tcPr>
            <w:tcW w:type="dxa" w:w="3400"/>
            <w:vAlign w:val="center"/>
            <w:shd w:fill="EAF4FA"/>
          </w:tcPr>
          <w:p>
            <w:pPr>
              <w:spacing w:after="0"/>
            </w:pPr>
            <w:r>
              <w:rPr>
                <w:rFonts w:ascii="Noto Sans CJK KR" w:hAnsi="Noto Sans CJK KR" w:eastAsia="Noto Sans CJK KR"/>
                <w:b w:val="0"/>
                <w:sz w:val="17"/>
              </w:rPr>
              <w:t>같은 ID 재전송, 모터 1회</w:t>
            </w:r>
          </w:p>
        </w:tc>
      </w:tr>
      <w:tr>
        <w:tc>
          <w:tcPr>
            <w:tcW w:type="dxa" w:w="3400"/>
            <w:vAlign w:val="center"/>
            <w:shd w:fill="FFFFFF"/>
          </w:tcPr>
          <w:p>
            <w:pPr>
              <w:spacing w:after="0"/>
            </w:pPr>
            <w:r>
              <w:rPr>
                <w:rFonts w:ascii="Noto Sans CJK KR" w:hAnsi="Noto Sans CJK KR" w:eastAsia="Noto Sans CJK KR"/>
                <w:b w:val="0"/>
                <w:sz w:val="17"/>
              </w:rPr>
              <w:t>PI-09</w:t>
            </w:r>
          </w:p>
        </w:tc>
        <w:tc>
          <w:tcPr>
            <w:tcW w:type="dxa" w:w="3400"/>
            <w:vAlign w:val="center"/>
            <w:shd w:fill="FFFFFF"/>
          </w:tcPr>
          <w:p>
            <w:pPr>
              <w:spacing w:after="0"/>
            </w:pPr>
            <w:r>
              <w:rPr>
                <w:rFonts w:ascii="Noto Sans CJK KR" w:hAnsi="Noto Sans CJK KR" w:eastAsia="Noto Sans CJK KR"/>
                <w:b w:val="0"/>
                <w:sz w:val="17"/>
              </w:rPr>
              <w:t>DISPENSE 정상</w:t>
            </w:r>
          </w:p>
        </w:tc>
        <w:tc>
          <w:tcPr>
            <w:tcW w:type="dxa" w:w="3400"/>
            <w:vAlign w:val="center"/>
            <w:shd w:fill="FFFFFF"/>
          </w:tcPr>
          <w:p>
            <w:pPr>
              <w:spacing w:after="0"/>
            </w:pPr>
            <w:r>
              <w:rPr>
                <w:rFonts w:ascii="Noto Sans CJK KR" w:hAnsi="Noto Sans CJK KR" w:eastAsia="Noto Sans CJK KR"/>
                <w:b w:val="0"/>
                <w:sz w:val="17"/>
              </w:rPr>
              <w:t>다른 ID 사용, RESULT 처리</w:t>
            </w:r>
          </w:p>
        </w:tc>
      </w:tr>
      <w:tr>
        <w:tc>
          <w:tcPr>
            <w:tcW w:type="dxa" w:w="3400"/>
            <w:vAlign w:val="center"/>
            <w:shd w:fill="EAF4FA"/>
          </w:tcPr>
          <w:p>
            <w:pPr>
              <w:spacing w:after="0"/>
            </w:pPr>
            <w:r>
              <w:rPr>
                <w:rFonts w:ascii="Noto Sans CJK KR" w:hAnsi="Noto Sans CJK KR" w:eastAsia="Noto Sans CJK KR"/>
                <w:b w:val="0"/>
                <w:sz w:val="17"/>
              </w:rPr>
              <w:t>PI-10</w:t>
            </w:r>
          </w:p>
        </w:tc>
        <w:tc>
          <w:tcPr>
            <w:tcW w:type="dxa" w:w="3400"/>
            <w:vAlign w:val="center"/>
            <w:shd w:fill="EAF4FA"/>
          </w:tcPr>
          <w:p>
            <w:pPr>
              <w:spacing w:after="0"/>
            </w:pPr>
            <w:r>
              <w:rPr>
                <w:rFonts w:ascii="Noto Sans CJK KR" w:hAnsi="Noto Sans CJK KR" w:eastAsia="Noto Sans CJK KR"/>
                <w:b w:val="0"/>
                <w:sz w:val="17"/>
              </w:rPr>
              <w:t>DISPENSE ACK 유실</w:t>
            </w:r>
          </w:p>
        </w:tc>
        <w:tc>
          <w:tcPr>
            <w:tcW w:type="dxa" w:w="3400"/>
            <w:vAlign w:val="center"/>
            <w:shd w:fill="EAF4FA"/>
          </w:tcPr>
          <w:p>
            <w:pPr>
              <w:spacing w:after="0"/>
            </w:pPr>
            <w:r>
              <w:rPr>
                <w:rFonts w:ascii="Noto Sans CJK KR" w:hAnsi="Noto Sans CJK KR" w:eastAsia="Noto Sans CJK KR"/>
                <w:b w:val="0"/>
                <w:sz w:val="17"/>
              </w:rPr>
              <w:t>같은 ID 재전송, 서보 1회</w:t>
            </w:r>
          </w:p>
        </w:tc>
      </w:tr>
      <w:tr>
        <w:tc>
          <w:tcPr>
            <w:tcW w:type="dxa" w:w="3400"/>
            <w:vAlign w:val="center"/>
            <w:shd w:fill="FFFFFF"/>
          </w:tcPr>
          <w:p>
            <w:pPr>
              <w:spacing w:after="0"/>
            </w:pPr>
            <w:r>
              <w:rPr>
                <w:rFonts w:ascii="Noto Sans CJK KR" w:hAnsi="Noto Sans CJK KR" w:eastAsia="Noto Sans CJK KR"/>
                <w:b w:val="0"/>
                <w:sz w:val="17"/>
              </w:rPr>
              <w:t>PI-11</w:t>
            </w:r>
          </w:p>
        </w:tc>
        <w:tc>
          <w:tcPr>
            <w:tcW w:type="dxa" w:w="3400"/>
            <w:vAlign w:val="center"/>
            <w:shd w:fill="FFFFFF"/>
          </w:tcPr>
          <w:p>
            <w:pPr>
              <w:spacing w:after="0"/>
            </w:pPr>
            <w:r>
              <w:rPr>
                <w:rFonts w:ascii="Noto Sans CJK KR" w:hAnsi="Noto Sans CJK KR" w:eastAsia="Noto Sans CJK KR"/>
                <w:b w:val="0"/>
                <w:sz w:val="17"/>
              </w:rPr>
              <w:t>RESULT R=1</w:t>
            </w:r>
          </w:p>
        </w:tc>
        <w:tc>
          <w:tcPr>
            <w:tcW w:type="dxa" w:w="3400"/>
            <w:vAlign w:val="center"/>
            <w:shd w:fill="FFFFFF"/>
          </w:tcPr>
          <w:p>
            <w:pPr>
              <w:spacing w:after="0"/>
            </w:pPr>
            <w:r>
              <w:rPr>
                <w:rFonts w:ascii="Noto Sans CJK KR" w:hAnsi="Noto Sans CJK KR" w:eastAsia="Noto Sans CJK KR"/>
                <w:b w:val="0"/>
                <w:sz w:val="17"/>
              </w:rPr>
              <w:t>일정 완료와 좌표 1칸 증가</w:t>
            </w:r>
          </w:p>
        </w:tc>
      </w:tr>
      <w:tr>
        <w:tc>
          <w:tcPr>
            <w:tcW w:type="dxa" w:w="3400"/>
            <w:vAlign w:val="center"/>
            <w:shd w:fill="EAF4FA"/>
          </w:tcPr>
          <w:p>
            <w:pPr>
              <w:spacing w:after="0"/>
            </w:pPr>
            <w:r>
              <w:rPr>
                <w:rFonts w:ascii="Noto Sans CJK KR" w:hAnsi="Noto Sans CJK KR" w:eastAsia="Noto Sans CJK KR"/>
                <w:b w:val="0"/>
                <w:sz w:val="17"/>
              </w:rPr>
              <w:t>PI-12</w:t>
            </w:r>
          </w:p>
        </w:tc>
        <w:tc>
          <w:tcPr>
            <w:tcW w:type="dxa" w:w="3400"/>
            <w:vAlign w:val="center"/>
            <w:shd w:fill="EAF4FA"/>
          </w:tcPr>
          <w:p>
            <w:pPr>
              <w:spacing w:after="0"/>
            </w:pPr>
            <w:r>
              <w:rPr>
                <w:rFonts w:ascii="Noto Sans CJK KR" w:hAnsi="Noto Sans CJK KR" w:eastAsia="Noto Sans CJK KR"/>
                <w:b w:val="0"/>
                <w:sz w:val="17"/>
              </w:rPr>
              <w:t>RESULT R=0</w:t>
            </w:r>
          </w:p>
        </w:tc>
        <w:tc>
          <w:tcPr>
            <w:tcW w:type="dxa" w:w="3400"/>
            <w:vAlign w:val="center"/>
            <w:shd w:fill="EAF4FA"/>
          </w:tcPr>
          <w:p>
            <w:pPr>
              <w:spacing w:after="0"/>
            </w:pPr>
            <w:r>
              <w:rPr>
                <w:rFonts w:ascii="Noto Sans CJK KR" w:hAnsi="Noto Sans CJK KR" w:eastAsia="Noto Sans CJK KR"/>
                <w:b w:val="0"/>
                <w:sz w:val="17"/>
              </w:rPr>
              <w:t>FAILED와 좌표 유지</w:t>
            </w:r>
          </w:p>
        </w:tc>
      </w:tr>
      <w:tr>
        <w:tc>
          <w:tcPr>
            <w:tcW w:type="dxa" w:w="3400"/>
            <w:vAlign w:val="center"/>
            <w:shd w:fill="FFFFFF"/>
          </w:tcPr>
          <w:p>
            <w:pPr>
              <w:spacing w:after="0"/>
            </w:pPr>
            <w:r>
              <w:rPr>
                <w:rFonts w:ascii="Noto Sans CJK KR" w:hAnsi="Noto Sans CJK KR" w:eastAsia="Noto Sans CJK KR"/>
                <w:b w:val="0"/>
                <w:sz w:val="17"/>
              </w:rPr>
              <w:t>PI-13</w:t>
            </w:r>
          </w:p>
        </w:tc>
        <w:tc>
          <w:tcPr>
            <w:tcW w:type="dxa" w:w="3400"/>
            <w:vAlign w:val="center"/>
            <w:shd w:fill="FFFFFF"/>
          </w:tcPr>
          <w:p>
            <w:pPr>
              <w:spacing w:after="0"/>
            </w:pPr>
            <w:r>
              <w:rPr>
                <w:rFonts w:ascii="Noto Sans CJK KR" w:hAnsi="Noto Sans CJK KR" w:eastAsia="Noto Sans CJK KR"/>
                <w:b w:val="0"/>
                <w:sz w:val="17"/>
              </w:rPr>
              <w:t>수동 완료</w:t>
            </w:r>
          </w:p>
        </w:tc>
        <w:tc>
          <w:tcPr>
            <w:tcW w:type="dxa" w:w="3400"/>
            <w:vAlign w:val="center"/>
            <w:shd w:fill="FFFFFF"/>
          </w:tcPr>
          <w:p>
            <w:pPr>
              <w:spacing w:after="0"/>
            </w:pPr>
            <w:r>
              <w:rPr>
                <w:rFonts w:ascii="Noto Sans CJK KR" w:hAnsi="Noto Sans CJK KR" w:eastAsia="Noto Sans CJK KR"/>
                <w:b w:val="0"/>
                <w:sz w:val="17"/>
              </w:rPr>
              <w:t>FAILED에서만 좌표 1칸 증가</w:t>
            </w:r>
          </w:p>
        </w:tc>
      </w:tr>
      <w:tr>
        <w:tc>
          <w:tcPr>
            <w:tcW w:type="dxa" w:w="3400"/>
            <w:vAlign w:val="center"/>
            <w:shd w:fill="EAF4FA"/>
          </w:tcPr>
          <w:p>
            <w:pPr>
              <w:spacing w:after="0"/>
            </w:pPr>
            <w:r>
              <w:rPr>
                <w:rFonts w:ascii="Noto Sans CJK KR" w:hAnsi="Noto Sans CJK KR" w:eastAsia="Noto Sans CJK KR"/>
                <w:b w:val="0"/>
                <w:sz w:val="17"/>
              </w:rPr>
              <w:t>PI-14</w:t>
            </w:r>
          </w:p>
        </w:tc>
        <w:tc>
          <w:tcPr>
            <w:tcW w:type="dxa" w:w="3400"/>
            <w:vAlign w:val="center"/>
            <w:shd w:fill="EAF4FA"/>
          </w:tcPr>
          <w:p>
            <w:pPr>
              <w:spacing w:after="0"/>
            </w:pPr>
            <w:r>
              <w:rPr>
                <w:rFonts w:ascii="Noto Sans CJK KR" w:hAnsi="Noto Sans CJK KR" w:eastAsia="Noto Sans CJK KR"/>
                <w:b w:val="0"/>
                <w:sz w:val="17"/>
              </w:rPr>
              <w:t>복용하지 못함</w:t>
            </w:r>
          </w:p>
        </w:tc>
        <w:tc>
          <w:tcPr>
            <w:tcW w:type="dxa" w:w="3400"/>
            <w:vAlign w:val="center"/>
            <w:shd w:fill="EAF4FA"/>
          </w:tcPr>
          <w:p>
            <w:pPr>
              <w:spacing w:after="0"/>
            </w:pPr>
            <w:r>
              <w:rPr>
                <w:rFonts w:ascii="Noto Sans CJK KR" w:hAnsi="Noto Sans CJK KR" w:eastAsia="Noto Sans CJK KR"/>
                <w:b w:val="0"/>
                <w:sz w:val="17"/>
              </w:rPr>
              <w:t>확인 후 좌표 유지</w:t>
            </w:r>
          </w:p>
        </w:tc>
      </w:tr>
      <w:tr>
        <w:tc>
          <w:tcPr>
            <w:tcW w:type="dxa" w:w="3400"/>
            <w:vAlign w:val="center"/>
            <w:shd w:fill="FFFFFF"/>
          </w:tcPr>
          <w:p>
            <w:pPr>
              <w:spacing w:after="0"/>
            </w:pPr>
            <w:r>
              <w:rPr>
                <w:rFonts w:ascii="Noto Sans CJK KR" w:hAnsi="Noto Sans CJK KR" w:eastAsia="Noto Sans CJK KR"/>
                <w:b w:val="0"/>
                <w:sz w:val="17"/>
              </w:rPr>
              <w:t>PI-15</w:t>
            </w:r>
          </w:p>
        </w:tc>
        <w:tc>
          <w:tcPr>
            <w:tcW w:type="dxa" w:w="3400"/>
            <w:vAlign w:val="center"/>
            <w:shd w:fill="FFFFFF"/>
          </w:tcPr>
          <w:p>
            <w:pPr>
              <w:spacing w:after="0"/>
            </w:pPr>
            <w:r>
              <w:rPr>
                <w:rFonts w:ascii="Noto Sans CJK KR" w:hAnsi="Noto Sans CJK KR" w:eastAsia="Noto Sans CJK KR"/>
                <w:b w:val="0"/>
                <w:sz w:val="17"/>
              </w:rPr>
              <w:t>중복 RESULT</w:t>
            </w:r>
          </w:p>
        </w:tc>
        <w:tc>
          <w:tcPr>
            <w:tcW w:type="dxa" w:w="3400"/>
            <w:vAlign w:val="center"/>
            <w:shd w:fill="FFFFFF"/>
          </w:tcPr>
          <w:p>
            <w:pPr>
              <w:spacing w:after="0"/>
            </w:pPr>
            <w:r>
              <w:rPr>
                <w:rFonts w:ascii="Noto Sans CJK KR" w:hAnsi="Noto Sans CJK KR" w:eastAsia="Noto Sans CJK KR"/>
                <w:b w:val="0"/>
                <w:sz w:val="17"/>
              </w:rPr>
              <w:t>RESULT ACK 재전송, 좌표 1회 증가</w:t>
            </w:r>
          </w:p>
        </w:tc>
      </w:tr>
      <w:tr>
        <w:tc>
          <w:tcPr>
            <w:tcW w:type="dxa" w:w="3400"/>
            <w:vAlign w:val="center"/>
            <w:shd w:fill="EAF4FA"/>
          </w:tcPr>
          <w:p>
            <w:pPr>
              <w:spacing w:after="0"/>
            </w:pPr>
            <w:r>
              <w:rPr>
                <w:rFonts w:ascii="Noto Sans CJK KR" w:hAnsi="Noto Sans CJK KR" w:eastAsia="Noto Sans CJK KR"/>
                <w:b w:val="0"/>
                <w:sz w:val="17"/>
              </w:rPr>
              <w:t>PI-16</w:t>
            </w:r>
          </w:p>
        </w:tc>
        <w:tc>
          <w:tcPr>
            <w:tcW w:type="dxa" w:w="3400"/>
            <w:vAlign w:val="center"/>
            <w:shd w:fill="EAF4FA"/>
          </w:tcPr>
          <w:p>
            <w:pPr>
              <w:spacing w:after="0"/>
            </w:pPr>
            <w:r>
              <w:rPr>
                <w:rFonts w:ascii="Noto Sans CJK KR" w:hAnsi="Noto Sans CJK KR" w:eastAsia="Noto Sans CJK KR"/>
                <w:b w:val="0"/>
                <w:sz w:val="17"/>
              </w:rPr>
              <w:t>결과 좌표 불일치</w:t>
            </w:r>
          </w:p>
        </w:tc>
        <w:tc>
          <w:tcPr>
            <w:tcW w:type="dxa" w:w="3400"/>
            <w:vAlign w:val="center"/>
            <w:shd w:fill="EAF4FA"/>
          </w:tcPr>
          <w:p>
            <w:pPr>
              <w:spacing w:after="0"/>
            </w:pPr>
            <w:r>
              <w:rPr>
                <w:rFonts w:ascii="Noto Sans CJK KR" w:hAnsi="Noto Sans CJK KR" w:eastAsia="Noto Sans CJK KR"/>
                <w:b w:val="0"/>
                <w:sz w:val="17"/>
              </w:rPr>
              <w:t>결과 무시, 오류 로그</w:t>
            </w:r>
          </w:p>
        </w:tc>
      </w:tr>
      <w:tr>
        <w:tc>
          <w:tcPr>
            <w:tcW w:type="dxa" w:w="3400"/>
            <w:vAlign w:val="center"/>
            <w:shd w:fill="FFFFFF"/>
          </w:tcPr>
          <w:p>
            <w:pPr>
              <w:spacing w:after="0"/>
            </w:pPr>
            <w:r>
              <w:rPr>
                <w:rFonts w:ascii="Noto Sans CJK KR" w:hAnsi="Noto Sans CJK KR" w:eastAsia="Noto Sans CJK KR"/>
                <w:b w:val="0"/>
                <w:sz w:val="17"/>
              </w:rPr>
              <w:t>PI-17</w:t>
            </w:r>
          </w:p>
        </w:tc>
        <w:tc>
          <w:tcPr>
            <w:tcW w:type="dxa" w:w="3400"/>
            <w:vAlign w:val="center"/>
            <w:shd w:fill="FFFFFF"/>
          </w:tcPr>
          <w:p>
            <w:pPr>
              <w:spacing w:after="0"/>
            </w:pPr>
            <w:r>
              <w:rPr>
                <w:rFonts w:ascii="Noto Sans CJK KR" w:hAnsi="Noto Sans CJK KR" w:eastAsia="Noto Sans CJK KR"/>
                <w:b w:val="0"/>
                <w:sz w:val="17"/>
              </w:rPr>
              <w:t>UART 분리·복구</w:t>
            </w:r>
          </w:p>
        </w:tc>
        <w:tc>
          <w:tcPr>
            <w:tcW w:type="dxa" w:w="3400"/>
            <w:vAlign w:val="center"/>
            <w:shd w:fill="FFFFFF"/>
          </w:tcPr>
          <w:p>
            <w:pPr>
              <w:spacing w:after="0"/>
            </w:pPr>
            <w:r>
              <w:rPr>
                <w:rFonts w:ascii="Noto Sans CJK KR" w:hAnsi="Noto Sans CJK KR" w:eastAsia="Noto Sans CJK KR"/>
                <w:b w:val="0"/>
                <w:sz w:val="17"/>
              </w:rPr>
              <w:t>DISCONNECTED 후 5초 재연결</w:t>
            </w:r>
          </w:p>
        </w:tc>
      </w:tr>
      <w:tr>
        <w:tc>
          <w:tcPr>
            <w:tcW w:type="dxa" w:w="3400"/>
            <w:vAlign w:val="center"/>
            <w:shd w:fill="EAF4FA"/>
          </w:tcPr>
          <w:p>
            <w:pPr>
              <w:spacing w:after="0"/>
            </w:pPr>
            <w:r>
              <w:rPr>
                <w:rFonts w:ascii="Noto Sans CJK KR" w:hAnsi="Noto Sans CJK KR" w:eastAsia="Noto Sans CJK KR"/>
                <w:b w:val="0"/>
                <w:sz w:val="17"/>
              </w:rPr>
              <w:t>PI-18</w:t>
            </w:r>
          </w:p>
        </w:tc>
        <w:tc>
          <w:tcPr>
            <w:tcW w:type="dxa" w:w="3400"/>
            <w:vAlign w:val="center"/>
            <w:shd w:fill="EAF4FA"/>
          </w:tcPr>
          <w:p>
            <w:pPr>
              <w:spacing w:after="0"/>
            </w:pPr>
            <w:r>
              <w:rPr>
                <w:rFonts w:ascii="Noto Sans CJK KR" w:hAnsi="Noto Sans CJK KR" w:eastAsia="Noto Sans CJK KR"/>
                <w:b w:val="0"/>
                <w:sz w:val="17"/>
              </w:rPr>
              <w:t>서비스 재시작</w:t>
            </w:r>
          </w:p>
        </w:tc>
        <w:tc>
          <w:tcPr>
            <w:tcW w:type="dxa" w:w="3400"/>
            <w:vAlign w:val="center"/>
            <w:shd w:fill="EAF4FA"/>
          </w:tcPr>
          <w:p>
            <w:pPr>
              <w:spacing w:after="0"/>
            </w:pPr>
            <w:r>
              <w:rPr>
                <w:rFonts w:ascii="Noto Sans CJK KR" w:hAnsi="Noto Sans CJK KR" w:eastAsia="Noto Sans CJK KR"/>
                <w:b w:val="0"/>
                <w:sz w:val="17"/>
              </w:rPr>
              <w:t>DB 활성 상태와 요청번호 복구</w:t>
            </w:r>
          </w:p>
        </w:tc>
      </w:tr>
      <w:tr>
        <w:tc>
          <w:tcPr>
            <w:tcW w:type="dxa" w:w="3400"/>
            <w:vAlign w:val="center"/>
            <w:shd w:fill="FFFFFF"/>
          </w:tcPr>
          <w:p>
            <w:pPr>
              <w:spacing w:after="0"/>
            </w:pPr>
            <w:r>
              <w:rPr>
                <w:rFonts w:ascii="Noto Sans CJK KR" w:hAnsi="Noto Sans CJK KR" w:eastAsia="Noto Sans CJK KR"/>
                <w:b w:val="0"/>
                <w:sz w:val="17"/>
              </w:rPr>
              <w:t>PI-19</w:t>
            </w:r>
          </w:p>
        </w:tc>
        <w:tc>
          <w:tcPr>
            <w:tcW w:type="dxa" w:w="3400"/>
            <w:vAlign w:val="center"/>
            <w:shd w:fill="FFFFFF"/>
          </w:tcPr>
          <w:p>
            <w:pPr>
              <w:spacing w:after="0"/>
            </w:pPr>
            <w:r>
              <w:rPr>
                <w:rFonts w:ascii="Noto Sans CJK KR" w:hAnsi="Noto Sans CJK KR" w:eastAsia="Noto Sans CJK KR"/>
                <w:b w:val="0"/>
                <w:sz w:val="17"/>
              </w:rPr>
              <w:t>10개 슬롯</w:t>
            </w:r>
          </w:p>
        </w:tc>
        <w:tc>
          <w:tcPr>
            <w:tcW w:type="dxa" w:w="3400"/>
            <w:vAlign w:val="center"/>
            <w:shd w:fill="FFFFFF"/>
          </w:tcPr>
          <w:p>
            <w:pPr>
              <w:spacing w:after="0"/>
            </w:pPr>
            <w:r>
              <w:rPr>
                <w:rFonts w:ascii="Noto Sans CJK KR" w:hAnsi="Noto Sans CJK KR" w:eastAsia="Noto Sans CJK KR"/>
                <w:b w:val="0"/>
                <w:sz w:val="17"/>
              </w:rPr>
              <w:t>00→01→02→03→04→14→13→12→11→10 순서 보장</w:t>
            </w:r>
          </w:p>
        </w:tc>
      </w:tr>
      <w:tr>
        <w:tc>
          <w:tcPr>
            <w:tcW w:type="dxa" w:w="3400"/>
            <w:vAlign w:val="center"/>
            <w:shd w:fill="EAF4FA"/>
          </w:tcPr>
          <w:p>
            <w:pPr>
              <w:spacing w:after="0"/>
            </w:pPr>
            <w:r>
              <w:rPr>
                <w:rFonts w:ascii="Noto Sans CJK KR" w:hAnsi="Noto Sans CJK KR" w:eastAsia="Noto Sans CJK KR"/>
                <w:b w:val="0"/>
                <w:sz w:val="17"/>
              </w:rPr>
              <w:t>PI-20</w:t>
            </w:r>
          </w:p>
        </w:tc>
        <w:tc>
          <w:tcPr>
            <w:tcW w:type="dxa" w:w="3400"/>
            <w:vAlign w:val="center"/>
            <w:shd w:fill="EAF4FA"/>
          </w:tcPr>
          <w:p>
            <w:pPr>
              <w:spacing w:after="0"/>
            </w:pPr>
            <w:r>
              <w:rPr>
                <w:rFonts w:ascii="Noto Sans CJK KR" w:hAnsi="Noto Sans CJK KR" w:eastAsia="Noto Sans CJK KR"/>
                <w:b w:val="0"/>
                <w:sz w:val="17"/>
              </w:rPr>
              <w:t>마지막 슬롯</w:t>
            </w:r>
          </w:p>
        </w:tc>
        <w:tc>
          <w:tcPr>
            <w:tcW w:type="dxa" w:w="3400"/>
            <w:vAlign w:val="center"/>
            <w:shd w:fill="EAF4FA"/>
          </w:tcPr>
          <w:p>
            <w:pPr>
              <w:spacing w:after="0"/>
            </w:pPr>
            <w:r>
              <w:rPr>
                <w:rFonts w:ascii="Noto Sans CJK KR" w:hAnsi="Noto Sans CJK KR" w:eastAsia="Noto Sans CJK KR"/>
                <w:b w:val="0"/>
                <w:sz w:val="17"/>
              </w:rPr>
              <w:t>소진 표시와 신규 MOVE 차단</w:t>
            </w:r>
          </w:p>
        </w:tc>
      </w:tr>
      <w:tr>
        <w:tc>
          <w:tcPr>
            <w:tcW w:type="dxa" w:w="3400"/>
            <w:vAlign w:val="center"/>
            <w:shd w:fill="FFFFFF"/>
          </w:tcPr>
          <w:p>
            <w:pPr>
              <w:spacing w:after="0"/>
            </w:pPr>
            <w:r>
              <w:rPr>
                <w:rFonts w:ascii="Noto Sans CJK KR" w:hAnsi="Noto Sans CJK KR" w:eastAsia="Noto Sans CJK KR"/>
                <w:b w:val="0"/>
                <w:sz w:val="17"/>
              </w:rPr>
              <w:t>PI-21</w:t>
            </w:r>
          </w:p>
        </w:tc>
        <w:tc>
          <w:tcPr>
            <w:tcW w:type="dxa" w:w="3400"/>
            <w:vAlign w:val="center"/>
            <w:shd w:fill="FFFFFF"/>
          </w:tcPr>
          <w:p>
            <w:pPr>
              <w:spacing w:after="0"/>
            </w:pPr>
            <w:r>
              <w:rPr>
                <w:rFonts w:ascii="Noto Sans CJK KR" w:hAnsi="Noto Sans CJK KR" w:eastAsia="Noto Sans CJK KR"/>
                <w:b w:val="0"/>
                <w:sz w:val="17"/>
              </w:rPr>
              <w:t>블리스터 초기화</w:t>
            </w:r>
          </w:p>
        </w:tc>
        <w:tc>
          <w:tcPr>
            <w:tcW w:type="dxa" w:w="3400"/>
            <w:vAlign w:val="center"/>
            <w:shd w:fill="FFFFFF"/>
          </w:tcPr>
          <w:p>
            <w:pPr>
              <w:spacing w:after="0"/>
            </w:pPr>
            <w:r>
              <w:rPr>
                <w:rFonts w:ascii="Noto Sans CJK KR" w:hAnsi="Noto Sans CJK KR" w:eastAsia="Noto Sans CJK KR"/>
                <w:b w:val="0"/>
                <w:sz w:val="17"/>
              </w:rPr>
              <w:t>미래 일정 유지, 좌표 00</w:t>
            </w:r>
          </w:p>
        </w:tc>
      </w:tr>
      <w:tr>
        <w:tc>
          <w:tcPr>
            <w:tcW w:type="dxa" w:w="3400"/>
            <w:vAlign w:val="center"/>
            <w:shd w:fill="EAF4FA"/>
          </w:tcPr>
          <w:p>
            <w:pPr>
              <w:spacing w:after="0"/>
            </w:pPr>
            <w:r>
              <w:rPr>
                <w:rFonts w:ascii="Noto Sans CJK KR" w:hAnsi="Noto Sans CJK KR" w:eastAsia="Noto Sans CJK KR"/>
                <w:b w:val="0"/>
                <w:sz w:val="17"/>
              </w:rPr>
              <w:t>PI-22</w:t>
            </w:r>
          </w:p>
        </w:tc>
        <w:tc>
          <w:tcPr>
            <w:tcW w:type="dxa" w:w="3400"/>
            <w:vAlign w:val="center"/>
            <w:shd w:fill="EAF4FA"/>
          </w:tcPr>
          <w:p>
            <w:pPr>
              <w:spacing w:after="0"/>
            </w:pPr>
            <w:r>
              <w:rPr>
                <w:rFonts w:ascii="Noto Sans CJK KR" w:hAnsi="Noto Sans CJK KR" w:eastAsia="Noto Sans CJK KR"/>
                <w:b w:val="0"/>
                <w:sz w:val="17"/>
              </w:rPr>
              <w:t>음성 반복</w:t>
            </w:r>
          </w:p>
        </w:tc>
        <w:tc>
          <w:tcPr>
            <w:tcW w:type="dxa" w:w="3400"/>
            <w:vAlign w:val="center"/>
            <w:shd w:fill="EAF4FA"/>
          </w:tcPr>
          <w:p>
            <w:pPr>
              <w:spacing w:after="0"/>
            </w:pPr>
            <w:r>
              <w:rPr>
                <w:rFonts w:ascii="Noto Sans CJK KR" w:hAnsi="Noto Sans CJK KR" w:eastAsia="Noto Sans CJK KR"/>
                <w:b w:val="0"/>
                <w:sz w:val="17"/>
              </w:rPr>
              <w:t>설정 횟수와 5초 간격</w:t>
            </w:r>
          </w:p>
        </w:tc>
      </w:tr>
      <w:tr>
        <w:tc>
          <w:tcPr>
            <w:tcW w:type="dxa" w:w="3400"/>
            <w:vAlign w:val="center"/>
            <w:shd w:fill="FFFFFF"/>
          </w:tcPr>
          <w:p>
            <w:pPr>
              <w:spacing w:after="0"/>
            </w:pPr>
            <w:r>
              <w:rPr>
                <w:rFonts w:ascii="Noto Sans CJK KR" w:hAnsi="Noto Sans CJK KR" w:eastAsia="Noto Sans CJK KR"/>
                <w:b w:val="0"/>
                <w:sz w:val="17"/>
              </w:rPr>
              <w:t>PI-23</w:t>
            </w:r>
          </w:p>
        </w:tc>
        <w:tc>
          <w:tcPr>
            <w:tcW w:type="dxa" w:w="3400"/>
            <w:vAlign w:val="center"/>
            <w:shd w:fill="FFFFFF"/>
          </w:tcPr>
          <w:p>
            <w:pPr>
              <w:spacing w:after="0"/>
            </w:pPr>
            <w:r>
              <w:rPr>
                <w:rFonts w:ascii="Noto Sans CJK KR" w:hAnsi="Noto Sans CJK KR" w:eastAsia="Noto Sans CJK KR"/>
                <w:b w:val="0"/>
                <w:sz w:val="17"/>
              </w:rPr>
              <w:t>볼륨 0·5·10</w:t>
            </w:r>
          </w:p>
        </w:tc>
        <w:tc>
          <w:tcPr>
            <w:tcW w:type="dxa" w:w="3400"/>
            <w:vAlign w:val="center"/>
            <w:shd w:fill="FFFFFF"/>
          </w:tcPr>
          <w:p>
            <w:pPr>
              <w:spacing w:after="0"/>
            </w:pPr>
            <w:r>
              <w:rPr>
                <w:rFonts w:ascii="Noto Sans CJK KR" w:hAnsi="Noto Sans CJK KR" w:eastAsia="Noto Sans CJK KR"/>
                <w:b w:val="0"/>
                <w:sz w:val="17"/>
              </w:rPr>
              <w:t>음소거·기본·최대 동작</w:t>
            </w:r>
          </w:p>
        </w:tc>
      </w:tr>
      <w:tr>
        <w:tc>
          <w:tcPr>
            <w:tcW w:type="dxa" w:w="3400"/>
            <w:vAlign w:val="center"/>
            <w:shd w:fill="EAF4FA"/>
          </w:tcPr>
          <w:p>
            <w:pPr>
              <w:spacing w:after="0"/>
            </w:pPr>
            <w:r>
              <w:rPr>
                <w:rFonts w:ascii="Noto Sans CJK KR" w:hAnsi="Noto Sans CJK KR" w:eastAsia="Noto Sans CJK KR"/>
                <w:b w:val="0"/>
                <w:sz w:val="17"/>
              </w:rPr>
              <w:t>PI-24</w:t>
            </w:r>
          </w:p>
        </w:tc>
        <w:tc>
          <w:tcPr>
            <w:tcW w:type="dxa" w:w="3400"/>
            <w:vAlign w:val="center"/>
            <w:shd w:fill="EAF4FA"/>
          </w:tcPr>
          <w:p>
            <w:pPr>
              <w:spacing w:after="0"/>
            </w:pPr>
            <w:r>
              <w:rPr>
                <w:rFonts w:ascii="Noto Sans CJK KR" w:hAnsi="Noto Sans CJK KR" w:eastAsia="Noto Sans CJK KR"/>
                <w:b w:val="0"/>
                <w:sz w:val="17"/>
              </w:rPr>
              <w:t>LCD 터치</w:t>
            </w:r>
          </w:p>
        </w:tc>
        <w:tc>
          <w:tcPr>
            <w:tcW w:type="dxa" w:w="3400"/>
            <w:vAlign w:val="center"/>
            <w:shd w:fill="EAF4FA"/>
          </w:tcPr>
          <w:p>
            <w:pPr>
              <w:spacing w:after="0"/>
            </w:pPr>
            <w:r>
              <w:rPr>
                <w:rFonts w:ascii="Noto Sans CJK KR" w:hAnsi="Noto Sans CJK KR" w:eastAsia="Noto Sans CJK KR"/>
                <w:b w:val="0"/>
                <w:sz w:val="17"/>
              </w:rPr>
              <w:t>모서리·연속 탭·길게 누름 동작</w:t>
            </w:r>
          </w:p>
        </w:tc>
      </w:tr>
      <w:tr>
        <w:tc>
          <w:tcPr>
            <w:tcW w:type="dxa" w:w="3400"/>
            <w:vAlign w:val="center"/>
            <w:shd w:fill="FFFFFF"/>
          </w:tcPr>
          <w:p>
            <w:pPr>
              <w:spacing w:after="0"/>
            </w:pPr>
            <w:r>
              <w:rPr>
                <w:rFonts w:ascii="Noto Sans CJK KR" w:hAnsi="Noto Sans CJK KR" w:eastAsia="Noto Sans CJK KR"/>
                <w:b w:val="0"/>
                <w:sz w:val="17"/>
              </w:rPr>
              <w:t>PI-25</w:t>
            </w:r>
          </w:p>
        </w:tc>
        <w:tc>
          <w:tcPr>
            <w:tcW w:type="dxa" w:w="3400"/>
            <w:vAlign w:val="center"/>
            <w:shd w:fill="FFFFFF"/>
          </w:tcPr>
          <w:p>
            <w:pPr>
              <w:spacing w:after="0"/>
            </w:pPr>
            <w:r>
              <w:rPr>
                <w:rFonts w:ascii="Noto Sans CJK KR" w:hAnsi="Noto Sans CJK KR" w:eastAsia="Noto Sans CJK KR"/>
                <w:b w:val="0"/>
                <w:sz w:val="17"/>
              </w:rPr>
              <w:t>네트워크 단절</w:t>
            </w:r>
          </w:p>
        </w:tc>
        <w:tc>
          <w:tcPr>
            <w:tcW w:type="dxa" w:w="3400"/>
            <w:vAlign w:val="center"/>
            <w:shd w:fill="FFFFFF"/>
          </w:tcPr>
          <w:p>
            <w:pPr>
              <w:spacing w:after="0"/>
            </w:pPr>
            <w:r>
              <w:rPr>
                <w:rFonts w:ascii="Noto Sans CJK KR" w:hAnsi="Noto Sans CJK KR" w:eastAsia="Noto Sans CJK KR"/>
                <w:b w:val="0"/>
                <w:sz w:val="17"/>
              </w:rPr>
              <w:t>LCD·DB·UART·음성 지속</w:t>
            </w:r>
          </w:p>
        </w:tc>
      </w:tr>
      <w:tr>
        <w:tc>
          <w:tcPr>
            <w:tcW w:type="dxa" w:w="3400"/>
            <w:vAlign w:val="center"/>
            <w:shd w:fill="EAF4FA"/>
          </w:tcPr>
          <w:p>
            <w:pPr>
              <w:spacing w:after="0"/>
            </w:pPr>
            <w:r>
              <w:rPr>
                <w:rFonts w:ascii="Noto Sans CJK KR" w:hAnsi="Noto Sans CJK KR" w:eastAsia="Noto Sans CJK KR"/>
                <w:b w:val="0"/>
                <w:sz w:val="17"/>
              </w:rPr>
              <w:t>PI-26</w:t>
            </w:r>
          </w:p>
        </w:tc>
        <w:tc>
          <w:tcPr>
            <w:tcW w:type="dxa" w:w="3400"/>
            <w:vAlign w:val="center"/>
            <w:shd w:fill="EAF4FA"/>
          </w:tcPr>
          <w:p>
            <w:pPr>
              <w:spacing w:after="0"/>
            </w:pPr>
            <w:r>
              <w:rPr>
                <w:rFonts w:ascii="Noto Sans CJK KR" w:hAnsi="Noto Sans CJK KR" w:eastAsia="Noto Sans CJK KR"/>
                <w:b w:val="0"/>
                <w:sz w:val="17"/>
              </w:rPr>
              <w:t>안전 종료</w:t>
            </w:r>
          </w:p>
        </w:tc>
        <w:tc>
          <w:tcPr>
            <w:tcW w:type="dxa" w:w="3400"/>
            <w:vAlign w:val="center"/>
            <w:shd w:fill="EAF4FA"/>
          </w:tcPr>
          <w:p>
            <w:pPr>
              <w:spacing w:after="0"/>
            </w:pPr>
            <w:r>
              <w:rPr>
                <w:rFonts w:ascii="Noto Sans CJK KR" w:hAnsi="Noto Sans CJK KR" w:eastAsia="Noto Sans CJK KR"/>
                <w:b w:val="0"/>
                <w:sz w:val="17"/>
              </w:rPr>
              <w:t>helper를 통한 정상 종료</w:t>
            </w:r>
          </w:p>
        </w:tc>
      </w:tr>
      <w:tr>
        <w:tc>
          <w:tcPr>
            <w:tcW w:type="dxa" w:w="3400"/>
            <w:vAlign w:val="center"/>
            <w:shd w:fill="FFFFFF"/>
          </w:tcPr>
          <w:p>
            <w:pPr>
              <w:spacing w:after="0"/>
            </w:pPr>
            <w:r>
              <w:rPr>
                <w:rFonts w:ascii="Noto Sans CJK KR" w:hAnsi="Noto Sans CJK KR" w:eastAsia="Noto Sans CJK KR"/>
                <w:b w:val="0"/>
                <w:sz w:val="17"/>
              </w:rPr>
              <w:t>PI-27</w:t>
            </w:r>
          </w:p>
        </w:tc>
        <w:tc>
          <w:tcPr>
            <w:tcW w:type="dxa" w:w="3400"/>
            <w:vAlign w:val="center"/>
            <w:shd w:fill="FFFFFF"/>
          </w:tcPr>
          <w:p>
            <w:pPr>
              <w:spacing w:after="0"/>
            </w:pPr>
            <w:r>
              <w:rPr>
                <w:rFonts w:ascii="Noto Sans CJK KR" w:hAnsi="Noto Sans CJK KR" w:eastAsia="Noto Sans CJK KR"/>
                <w:b w:val="0"/>
                <w:sz w:val="17"/>
              </w:rPr>
              <w:t>RESULT R=2</w:t>
            </w:r>
          </w:p>
        </w:tc>
        <w:tc>
          <w:tcPr>
            <w:tcW w:type="dxa" w:w="3400"/>
            <w:vAlign w:val="center"/>
            <w:shd w:fill="FFFFFF"/>
          </w:tcPr>
          <w:p>
            <w:pPr>
              <w:spacing w:after="0"/>
            </w:pPr>
            <w:r>
              <w:rPr>
                <w:rFonts w:ascii="Noto Sans CJK KR" w:hAnsi="Noto Sans CJK KR" w:eastAsia="Noto Sans CJK KR"/>
                <w:b w:val="0"/>
                <w:sz w:val="17"/>
              </w:rPr>
              <w:t>빈 좌표 기록·1칸 증가, ACK 후 새 ID·남은 시간 MOVE</w:t>
            </w:r>
          </w:p>
        </w:tc>
      </w:tr>
      <w:tr>
        <w:tc>
          <w:tcPr>
            <w:tcW w:type="dxa" w:w="3400"/>
            <w:vAlign w:val="center"/>
            <w:shd w:fill="EAF4FA"/>
          </w:tcPr>
          <w:p>
            <w:pPr>
              <w:spacing w:after="0"/>
            </w:pPr>
            <w:r>
              <w:rPr>
                <w:rFonts w:ascii="Noto Sans CJK KR" w:hAnsi="Noto Sans CJK KR" w:eastAsia="Noto Sans CJK KR"/>
                <w:b w:val="0"/>
                <w:sz w:val="17"/>
              </w:rPr>
              <w:t>PI-28</w:t>
            </w:r>
          </w:p>
        </w:tc>
        <w:tc>
          <w:tcPr>
            <w:tcW w:type="dxa" w:w="3400"/>
            <w:vAlign w:val="center"/>
            <w:shd w:fill="EAF4FA"/>
          </w:tcPr>
          <w:p>
            <w:pPr>
              <w:spacing w:after="0"/>
            </w:pPr>
            <w:r>
              <w:rPr>
                <w:rFonts w:ascii="Noto Sans CJK KR" w:hAnsi="Noto Sans CJK KR" w:eastAsia="Noto Sans CJK KR"/>
                <w:b w:val="0"/>
                <w:sz w:val="17"/>
              </w:rPr>
              <w:t>연속 R=2 후 R=1</w:t>
            </w:r>
          </w:p>
        </w:tc>
        <w:tc>
          <w:tcPr>
            <w:tcW w:type="dxa" w:w="3400"/>
            <w:vAlign w:val="center"/>
            <w:shd w:fill="EAF4FA"/>
          </w:tcPr>
          <w:p>
            <w:pPr>
              <w:spacing w:after="0"/>
            </w:pPr>
            <w:r>
              <w:rPr>
                <w:rFonts w:ascii="Noto Sans CJK KR" w:hAnsi="Noto Sans CJK KR" w:eastAsia="Noto Sans CJK KR"/>
                <w:b w:val="0"/>
                <w:sz w:val="17"/>
              </w:rPr>
              <w:t>매번 사용자 재배출, 최종 DISPENSED와 error_code 해제</w:t>
            </w:r>
          </w:p>
        </w:tc>
      </w:tr>
      <w:tr>
        <w:tc>
          <w:tcPr>
            <w:tcW w:type="dxa" w:w="3400"/>
            <w:vAlign w:val="center"/>
            <w:shd w:fill="FFFFFF"/>
          </w:tcPr>
          <w:p>
            <w:pPr>
              <w:spacing w:after="0"/>
            </w:pPr>
            <w:r>
              <w:rPr>
                <w:rFonts w:ascii="Noto Sans CJK KR" w:hAnsi="Noto Sans CJK KR" w:eastAsia="Noto Sans CJK KR"/>
                <w:b w:val="0"/>
                <w:sz w:val="17"/>
              </w:rPr>
              <w:t>PI-29</w:t>
            </w:r>
          </w:p>
        </w:tc>
        <w:tc>
          <w:tcPr>
            <w:tcW w:type="dxa" w:w="3400"/>
            <w:vAlign w:val="center"/>
            <w:shd w:fill="FFFFFF"/>
          </w:tcPr>
          <w:p>
            <w:pPr>
              <w:spacing w:after="0"/>
            </w:pPr>
            <w:r>
              <w:rPr>
                <w:rFonts w:ascii="Noto Sans CJK KR" w:hAnsi="Noto Sans CJK KR" w:eastAsia="Noto Sans CJK KR"/>
                <w:b w:val="0"/>
                <w:sz w:val="17"/>
              </w:rPr>
              <w:t>마지막 슬롯 R=2</w:t>
            </w:r>
          </w:p>
        </w:tc>
        <w:tc>
          <w:tcPr>
            <w:tcW w:type="dxa" w:w="3400"/>
            <w:vAlign w:val="center"/>
            <w:shd w:fill="FFFFFF"/>
          </w:tcPr>
          <w:p>
            <w:pPr>
              <w:spacing w:after="0"/>
            </w:pPr>
            <w:r>
              <w:rPr>
                <w:rFonts w:ascii="Noto Sans CJK KR" w:hAnsi="Noto Sans CJK KR" w:eastAsia="Noto Sans CJK KR"/>
                <w:b w:val="0"/>
                <w:sz w:val="17"/>
              </w:rPr>
              <w:t>교체 후 대형 수동복약·수동미복약 좌우 버튼</w:t>
            </w:r>
          </w:p>
        </w:tc>
      </w:tr>
      <w:tr>
        <w:tc>
          <w:tcPr>
            <w:tcW w:type="dxa" w:w="3400"/>
            <w:vAlign w:val="center"/>
            <w:shd w:fill="EAF4FA"/>
          </w:tcPr>
          <w:p>
            <w:pPr>
              <w:spacing w:after="0"/>
            </w:pPr>
            <w:r>
              <w:rPr>
                <w:rFonts w:ascii="Noto Sans CJK KR" w:hAnsi="Noto Sans CJK KR" w:eastAsia="Noto Sans CJK KR"/>
                <w:b w:val="0"/>
                <w:sz w:val="17"/>
              </w:rPr>
              <w:t>PI-30</w:t>
            </w:r>
          </w:p>
        </w:tc>
        <w:tc>
          <w:tcPr>
            <w:tcW w:type="dxa" w:w="3400"/>
            <w:vAlign w:val="center"/>
            <w:shd w:fill="EAF4FA"/>
          </w:tcPr>
          <w:p>
            <w:pPr>
              <w:spacing w:after="0"/>
            </w:pPr>
            <w:r>
              <w:rPr>
                <w:rFonts w:ascii="Noto Sans CJK KR" w:hAnsi="Noto Sans CJK KR" w:eastAsia="Noto Sans CJK KR"/>
                <w:b w:val="0"/>
                <w:sz w:val="17"/>
              </w:rPr>
              <w:t>마지막 빈 슬롯 선택</w:t>
            </w:r>
          </w:p>
        </w:tc>
        <w:tc>
          <w:tcPr>
            <w:tcW w:type="dxa" w:w="3400"/>
            <w:vAlign w:val="center"/>
            <w:shd w:fill="EAF4FA"/>
          </w:tcPr>
          <w:p>
            <w:pPr>
              <w:spacing w:after="0"/>
            </w:pPr>
            <w:r>
              <w:rPr>
                <w:rFonts w:ascii="Noto Sans CJK KR" w:hAnsi="Noto Sans CJK KR" w:eastAsia="Noto Sans CJK KR"/>
                <w:b w:val="0"/>
                <w:sz w:val="17"/>
              </w:rPr>
              <w:t>수동복약은 00→01 완료, 수동미복약은 00 MOVE, 만료 시 MISSED</w:t>
            </w:r>
          </w:p>
        </w:tc>
      </w:tr>
      <w:tr>
        <w:tc>
          <w:tcPr>
            <w:tcW w:type="dxa" w:w="3400"/>
            <w:vAlign w:val="center"/>
            <w:shd w:fill="FFFFFF"/>
          </w:tcPr>
          <w:p>
            <w:pPr>
              <w:spacing w:after="0"/>
            </w:pPr>
            <w:r>
              <w:rPr>
                <w:rFonts w:ascii="Noto Sans CJK KR" w:hAnsi="Noto Sans CJK KR" w:eastAsia="Noto Sans CJK KR"/>
                <w:b w:val="0"/>
                <w:sz w:val="17"/>
              </w:rPr>
              <w:t>PI-31</w:t>
            </w:r>
          </w:p>
        </w:tc>
        <w:tc>
          <w:tcPr>
            <w:tcW w:type="dxa" w:w="3400"/>
            <w:vAlign w:val="center"/>
            <w:shd w:fill="FFFFFF"/>
          </w:tcPr>
          <w:p>
            <w:pPr>
              <w:spacing w:after="0"/>
            </w:pPr>
            <w:r>
              <w:rPr>
                <w:rFonts w:ascii="Noto Sans CJK KR" w:hAnsi="Noto Sans CJK KR" w:eastAsia="Noto Sans CJK KR"/>
                <w:b w:val="0"/>
                <w:sz w:val="17"/>
              </w:rPr>
              <w:t>READY 허용시간 종료</w:t>
            </w:r>
          </w:p>
        </w:tc>
        <w:tc>
          <w:tcPr>
            <w:tcW w:type="dxa" w:w="3400"/>
            <w:vAlign w:val="center"/>
            <w:shd w:fill="FFFFFF"/>
          </w:tcPr>
          <w:p>
            <w:pPr>
              <w:spacing w:after="0"/>
            </w:pPr>
            <w:r>
              <w:rPr>
                <w:rFonts w:ascii="Noto Sans CJK KR" w:hAnsi="Noto Sans CJK KR" w:eastAsia="Noto Sans CJK KR"/>
                <w:b w:val="0"/>
                <w:sz w:val="17"/>
              </w:rPr>
              <w:t>MISSED 기록, 같은 MOVE ID TIMEOUT, 좌표 유지</w:t>
            </w:r>
          </w:p>
        </w:tc>
      </w:tr>
      <w:tr>
        <w:tc>
          <w:tcPr>
            <w:tcW w:type="dxa" w:w="3400"/>
            <w:vAlign w:val="center"/>
            <w:shd w:fill="EAF4FA"/>
          </w:tcPr>
          <w:p>
            <w:pPr>
              <w:spacing w:after="0"/>
            </w:pPr>
            <w:r>
              <w:rPr>
                <w:rFonts w:ascii="Noto Sans CJK KR" w:hAnsi="Noto Sans CJK KR" w:eastAsia="Noto Sans CJK KR"/>
                <w:b w:val="0"/>
                <w:sz w:val="17"/>
              </w:rPr>
              <w:t>PI-32</w:t>
            </w:r>
          </w:p>
        </w:tc>
        <w:tc>
          <w:tcPr>
            <w:tcW w:type="dxa" w:w="3400"/>
            <w:vAlign w:val="center"/>
            <w:shd w:fill="EAF4FA"/>
          </w:tcPr>
          <w:p>
            <w:pPr>
              <w:spacing w:after="0"/>
            </w:pPr>
            <w:r>
              <w:rPr>
                <w:rFonts w:ascii="Noto Sans CJK KR" w:hAnsi="Noto Sans CJK KR" w:eastAsia="Noto Sans CJK KR"/>
                <w:b w:val="0"/>
                <w:sz w:val="17"/>
              </w:rPr>
              <w:t>TIMEOUT ACK 유실·재시작</w:t>
            </w:r>
          </w:p>
        </w:tc>
        <w:tc>
          <w:tcPr>
            <w:tcW w:type="dxa" w:w="3400"/>
            <w:vAlign w:val="center"/>
            <w:shd w:fill="EAF4FA"/>
          </w:tcPr>
          <w:p>
            <w:pPr>
              <w:spacing w:after="0"/>
            </w:pPr>
            <w:r>
              <w:rPr>
                <w:rFonts w:ascii="Noto Sans CJK KR" w:hAnsi="Noto Sans CJK KR" w:eastAsia="Noto Sans CJK KR"/>
                <w:b w:val="0"/>
                <w:sz w:val="17"/>
              </w:rPr>
              <w:t>10초 재전송, 재시작 후 복구, ACK 전 신규 MOVE 차단</w:t>
            </w:r>
          </w:p>
        </w:tc>
      </w:tr>
      <w:tr>
        <w:tc>
          <w:tcPr>
            <w:tcW w:type="dxa" w:w="3400"/>
            <w:vAlign w:val="center"/>
            <w:shd w:fill="FFFFFF"/>
          </w:tcPr>
          <w:p>
            <w:pPr>
              <w:spacing w:after="0"/>
            </w:pPr>
            <w:r>
              <w:rPr>
                <w:rFonts w:ascii="Noto Sans CJK KR" w:hAnsi="Noto Sans CJK KR" w:eastAsia="Noto Sans CJK KR"/>
                <w:b w:val="0"/>
                <w:sz w:val="17"/>
              </w:rPr>
              <w:t>PI-33</w:t>
            </w:r>
          </w:p>
        </w:tc>
        <w:tc>
          <w:tcPr>
            <w:tcW w:type="dxa" w:w="3400"/>
            <w:vAlign w:val="center"/>
            <w:shd w:fill="FFFFFF"/>
          </w:tcPr>
          <w:p>
            <w:pPr>
              <w:spacing w:after="0"/>
            </w:pPr>
            <w:r>
              <w:rPr>
                <w:rFonts w:ascii="Noto Sans CJK KR" w:hAnsi="Noto Sans CJK KR" w:eastAsia="Noto Sans CJK KR"/>
                <w:b w:val="0"/>
                <w:sz w:val="17"/>
              </w:rPr>
              <w:t>INVALID_FORMAT</w:t>
            </w:r>
          </w:p>
        </w:tc>
        <w:tc>
          <w:tcPr>
            <w:tcW w:type="dxa" w:w="3400"/>
            <w:vAlign w:val="center"/>
            <w:shd w:fill="FFFFFF"/>
          </w:tcPr>
          <w:p>
            <w:pPr>
              <w:spacing w:after="0"/>
            </w:pPr>
            <w:r>
              <w:rPr>
                <w:rFonts w:ascii="Noto Sans CJK KR" w:hAnsi="Noto Sans CJK KR" w:eastAsia="Noto Sans CJK KR"/>
                <w:b w:val="0"/>
                <w:sz w:val="17"/>
              </w:rPr>
              <w:t>일정 실패 없이 같은 MOVE·DISPENSE·TIMEOUT·RESULT ACK 재전송</w:t>
            </w:r>
          </w:p>
        </w:tc>
      </w:tr>
      <w:tr>
        <w:tc>
          <w:tcPr>
            <w:tcW w:type="dxa" w:w="3400"/>
            <w:vAlign w:val="center"/>
            <w:shd w:fill="EAF4FA"/>
          </w:tcPr>
          <w:p>
            <w:pPr>
              <w:spacing w:after="0"/>
            </w:pPr>
            <w:r>
              <w:rPr>
                <w:rFonts w:ascii="Noto Sans CJK KR" w:hAnsi="Noto Sans CJK KR" w:eastAsia="Noto Sans CJK KR"/>
                <w:b w:val="0"/>
                <w:sz w:val="17"/>
              </w:rPr>
              <w:t>PI-34</w:t>
            </w:r>
          </w:p>
        </w:tc>
        <w:tc>
          <w:tcPr>
            <w:tcW w:type="dxa" w:w="3400"/>
            <w:vAlign w:val="center"/>
            <w:shd w:fill="EAF4FA"/>
          </w:tcPr>
          <w:p>
            <w:pPr>
              <w:spacing w:after="0"/>
            </w:pPr>
            <w:r>
              <w:rPr>
                <w:rFonts w:ascii="Noto Sans CJK KR" w:hAnsi="Noto Sans CJK KR" w:eastAsia="Noto Sans CJK KR"/>
                <w:b w:val="0"/>
                <w:sz w:val="17"/>
              </w:rPr>
              <w:t>마지막 성공 홈 복귀</w:t>
            </w:r>
          </w:p>
        </w:tc>
        <w:tc>
          <w:tcPr>
            <w:tcW w:type="dxa" w:w="3400"/>
            <w:vAlign w:val="center"/>
            <w:shd w:fill="EAF4FA"/>
          </w:tcPr>
          <w:p>
            <w:pPr>
              <w:spacing w:after="0"/>
            </w:pPr>
            <w:r>
              <w:rPr>
                <w:rFonts w:ascii="Noto Sans CJK KR" w:hAnsi="Noto Sans CJK KR" w:eastAsia="Noto Sans CJK KR"/>
                <w:b w:val="0"/>
                <w:sz w:val="17"/>
              </w:rPr>
              <w:t>좌표 10의 R=1 ACK 후 AT가 00으로 복귀하고 IDLE</w:t>
            </w:r>
          </w:p>
        </w:tc>
      </w:tr>
    </w:tbl>
    <w:p>
      <w:pPr>
        <w:spacing w:after="0"/>
      </w:pPr>
    </w:p>
    <w:p>
      <w:pPr>
        <w:pStyle w:val="Heading2"/>
      </w:pPr>
      <w:r>
        <w:rPr>
          <w:rFonts w:ascii="Noto Sans CJK KR" w:hAnsi="Noto Sans CJK KR" w:eastAsia="Noto Sans CJK KR"/>
          <w:b w:val="0"/>
        </w:rPr>
        <w:t>21. 현재 구현상 주의점과 보완 권고</w:t>
      </w:r>
    </w:p>
    <w:tbl>
      <w:tblPr>
        <w:tblStyle w:val="TableGrid"/>
        <w:tblW w:type="auto" w:w="0"/>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32A44"/>
          </w:tcPr>
          <w:p>
            <w:pPr>
              <w:spacing w:after="0"/>
            </w:pPr>
            <w:r>
              <w:rPr>
                <w:rFonts w:ascii="Noto Sans CJK KR" w:hAnsi="Noto Sans CJK KR" w:eastAsia="Noto Sans CJK KR"/>
                <w:b/>
                <w:color w:val="FFFFFF"/>
                <w:sz w:val="17"/>
              </w:rPr>
              <w:t>ID</w:t>
            </w:r>
          </w:p>
        </w:tc>
        <w:tc>
          <w:tcPr>
            <w:tcW w:type="dxa" w:w="2550"/>
            <w:vAlign w:val="center"/>
            <w:shd w:fill="132A44"/>
          </w:tcPr>
          <w:p>
            <w:pPr>
              <w:spacing w:after="0"/>
            </w:pPr>
            <w:r>
              <w:rPr>
                <w:rFonts w:ascii="Noto Sans CJK KR" w:hAnsi="Noto Sans CJK KR" w:eastAsia="Noto Sans CJK KR"/>
                <w:b/>
                <w:color w:val="FFFFFF"/>
                <w:sz w:val="17"/>
              </w:rPr>
              <w:t>현재 동작</w:t>
            </w:r>
          </w:p>
        </w:tc>
        <w:tc>
          <w:tcPr>
            <w:tcW w:type="dxa" w:w="2550"/>
            <w:vAlign w:val="center"/>
            <w:shd w:fill="132A44"/>
          </w:tcPr>
          <w:p>
            <w:pPr>
              <w:spacing w:after="0"/>
            </w:pPr>
            <w:r>
              <w:rPr>
                <w:rFonts w:ascii="Noto Sans CJK KR" w:hAnsi="Noto Sans CJK KR" w:eastAsia="Noto Sans CJK KR"/>
                <w:b/>
                <w:color w:val="FFFFFF"/>
                <w:sz w:val="17"/>
              </w:rPr>
              <w:t>영향</w:t>
            </w:r>
          </w:p>
        </w:tc>
        <w:tc>
          <w:tcPr>
            <w:tcW w:type="dxa" w:w="2550"/>
            <w:vAlign w:val="center"/>
            <w:shd w:fill="132A44"/>
          </w:tcPr>
          <w:p>
            <w:pPr>
              <w:spacing w:after="0"/>
            </w:pPr>
            <w:r>
              <w:rPr>
                <w:rFonts w:ascii="Noto Sans CJK KR" w:hAnsi="Noto Sans CJK KR" w:eastAsia="Noto Sans CJK KR"/>
                <w:b/>
                <w:color w:val="FFFFFF"/>
                <w:sz w:val="17"/>
              </w:rPr>
              <w:t>권고</w:t>
            </w:r>
          </w:p>
        </w:tc>
      </w:tr>
      <w:tr>
        <w:tc>
          <w:tcPr>
            <w:tcW w:type="dxa" w:w="2550"/>
            <w:vAlign w:val="center"/>
            <w:shd w:fill="FFFFFF"/>
          </w:tcPr>
          <w:p>
            <w:pPr>
              <w:spacing w:after="0"/>
            </w:pPr>
            <w:r>
              <w:rPr>
                <w:rFonts w:ascii="Noto Sans CJK KR" w:hAnsi="Noto Sans CJK KR" w:eastAsia="Noto Sans CJK KR"/>
                <w:b w:val="0"/>
                <w:sz w:val="17"/>
              </w:rPr>
              <w:t>NOTE-01</w:t>
            </w:r>
          </w:p>
        </w:tc>
        <w:tc>
          <w:tcPr>
            <w:tcW w:type="dxa" w:w="2550"/>
            <w:vAlign w:val="center"/>
            <w:shd w:fill="FFFFFF"/>
          </w:tcPr>
          <w:p>
            <w:pPr>
              <w:spacing w:after="0"/>
            </w:pPr>
            <w:r>
              <w:rPr>
                <w:rFonts w:ascii="Noto Sans CJK KR" w:hAnsi="Noto Sans CJK KR" w:eastAsia="Noto Sans CJK KR"/>
                <w:b w:val="0"/>
                <w:sz w:val="17"/>
              </w:rPr>
              <w:t>일정 삭제는 SCHEDULED만 가능하지만 모든 행에 버튼 표시</w:t>
            </w:r>
          </w:p>
        </w:tc>
        <w:tc>
          <w:tcPr>
            <w:tcW w:type="dxa" w:w="2550"/>
            <w:vAlign w:val="center"/>
            <w:shd w:fill="FFFFFF"/>
          </w:tcPr>
          <w:p>
            <w:pPr>
              <w:spacing w:after="0"/>
            </w:pPr>
            <w:r>
              <w:rPr>
                <w:rFonts w:ascii="Noto Sans CJK KR" w:hAnsi="Noto Sans CJK KR" w:eastAsia="Noto Sans CJK KR"/>
                <w:b w:val="0"/>
                <w:sz w:val="17"/>
              </w:rPr>
              <w:t>삭제가 고장처럼 보임</w:t>
            </w:r>
          </w:p>
        </w:tc>
        <w:tc>
          <w:tcPr>
            <w:tcW w:type="dxa" w:w="2550"/>
            <w:vAlign w:val="center"/>
            <w:shd w:fill="FFFFFF"/>
          </w:tcPr>
          <w:p>
            <w:pPr>
              <w:spacing w:after="0"/>
            </w:pPr>
            <w:r>
              <w:rPr>
                <w:rFonts w:ascii="Noto Sans CJK KR" w:hAnsi="Noto Sans CJK KR" w:eastAsia="Noto Sans CJK KR"/>
                <w:b w:val="0"/>
                <w:sz w:val="17"/>
              </w:rPr>
              <w:t>삭제 불가 상태는 버튼 비활성화와 이유 표시</w:t>
            </w:r>
          </w:p>
        </w:tc>
      </w:tr>
      <w:tr>
        <w:tc>
          <w:tcPr>
            <w:tcW w:type="dxa" w:w="2550"/>
            <w:vAlign w:val="center"/>
            <w:shd w:fill="EAF4FA"/>
          </w:tcPr>
          <w:p>
            <w:pPr>
              <w:spacing w:after="0"/>
            </w:pPr>
            <w:r>
              <w:rPr>
                <w:rFonts w:ascii="Noto Sans CJK KR" w:hAnsi="Noto Sans CJK KR" w:eastAsia="Noto Sans CJK KR"/>
                <w:b w:val="0"/>
                <w:sz w:val="17"/>
              </w:rPr>
              <w:t>NOTE-02</w:t>
            </w:r>
          </w:p>
        </w:tc>
        <w:tc>
          <w:tcPr>
            <w:tcW w:type="dxa" w:w="2550"/>
            <w:vAlign w:val="center"/>
            <w:shd w:fill="EAF4FA"/>
          </w:tcPr>
          <w:p>
            <w:pPr>
              <w:spacing w:after="0"/>
            </w:pPr>
            <w:r>
              <w:rPr>
                <w:rFonts w:ascii="Noto Sans CJK KR" w:hAnsi="Noto Sans CJK KR" w:eastAsia="Noto Sans CJK KR"/>
                <w:b w:val="0"/>
                <w:sz w:val="17"/>
              </w:rPr>
              <w:t>전체 일정 초기화가 활성 상태도 DB에서 삭제</w:t>
            </w:r>
          </w:p>
        </w:tc>
        <w:tc>
          <w:tcPr>
            <w:tcW w:type="dxa" w:w="2550"/>
            <w:vAlign w:val="center"/>
            <w:shd w:fill="EAF4FA"/>
          </w:tcPr>
          <w:p>
            <w:pPr>
              <w:spacing w:after="0"/>
            </w:pPr>
            <w:r>
              <w:rPr>
                <w:rFonts w:ascii="Noto Sans CJK KR" w:hAnsi="Noto Sans CJK KR" w:eastAsia="Noto Sans CJK KR"/>
                <w:b w:val="0"/>
                <w:sz w:val="17"/>
              </w:rPr>
              <w:t>AT 동작과 Pi 상태 분리 가능</w:t>
            </w:r>
          </w:p>
        </w:tc>
        <w:tc>
          <w:tcPr>
            <w:tcW w:type="dxa" w:w="2550"/>
            <w:vAlign w:val="center"/>
            <w:shd w:fill="EAF4FA"/>
          </w:tcPr>
          <w:p>
            <w:pPr>
              <w:spacing w:after="0"/>
            </w:pPr>
            <w:r>
              <w:rPr>
                <w:rFonts w:ascii="Noto Sans CJK KR" w:hAnsi="Noto Sans CJK KR" w:eastAsia="Noto Sans CJK KR"/>
                <w:b w:val="0"/>
                <w:sz w:val="17"/>
              </w:rPr>
              <w:t>활성 일정 중 초기화 금지 또는 정비 모드 추가</w:t>
            </w:r>
          </w:p>
        </w:tc>
      </w:tr>
      <w:tr>
        <w:tc>
          <w:tcPr>
            <w:tcW w:type="dxa" w:w="2550"/>
            <w:vAlign w:val="center"/>
            <w:shd w:fill="FFFFFF"/>
          </w:tcPr>
          <w:p>
            <w:pPr>
              <w:spacing w:after="0"/>
            </w:pPr>
            <w:r>
              <w:rPr>
                <w:rFonts w:ascii="Noto Sans CJK KR" w:hAnsi="Noto Sans CJK KR" w:eastAsia="Noto Sans CJK KR"/>
                <w:b w:val="0"/>
                <w:sz w:val="17"/>
              </w:rPr>
              <w:t>NOTE-03</w:t>
            </w:r>
          </w:p>
        </w:tc>
        <w:tc>
          <w:tcPr>
            <w:tcW w:type="dxa" w:w="2550"/>
            <w:vAlign w:val="center"/>
            <w:shd w:fill="FFFFFF"/>
          </w:tcPr>
          <w:p>
            <w:pPr>
              <w:spacing w:after="0"/>
            </w:pPr>
            <w:r>
              <w:rPr>
                <w:rFonts w:ascii="Noto Sans CJK KR" w:hAnsi="Noto Sans CJK KR" w:eastAsia="Noto Sans CJK KR"/>
                <w:b w:val="0"/>
                <w:sz w:val="17"/>
              </w:rPr>
              <w:t>MOVE ACK 후 Pi가 MOVE 재전송 중단</w:t>
            </w:r>
          </w:p>
        </w:tc>
        <w:tc>
          <w:tcPr>
            <w:tcW w:type="dxa" w:w="2550"/>
            <w:vAlign w:val="center"/>
            <w:shd w:fill="FFFFFF"/>
          </w:tcPr>
          <w:p>
            <w:pPr>
              <w:spacing w:after="0"/>
            </w:pPr>
            <w:r>
              <w:rPr>
                <w:rFonts w:ascii="Noto Sans CJK KR" w:hAnsi="Noto Sans CJK KR" w:eastAsia="Noto Sans CJK KR"/>
                <w:b w:val="0"/>
                <w:sz w:val="17"/>
              </w:rPr>
              <w:t>WAIT 유실 복구 경로 부족</w:t>
            </w:r>
          </w:p>
        </w:tc>
        <w:tc>
          <w:tcPr>
            <w:tcW w:type="dxa" w:w="2550"/>
            <w:vAlign w:val="center"/>
            <w:shd w:fill="FFFFFF"/>
          </w:tcPr>
          <w:p>
            <w:pPr>
              <w:spacing w:after="0"/>
            </w:pPr>
            <w:r>
              <w:rPr>
                <w:rFonts w:ascii="Noto Sans CJK KR" w:hAnsi="Noto Sans CJK KR" w:eastAsia="Noto Sans CJK KR"/>
                <w:b w:val="0"/>
                <w:sz w:val="17"/>
              </w:rPr>
              <w:t>AT의 WAIT 반복 또는 Pi 재요청 정책 확정</w:t>
            </w:r>
          </w:p>
        </w:tc>
      </w:tr>
      <w:tr>
        <w:tc>
          <w:tcPr>
            <w:tcW w:type="dxa" w:w="2550"/>
            <w:vAlign w:val="center"/>
            <w:shd w:fill="EAF4FA"/>
          </w:tcPr>
          <w:p>
            <w:pPr>
              <w:spacing w:after="0"/>
            </w:pPr>
            <w:r>
              <w:rPr>
                <w:rFonts w:ascii="Noto Sans CJK KR" w:hAnsi="Noto Sans CJK KR" w:eastAsia="Noto Sans CJK KR"/>
                <w:b w:val="0"/>
                <w:sz w:val="17"/>
              </w:rPr>
              <w:t>NOTE-04</w:t>
            </w:r>
          </w:p>
        </w:tc>
        <w:tc>
          <w:tcPr>
            <w:tcW w:type="dxa" w:w="2550"/>
            <w:vAlign w:val="center"/>
            <w:shd w:fill="EAF4FA"/>
          </w:tcPr>
          <w:p>
            <w:pPr>
              <w:spacing w:after="0"/>
            </w:pPr>
            <w:r>
              <w:rPr>
                <w:rFonts w:ascii="Noto Sans CJK KR" w:hAnsi="Noto Sans CJK KR" w:eastAsia="Noto Sans CJK KR"/>
                <w:b w:val="0"/>
                <w:sz w:val="17"/>
              </w:rPr>
              <w:t>LCD 읽기 API가 인증 없이 LAN에 노출</w:t>
            </w:r>
          </w:p>
        </w:tc>
        <w:tc>
          <w:tcPr>
            <w:tcW w:type="dxa" w:w="2550"/>
            <w:vAlign w:val="center"/>
            <w:shd w:fill="EAF4FA"/>
          </w:tcPr>
          <w:p>
            <w:pPr>
              <w:spacing w:after="0"/>
            </w:pPr>
            <w:r>
              <w:rPr>
                <w:rFonts w:ascii="Noto Sans CJK KR" w:hAnsi="Noto Sans CJK KR" w:eastAsia="Noto Sans CJK KR"/>
                <w:b w:val="0"/>
                <w:sz w:val="17"/>
              </w:rPr>
              <w:t>약 이름·일정 정보 노출 가능</w:t>
            </w:r>
          </w:p>
        </w:tc>
        <w:tc>
          <w:tcPr>
            <w:tcW w:type="dxa" w:w="2550"/>
            <w:vAlign w:val="center"/>
            <w:shd w:fill="EAF4FA"/>
          </w:tcPr>
          <w:p>
            <w:pPr>
              <w:spacing w:after="0"/>
            </w:pPr>
            <w:r>
              <w:rPr>
                <w:rFonts w:ascii="Noto Sans CJK KR" w:hAnsi="Noto Sans CJK KR" w:eastAsia="Noto Sans CJK KR"/>
                <w:b w:val="0"/>
                <w:sz w:val="17"/>
              </w:rPr>
              <w:t>localhost 제한 또는 별도 읽기 토큰 검토</w:t>
            </w:r>
          </w:p>
        </w:tc>
      </w:tr>
      <w:tr>
        <w:tc>
          <w:tcPr>
            <w:tcW w:type="dxa" w:w="2550"/>
            <w:vAlign w:val="center"/>
            <w:shd w:fill="FFFFFF"/>
          </w:tcPr>
          <w:p>
            <w:pPr>
              <w:spacing w:after="0"/>
            </w:pPr>
            <w:r>
              <w:rPr>
                <w:rFonts w:ascii="Noto Sans CJK KR" w:hAnsi="Noto Sans CJK KR" w:eastAsia="Noto Sans CJK KR"/>
                <w:b w:val="0"/>
                <w:sz w:val="17"/>
              </w:rPr>
              <w:t>NOTE-05</w:t>
            </w:r>
          </w:p>
        </w:tc>
        <w:tc>
          <w:tcPr>
            <w:tcW w:type="dxa" w:w="2550"/>
            <w:vAlign w:val="center"/>
            <w:shd w:fill="FFFFFF"/>
          </w:tcPr>
          <w:p>
            <w:pPr>
              <w:spacing w:after="0"/>
            </w:pPr>
            <w:r>
              <w:rPr>
                <w:rFonts w:ascii="Noto Sans CJK KR" w:hAnsi="Noto Sans CJK KR" w:eastAsia="Noto Sans CJK KR"/>
                <w:b w:val="0"/>
                <w:sz w:val="17"/>
              </w:rPr>
              <w:t>Flask 내장 서버와 HTTP 사용</w:t>
            </w:r>
          </w:p>
        </w:tc>
        <w:tc>
          <w:tcPr>
            <w:tcW w:type="dxa" w:w="2550"/>
            <w:vAlign w:val="center"/>
            <w:shd w:fill="FFFFFF"/>
          </w:tcPr>
          <w:p>
            <w:pPr>
              <w:spacing w:after="0"/>
            </w:pPr>
            <w:r>
              <w:rPr>
                <w:rFonts w:ascii="Noto Sans CJK KR" w:hAnsi="Noto Sans CJK KR" w:eastAsia="Noto Sans CJK KR"/>
                <w:b w:val="0"/>
                <w:sz w:val="17"/>
              </w:rPr>
              <w:t>외부 공개에 부적합</w:t>
            </w:r>
          </w:p>
        </w:tc>
        <w:tc>
          <w:tcPr>
            <w:tcW w:type="dxa" w:w="2550"/>
            <w:vAlign w:val="center"/>
            <w:shd w:fill="FFFFFF"/>
          </w:tcPr>
          <w:p>
            <w:pPr>
              <w:spacing w:after="0"/>
            </w:pPr>
            <w:r>
              <w:rPr>
                <w:rFonts w:ascii="Noto Sans CJK KR" w:hAnsi="Noto Sans CJK KR" w:eastAsia="Noto Sans CJK KR"/>
                <w:b w:val="0"/>
                <w:sz w:val="17"/>
              </w:rPr>
              <w:t>신뢰 LAN 유지, 필요 시 WSGI·TLS 프록시</w:t>
            </w:r>
          </w:p>
        </w:tc>
      </w:tr>
      <w:tr>
        <w:tc>
          <w:tcPr>
            <w:tcW w:type="dxa" w:w="2550"/>
            <w:vAlign w:val="center"/>
            <w:shd w:fill="EAF4FA"/>
          </w:tcPr>
          <w:p>
            <w:pPr>
              <w:spacing w:after="0"/>
            </w:pPr>
            <w:r>
              <w:rPr>
                <w:rFonts w:ascii="Noto Sans CJK KR" w:hAnsi="Noto Sans CJK KR" w:eastAsia="Noto Sans CJK KR"/>
                <w:b w:val="0"/>
                <w:sz w:val="17"/>
              </w:rPr>
              <w:t>NOTE-06</w:t>
            </w:r>
          </w:p>
        </w:tc>
        <w:tc>
          <w:tcPr>
            <w:tcW w:type="dxa" w:w="2550"/>
            <w:vAlign w:val="center"/>
            <w:shd w:fill="EAF4FA"/>
          </w:tcPr>
          <w:p>
            <w:pPr>
              <w:spacing w:after="0"/>
            </w:pPr>
            <w:r>
              <w:rPr>
                <w:rFonts w:ascii="Noto Sans CJK KR" w:hAnsi="Noto Sans CJK KR" w:eastAsia="Noto Sans CJK KR"/>
                <w:b w:val="0"/>
                <w:sz w:val="17"/>
              </w:rPr>
              <w:t>관리자 POST에 별도 CSRF 토큰 없음</w:t>
            </w:r>
          </w:p>
        </w:tc>
        <w:tc>
          <w:tcPr>
            <w:tcW w:type="dxa" w:w="2550"/>
            <w:vAlign w:val="center"/>
            <w:shd w:fill="EAF4FA"/>
          </w:tcPr>
          <w:p>
            <w:pPr>
              <w:spacing w:after="0"/>
            </w:pPr>
            <w:r>
              <w:rPr>
                <w:rFonts w:ascii="Noto Sans CJK KR" w:hAnsi="Noto Sans CJK KR" w:eastAsia="Noto Sans CJK KR"/>
                <w:b w:val="0"/>
                <w:sz w:val="17"/>
              </w:rPr>
              <w:t>악성 페이지 요청 가능성</w:t>
            </w:r>
          </w:p>
        </w:tc>
        <w:tc>
          <w:tcPr>
            <w:tcW w:type="dxa" w:w="2550"/>
            <w:vAlign w:val="center"/>
            <w:shd w:fill="EAF4FA"/>
          </w:tcPr>
          <w:p>
            <w:pPr>
              <w:spacing w:after="0"/>
            </w:pPr>
            <w:r>
              <w:rPr>
                <w:rFonts w:ascii="Noto Sans CJK KR" w:hAnsi="Noto Sans CJK KR" w:eastAsia="Noto Sans CJK KR"/>
                <w:b w:val="0"/>
                <w:sz w:val="17"/>
              </w:rPr>
              <w:t>CSRF 보호 추가 검토</w:t>
            </w:r>
          </w:p>
        </w:tc>
      </w:tr>
      <w:tr>
        <w:tc>
          <w:tcPr>
            <w:tcW w:type="dxa" w:w="2550"/>
            <w:vAlign w:val="center"/>
            <w:shd w:fill="FFFFFF"/>
          </w:tcPr>
          <w:p>
            <w:pPr>
              <w:spacing w:after="0"/>
            </w:pPr>
            <w:r>
              <w:rPr>
                <w:rFonts w:ascii="Noto Sans CJK KR" w:hAnsi="Noto Sans CJK KR" w:eastAsia="Noto Sans CJK KR"/>
                <w:b w:val="0"/>
                <w:sz w:val="17"/>
              </w:rPr>
              <w:t>NOTE-07</w:t>
            </w:r>
          </w:p>
        </w:tc>
        <w:tc>
          <w:tcPr>
            <w:tcW w:type="dxa" w:w="2550"/>
            <w:vAlign w:val="center"/>
            <w:shd w:fill="FFFFFF"/>
          </w:tcPr>
          <w:p>
            <w:pPr>
              <w:spacing w:after="0"/>
            </w:pPr>
            <w:r>
              <w:rPr>
                <w:rFonts w:ascii="Noto Sans CJK KR" w:hAnsi="Noto Sans CJK KR" w:eastAsia="Noto Sans CJK KR"/>
                <w:b w:val="0"/>
                <w:sz w:val="17"/>
              </w:rPr>
              <w:t>오디오 장치명이 Headphones로 고정</w:t>
            </w:r>
          </w:p>
        </w:tc>
        <w:tc>
          <w:tcPr>
            <w:tcW w:type="dxa" w:w="2550"/>
            <w:vAlign w:val="center"/>
            <w:shd w:fill="FFFFFF"/>
          </w:tcPr>
          <w:p>
            <w:pPr>
              <w:spacing w:after="0"/>
            </w:pPr>
            <w:r>
              <w:rPr>
                <w:rFonts w:ascii="Noto Sans CJK KR" w:hAnsi="Noto Sans CJK KR" w:eastAsia="Noto Sans CJK KR"/>
                <w:b w:val="0"/>
                <w:sz w:val="17"/>
              </w:rPr>
              <w:t>장치명이 다르면 무음</w:t>
            </w:r>
          </w:p>
        </w:tc>
        <w:tc>
          <w:tcPr>
            <w:tcW w:type="dxa" w:w="2550"/>
            <w:vAlign w:val="center"/>
            <w:shd w:fill="FFFFFF"/>
          </w:tcPr>
          <w:p>
            <w:pPr>
              <w:spacing w:after="0"/>
            </w:pPr>
            <w:r>
              <w:rPr>
                <w:rFonts w:ascii="Noto Sans CJK KR" w:hAnsi="Noto Sans CJK KR" w:eastAsia="Noto Sans CJK KR"/>
                <w:b w:val="0"/>
                <w:sz w:val="17"/>
              </w:rPr>
              <w:t>설치 시 장치 탐지·설정화</w:t>
            </w:r>
          </w:p>
        </w:tc>
      </w:tr>
      <w:tr>
        <w:tc>
          <w:tcPr>
            <w:tcW w:type="dxa" w:w="2550"/>
            <w:vAlign w:val="center"/>
            <w:shd w:fill="EAF4FA"/>
          </w:tcPr>
          <w:p>
            <w:pPr>
              <w:spacing w:after="0"/>
            </w:pPr>
            <w:r>
              <w:rPr>
                <w:rFonts w:ascii="Noto Sans CJK KR" w:hAnsi="Noto Sans CJK KR" w:eastAsia="Noto Sans CJK KR"/>
                <w:b w:val="0"/>
                <w:sz w:val="17"/>
              </w:rPr>
              <w:t>NOTE-08</w:t>
            </w:r>
          </w:p>
        </w:tc>
        <w:tc>
          <w:tcPr>
            <w:tcW w:type="dxa" w:w="2550"/>
            <w:vAlign w:val="center"/>
            <w:shd w:fill="EAF4FA"/>
          </w:tcPr>
          <w:p>
            <w:pPr>
              <w:spacing w:after="0"/>
            </w:pPr>
            <w:r>
              <w:rPr>
                <w:rFonts w:ascii="Noto Sans CJK KR" w:hAnsi="Noto Sans CJK KR" w:eastAsia="Noto Sans CJK KR"/>
                <w:b w:val="0"/>
                <w:sz w:val="17"/>
              </w:rPr>
              <w:t>터치 보정·fbdev 번호가 고정</w:t>
            </w:r>
          </w:p>
        </w:tc>
        <w:tc>
          <w:tcPr>
            <w:tcW w:type="dxa" w:w="2550"/>
            <w:vAlign w:val="center"/>
            <w:shd w:fill="EAF4FA"/>
          </w:tcPr>
          <w:p>
            <w:pPr>
              <w:spacing w:after="0"/>
            </w:pPr>
            <w:r>
              <w:rPr>
                <w:rFonts w:ascii="Noto Sans CJK KR" w:hAnsi="Noto Sans CJK KR" w:eastAsia="Noto Sans CJK KR"/>
                <w:b w:val="0"/>
                <w:sz w:val="17"/>
              </w:rPr>
              <w:t>장치 차이에서 좌표·화면 오류</w:t>
            </w:r>
          </w:p>
        </w:tc>
        <w:tc>
          <w:tcPr>
            <w:tcW w:type="dxa" w:w="2550"/>
            <w:vAlign w:val="center"/>
            <w:shd w:fill="EAF4FA"/>
          </w:tcPr>
          <w:p>
            <w:pPr>
              <w:spacing w:after="0"/>
            </w:pPr>
            <w:r>
              <w:rPr>
                <w:rFonts w:ascii="Noto Sans CJK KR" w:hAnsi="Noto Sans CJK KR" w:eastAsia="Noto Sans CJK KR"/>
                <w:b w:val="0"/>
                <w:sz w:val="17"/>
              </w:rPr>
              <w:t>실기기별 검증과 설치 후 진단 추가</w:t>
            </w:r>
          </w:p>
        </w:tc>
      </w:tr>
      <w:tr>
        <w:tc>
          <w:tcPr>
            <w:tcW w:type="dxa" w:w="2550"/>
            <w:vAlign w:val="center"/>
            <w:shd w:fill="FFFFFF"/>
          </w:tcPr>
          <w:p>
            <w:pPr>
              <w:spacing w:after="0"/>
            </w:pPr>
            <w:r>
              <w:rPr>
                <w:rFonts w:ascii="Noto Sans CJK KR" w:hAnsi="Noto Sans CJK KR" w:eastAsia="Noto Sans CJK KR"/>
                <w:b w:val="0"/>
                <w:sz w:val="17"/>
              </w:rPr>
              <w:t>NOTE-09</w:t>
            </w:r>
          </w:p>
        </w:tc>
        <w:tc>
          <w:tcPr>
            <w:tcW w:type="dxa" w:w="2550"/>
            <w:vAlign w:val="center"/>
            <w:shd w:fill="FFFFFF"/>
          </w:tcPr>
          <w:p>
            <w:pPr>
              <w:spacing w:after="0"/>
            </w:pPr>
            <w:r>
              <w:rPr>
                <w:rFonts w:ascii="Noto Sans CJK KR" w:hAnsi="Noto Sans CJK KR" w:eastAsia="Noto Sans CJK KR"/>
                <w:b w:val="0"/>
                <w:sz w:val="17"/>
              </w:rPr>
              <w:t>구형 UART 프레임을 임시 수용</w:t>
            </w:r>
          </w:p>
        </w:tc>
        <w:tc>
          <w:tcPr>
            <w:tcW w:type="dxa" w:w="2550"/>
            <w:vAlign w:val="center"/>
            <w:shd w:fill="FFFFFF"/>
          </w:tcPr>
          <w:p>
            <w:pPr>
              <w:spacing w:after="0"/>
            </w:pPr>
            <w:r>
              <w:rPr>
                <w:rFonts w:ascii="Noto Sans CJK KR" w:hAnsi="Noto Sans CJK KR" w:eastAsia="Noto Sans CJK KR"/>
                <w:b w:val="0"/>
                <w:sz w:val="17"/>
              </w:rPr>
              <w:t>요청번호 중복 방지 약화</w:t>
            </w:r>
          </w:p>
        </w:tc>
        <w:tc>
          <w:tcPr>
            <w:tcW w:type="dxa" w:w="2550"/>
            <w:vAlign w:val="center"/>
            <w:shd w:fill="FFFFFF"/>
          </w:tcPr>
          <w:p>
            <w:pPr>
              <w:spacing w:after="0"/>
            </w:pPr>
            <w:r>
              <w:rPr>
                <w:rFonts w:ascii="Noto Sans CJK KR" w:hAnsi="Noto Sans CJK KR" w:eastAsia="Noto Sans CJK KR"/>
                <w:b w:val="0"/>
                <w:sz w:val="17"/>
              </w:rPr>
              <w:t>AT v2 완료 후 호환 경로 제거</w:t>
            </w:r>
          </w:p>
        </w:tc>
      </w:tr>
      <w:tr>
        <w:tc>
          <w:tcPr>
            <w:tcW w:type="dxa" w:w="2550"/>
            <w:vAlign w:val="center"/>
            <w:shd w:fill="EAF4FA"/>
          </w:tcPr>
          <w:p>
            <w:pPr>
              <w:spacing w:after="0"/>
            </w:pPr>
            <w:r>
              <w:rPr>
                <w:rFonts w:ascii="Noto Sans CJK KR" w:hAnsi="Noto Sans CJK KR" w:eastAsia="Noto Sans CJK KR"/>
                <w:b w:val="0"/>
                <w:sz w:val="17"/>
              </w:rPr>
              <w:t>NOTE-10</w:t>
            </w:r>
          </w:p>
        </w:tc>
        <w:tc>
          <w:tcPr>
            <w:tcW w:type="dxa" w:w="2550"/>
            <w:vAlign w:val="center"/>
            <w:shd w:fill="EAF4FA"/>
          </w:tcPr>
          <w:p>
            <w:pPr>
              <w:spacing w:after="0"/>
            </w:pPr>
            <w:r>
              <w:rPr>
                <w:rFonts w:ascii="Noto Sans CJK KR" w:hAnsi="Noto Sans CJK KR" w:eastAsia="Noto Sans CJK KR"/>
                <w:b w:val="0"/>
                <w:sz w:val="17"/>
              </w:rPr>
              <w:t>센서 성공은 복약 자체를 증명하지 않음</w:t>
            </w:r>
          </w:p>
        </w:tc>
        <w:tc>
          <w:tcPr>
            <w:tcW w:type="dxa" w:w="2550"/>
            <w:vAlign w:val="center"/>
            <w:shd w:fill="EAF4FA"/>
          </w:tcPr>
          <w:p>
            <w:pPr>
              <w:spacing w:after="0"/>
            </w:pPr>
            <w:r>
              <w:rPr>
                <w:rFonts w:ascii="Noto Sans CJK KR" w:hAnsi="Noto Sans CJK KR" w:eastAsia="Noto Sans CJK KR"/>
                <w:b w:val="0"/>
                <w:sz w:val="17"/>
              </w:rPr>
              <w:t>기록 해석 오해 가능</w:t>
            </w:r>
          </w:p>
        </w:tc>
        <w:tc>
          <w:tcPr>
            <w:tcW w:type="dxa" w:w="2550"/>
            <w:vAlign w:val="center"/>
            <w:shd w:fill="EAF4FA"/>
          </w:tcPr>
          <w:p>
            <w:pPr>
              <w:spacing w:after="0"/>
            </w:pPr>
            <w:r>
              <w:rPr>
                <w:rFonts w:ascii="Noto Sans CJK KR" w:hAnsi="Noto Sans CJK KR" w:eastAsia="Noto Sans CJK KR"/>
                <w:b w:val="0"/>
                <w:sz w:val="17"/>
              </w:rPr>
              <w:t>UI와 보고서에서 배출 확인으로 표현 유지</w:t>
            </w:r>
          </w:p>
        </w:tc>
      </w:tr>
      <w:tr>
        <w:tc>
          <w:tcPr>
            <w:tcW w:type="dxa" w:w="2550"/>
            <w:vAlign w:val="center"/>
            <w:shd w:fill="FFFFFF"/>
          </w:tcPr>
          <w:p>
            <w:pPr>
              <w:spacing w:after="0"/>
            </w:pPr>
            <w:r>
              <w:rPr>
                <w:rFonts w:ascii="Noto Sans CJK KR" w:hAnsi="Noto Sans CJK KR" w:eastAsia="Noto Sans CJK KR"/>
                <w:b w:val="0"/>
                <w:sz w:val="17"/>
              </w:rPr>
              <w:t>NOTE-11</w:t>
            </w:r>
          </w:p>
        </w:tc>
        <w:tc>
          <w:tcPr>
            <w:tcW w:type="dxa" w:w="2550"/>
            <w:vAlign w:val="center"/>
            <w:shd w:fill="FFFFFF"/>
          </w:tcPr>
          <w:p>
            <w:pPr>
              <w:spacing w:after="0"/>
            </w:pPr>
            <w:r>
              <w:rPr>
                <w:rFonts w:ascii="Noto Sans CJK KR" w:hAnsi="Noto Sans CJK KR" w:eastAsia="Noto Sans CJK KR"/>
                <w:b w:val="0"/>
                <w:sz w:val="17"/>
              </w:rPr>
              <w:t>TIMEOUT·지그재그·홈 복귀는 ATmega v1.3 구현이 필요</w:t>
            </w:r>
          </w:p>
        </w:tc>
        <w:tc>
          <w:tcPr>
            <w:tcW w:type="dxa" w:w="2550"/>
            <w:vAlign w:val="center"/>
            <w:shd w:fill="FFFFFF"/>
          </w:tcPr>
          <w:p>
            <w:pPr>
              <w:spacing w:after="0"/>
            </w:pPr>
            <w:r>
              <w:rPr>
                <w:rFonts w:ascii="Noto Sans CJK KR" w:hAnsi="Noto Sans CJK KR" w:eastAsia="Noto Sans CJK KR"/>
                <w:b w:val="0"/>
                <w:sz w:val="17"/>
              </w:rPr>
              <w:t>구형 AT와 좌표·상태 불일치 가능</w:t>
            </w:r>
          </w:p>
        </w:tc>
        <w:tc>
          <w:tcPr>
            <w:tcW w:type="dxa" w:w="2550"/>
            <w:vAlign w:val="center"/>
            <w:shd w:fill="FFFFFF"/>
          </w:tcPr>
          <w:p>
            <w:pPr>
              <w:spacing w:after="0"/>
            </w:pPr>
            <w:r>
              <w:rPr>
                <w:rFonts w:ascii="Noto Sans CJK KR" w:hAnsi="Noto Sans CJK KR" w:eastAsia="Noto Sans CJK KR"/>
                <w:b w:val="0"/>
                <w:sz w:val="17"/>
              </w:rPr>
              <w:t>Pi와 AT 펌웨어를 같은 릴리스로 배포</w:t>
            </w:r>
          </w:p>
        </w:tc>
      </w:tr>
    </w:tbl>
    <w:p>
      <w:pPr>
        <w:spacing w:after="0"/>
      </w:pPr>
    </w:p>
    <w:p>
      <w:pPr>
        <w:pStyle w:val="Heading2"/>
      </w:pPr>
      <w:r>
        <w:rPr>
          <w:rFonts w:ascii="Noto Sans CJK KR" w:hAnsi="Noto Sans CJK KR" w:eastAsia="Noto Sans CJK KR"/>
          <w:b w:val="0"/>
        </w:rPr>
        <w:t>22. 완전 동작 예시</w:t>
      </w:r>
    </w:p>
    <w:p>
      <w:pPr>
        <w:pStyle w:val="Heading3"/>
      </w:pPr>
      <w:r>
        <w:rPr>
          <w:rFonts w:ascii="Noto Sans CJK KR" w:hAnsi="Noto Sans CJK KR" w:eastAsia="Noto Sans CJK KR"/>
          <w:b w:val="0"/>
        </w:rPr>
        <w:t>22.1 정상 배출</w:t>
      </w:r>
    </w:p>
    <w:p>
      <w:pPr>
        <w:spacing w:before="60" w:after="140"/>
        <w:ind w:left="198" w:right="198"/>
        <w:shd w:fill="F1F5F9"/>
      </w:pPr>
      <w:r>
        <w:rPr>
          <w:rFonts w:ascii="D2Coding" w:hAnsi="D2Coding" w:eastAsia="D2Coding"/>
          <w:color w:val="0F172A"/>
          <w:sz w:val="17"/>
        </w:rPr>
        <w:t>1. 관리자가 혈압약 09:00, 허용시간 1시간 등록</w:t>
      </w:r>
      <w:r>
        <w:br/>
      </w:r>
      <w:r>
        <w:rPr>
          <w:rFonts w:ascii="D2Coding" w:hAnsi="D2Coding" w:eastAsia="D2Coding"/>
          <w:color w:val="0F172A"/>
          <w:sz w:val="17"/>
        </w:rPr>
        <w:t>2. 09:00에 Pi가 현재 좌표 00을 일정에 배정</w:t>
      </w:r>
      <w:r>
        <w:br/>
      </w:r>
      <w:r>
        <w:rPr>
          <w:rFonts w:ascii="D2Coding" w:hAnsi="D2Coding" w:eastAsia="D2Coding"/>
          <w:color w:val="0F172A"/>
          <w:sz w:val="17"/>
        </w:rPr>
        <w:t>3. Pi가 MOVE 요청번호 00000001 발급</w:t>
      </w:r>
      <w:r>
        <w:br/>
      </w:r>
      <w:r>
        <w:rPr>
          <w:rFonts w:ascii="D2Coding" w:hAnsi="D2Coding" w:eastAsia="D2Coding"/>
          <w:color w:val="0F172A"/>
          <w:sz w:val="17"/>
        </w:rPr>
        <w:t>4. 음성: 복약 안내 시작</w:t>
      </w:r>
      <w:r>
        <w:br/>
      </w:r>
      <w:r>
        <w:rPr>
          <w:rFonts w:ascii="D2Coding" w:hAnsi="D2Coding" w:eastAsia="D2Coding"/>
          <w:color w:val="0F172A"/>
          <w:sz w:val="17"/>
        </w:rPr>
        <w:t>5. Pi → AT: MOVE|00000001|0|0|003600</w:t>
      </w:r>
      <w:r>
        <w:br/>
      </w:r>
      <w:r>
        <w:rPr>
          <w:rFonts w:ascii="D2Coding" w:hAnsi="D2Coding" w:eastAsia="D2Coding"/>
          <w:color w:val="0F172A"/>
          <w:sz w:val="17"/>
        </w:rPr>
        <w:t>6. AT → Pi: ACK|00000001|MOVE</w:t>
      </w:r>
      <w:r>
        <w:br/>
      </w:r>
      <w:r>
        <w:rPr>
          <w:rFonts w:ascii="D2Coding" w:hAnsi="D2Coding" w:eastAsia="D2Coding"/>
          <w:color w:val="0F172A"/>
          <w:sz w:val="17"/>
        </w:rPr>
        <w:t>7. AT가 X/Y 이동 완료</w:t>
      </w:r>
      <w:r>
        <w:br/>
      </w:r>
      <w:r>
        <w:rPr>
          <w:rFonts w:ascii="D2Coding" w:hAnsi="D2Coding" w:eastAsia="D2Coding"/>
          <w:color w:val="0F172A"/>
          <w:sz w:val="17"/>
        </w:rPr>
        <w:t>8. AT → Pi: WAIT|00000001</w:t>
      </w:r>
      <w:r>
        <w:br/>
      </w:r>
      <w:r>
        <w:rPr>
          <w:rFonts w:ascii="D2Coding" w:hAnsi="D2Coding" w:eastAsia="D2Coding"/>
          <w:color w:val="0F172A"/>
          <w:sz w:val="17"/>
        </w:rPr>
        <w:t>9. Pi가 READY_TO_DISPENSE로 변경</w:t>
      </w:r>
      <w:r>
        <w:br/>
      </w:r>
      <w:r>
        <w:rPr>
          <w:rFonts w:ascii="D2Coding" w:hAnsi="D2Coding" w:eastAsia="D2Coding"/>
          <w:color w:val="0F172A"/>
          <w:sz w:val="17"/>
        </w:rPr>
        <w:t>10. LCD에 약 배출 버튼 표시</w:t>
      </w:r>
      <w:r>
        <w:br/>
      </w:r>
      <w:r>
        <w:rPr>
          <w:rFonts w:ascii="D2Coding" w:hAnsi="D2Coding" w:eastAsia="D2Coding"/>
          <w:color w:val="0F172A"/>
          <w:sz w:val="17"/>
        </w:rPr>
        <w:t>11. 사용자가 약 배출 터치</w:t>
      </w:r>
      <w:r>
        <w:br/>
      </w:r>
      <w:r>
        <w:rPr>
          <w:rFonts w:ascii="D2Coding" w:hAnsi="D2Coding" w:eastAsia="D2Coding"/>
          <w:color w:val="0F172A"/>
          <w:sz w:val="17"/>
        </w:rPr>
        <w:t>12. Pi가 DISPENSE 요청번호 00000002 발급</w:t>
      </w:r>
      <w:r>
        <w:br/>
      </w:r>
      <w:r>
        <w:rPr>
          <w:rFonts w:ascii="D2Coding" w:hAnsi="D2Coding" w:eastAsia="D2Coding"/>
          <w:color w:val="0F172A"/>
          <w:sz w:val="17"/>
        </w:rPr>
        <w:t>13. Pi → AT: DISPENSE|00000002|0|0</w:t>
      </w:r>
      <w:r>
        <w:br/>
      </w:r>
      <w:r>
        <w:rPr>
          <w:rFonts w:ascii="D2Coding" w:hAnsi="D2Coding" w:eastAsia="D2Coding"/>
          <w:color w:val="0F172A"/>
          <w:sz w:val="17"/>
        </w:rPr>
        <w:t>14. AT → Pi: ACK|00000002|DISPENSE</w:t>
      </w:r>
      <w:r>
        <w:br/>
      </w:r>
      <w:r>
        <w:rPr>
          <w:rFonts w:ascii="D2Coding" w:hAnsi="D2Coding" w:eastAsia="D2Coding"/>
          <w:color w:val="0F172A"/>
          <w:sz w:val="17"/>
        </w:rPr>
        <w:t>15. AT가 서보 1회 동작, 센서 감지</w:t>
      </w:r>
      <w:r>
        <w:br/>
      </w:r>
      <w:r>
        <w:rPr>
          <w:rFonts w:ascii="D2Coding" w:hAnsi="D2Coding" w:eastAsia="D2Coding"/>
          <w:color w:val="0F172A"/>
          <w:sz w:val="17"/>
        </w:rPr>
        <w:t>16. AT → Pi: RESULT|00000002|001</w:t>
      </w:r>
      <w:r>
        <w:br/>
      </w:r>
      <w:r>
        <w:rPr>
          <w:rFonts w:ascii="D2Coding" w:hAnsi="D2Coding" w:eastAsia="D2Coding"/>
          <w:color w:val="0F172A"/>
          <w:sz w:val="17"/>
        </w:rPr>
        <w:t>17. Pi가 DISPENSED와 좌표 01을 한 트랜잭션으로 저장</w:t>
      </w:r>
      <w:r>
        <w:br/>
      </w:r>
      <w:r>
        <w:rPr>
          <w:rFonts w:ascii="D2Coding" w:hAnsi="D2Coding" w:eastAsia="D2Coding"/>
          <w:color w:val="0F172A"/>
          <w:sz w:val="17"/>
        </w:rPr>
        <w:t>18. Pi → AT: ACK|00000002|RESULT</w:t>
      </w:r>
      <w:r>
        <w:br/>
      </w:r>
      <w:r>
        <w:rPr>
          <w:rFonts w:ascii="D2Coding" w:hAnsi="D2Coding" w:eastAsia="D2Coding"/>
          <w:color w:val="0F172A"/>
          <w:sz w:val="17"/>
        </w:rPr>
        <w:t>19. LCD 성공 화면 5초 후 홈</w:t>
      </w:r>
    </w:p>
    <w:p>
      <w:pPr>
        <w:pStyle w:val="Heading3"/>
      </w:pPr>
      <w:r>
        <w:rPr>
          <w:rFonts w:ascii="Noto Sans CJK KR" w:hAnsi="Noto Sans CJK KR" w:eastAsia="Noto Sans CJK KR"/>
          <w:b w:val="0"/>
        </w:rPr>
        <w:t>22.2 센서 미감지</w:t>
      </w:r>
    </w:p>
    <w:p>
      <w:pPr>
        <w:spacing w:before="60" w:after="140"/>
        <w:ind w:left="198" w:right="198"/>
        <w:shd w:fill="F1F5F9"/>
      </w:pPr>
      <w:r>
        <w:rPr>
          <w:rFonts w:ascii="D2Coding" w:hAnsi="D2Coding" w:eastAsia="D2Coding"/>
          <w:color w:val="0F172A"/>
          <w:sz w:val="17"/>
        </w:rPr>
        <w:t>AT → Pi: RESULT|00000002|000</w:t>
      </w:r>
      <w:r>
        <w:br/>
      </w:r>
      <w:r>
        <w:rPr>
          <w:rFonts w:ascii="D2Coding" w:hAnsi="D2Coding" w:eastAsia="D2Coding"/>
          <w:color w:val="0F172A"/>
          <w:sz w:val="17"/>
        </w:rPr>
        <w:t>Pi: FAILED / NO_DROP_DETECTED 저장</w:t>
      </w:r>
      <w:r>
        <w:br/>
      </w:r>
      <w:r>
        <w:rPr>
          <w:rFonts w:ascii="D2Coding" w:hAnsi="D2Coding" w:eastAsia="D2Coding"/>
          <w:color w:val="0F172A"/>
          <w:sz w:val="17"/>
        </w:rPr>
        <w:t>Pi: 좌표 00 유지</w:t>
      </w:r>
      <w:r>
        <w:br/>
      </w:r>
      <w:r>
        <w:rPr>
          <w:rFonts w:ascii="D2Coding" w:hAnsi="D2Coding" w:eastAsia="D2Coding"/>
          <w:color w:val="0F172A"/>
          <w:sz w:val="17"/>
        </w:rPr>
        <w:t>Pi → AT: ACK|00000002|RESULT</w:t>
      </w:r>
      <w:r>
        <w:br/>
      </w:r>
      <w:r>
        <w:rPr>
          <w:rFonts w:ascii="D2Coding" w:hAnsi="D2Coding" w:eastAsia="D2Coding"/>
          <w:color w:val="0F172A"/>
          <w:sz w:val="17"/>
        </w:rPr>
        <w:t>LCD: 수동 복약 완료 또는 복용하지 못함 선택</w:t>
      </w:r>
      <w:r>
        <w:br/>
      </w:r>
      <w:r>
        <w:rPr>
          <w:rFonts w:ascii="D2Coding" w:hAnsi="D2Coding" w:eastAsia="D2Coding"/>
          <w:color w:val="0F172A"/>
          <w:sz w:val="17"/>
        </w:rPr>
      </w:r>
      <w:r>
        <w:br/>
      </w:r>
      <w:r>
        <w:rPr>
          <w:rFonts w:ascii="D2Coding" w:hAnsi="D2Coding" w:eastAsia="D2Coding"/>
          <w:color w:val="0F172A"/>
          <w:sz w:val="17"/>
        </w:rPr>
        <w:t>선택 A: 수동 복약 완료</w:t>
      </w:r>
      <w:r>
        <w:br/>
      </w:r>
      <w:r>
        <w:rPr>
          <w:rFonts w:ascii="D2Coding" w:hAnsi="D2Coding" w:eastAsia="D2Coding"/>
          <w:color w:val="0F172A"/>
          <w:sz w:val="17"/>
        </w:rPr>
        <w:t xml:space="preserve">  → MANUALLY_COMPLETED</w:t>
      </w:r>
      <w:r>
        <w:br/>
      </w:r>
      <w:r>
        <w:rPr>
          <w:rFonts w:ascii="D2Coding" w:hAnsi="D2Coding" w:eastAsia="D2Coding"/>
          <w:color w:val="0F172A"/>
          <w:sz w:val="17"/>
        </w:rPr>
        <w:t xml:space="preserve">  → 좌표 01</w:t>
      </w:r>
      <w:r>
        <w:br/>
      </w:r>
      <w:r>
        <w:rPr>
          <w:rFonts w:ascii="D2Coding" w:hAnsi="D2Coding" w:eastAsia="D2Coding"/>
          <w:color w:val="0F172A"/>
          <w:sz w:val="17"/>
        </w:rPr>
      </w:r>
      <w:r>
        <w:br/>
      </w:r>
      <w:r>
        <w:rPr>
          <w:rFonts w:ascii="D2Coding" w:hAnsi="D2Coding" w:eastAsia="D2Coding"/>
          <w:color w:val="0F172A"/>
          <w:sz w:val="17"/>
        </w:rPr>
        <w:t>선택 B: 복용하지 못함</w:t>
      </w:r>
      <w:r>
        <w:br/>
      </w:r>
      <w:r>
        <w:rPr>
          <w:rFonts w:ascii="D2Coding" w:hAnsi="D2Coding" w:eastAsia="D2Coding"/>
          <w:color w:val="0F172A"/>
          <w:sz w:val="17"/>
        </w:rPr>
        <w:t xml:space="preserve">  → FAILED 확인 완료</w:t>
      </w:r>
      <w:r>
        <w:br/>
      </w:r>
      <w:r>
        <w:rPr>
          <w:rFonts w:ascii="D2Coding" w:hAnsi="D2Coding" w:eastAsia="D2Coding"/>
          <w:color w:val="0F172A"/>
          <w:sz w:val="17"/>
        </w:rPr>
        <w:t xml:space="preserve">  → 좌표 00 유지</w:t>
      </w:r>
    </w:p>
    <w:p>
      <w:pPr>
        <w:pStyle w:val="Heading3"/>
      </w:pPr>
      <w:r>
        <w:rPr>
          <w:rFonts w:ascii="Noto Sans CJK KR" w:hAnsi="Noto Sans CJK KR" w:eastAsia="Noto Sans CJK KR"/>
          <w:b w:val="0"/>
        </w:rPr>
        <w:t>22.3 빈 슬롯과 같은 복약 재시도</w:t>
      </w:r>
    </w:p>
    <w:p>
      <w:pPr>
        <w:spacing w:before="60" w:after="140"/>
        <w:ind w:left="198" w:right="198"/>
        <w:shd w:fill="F1F5F9"/>
      </w:pPr>
      <w:r>
        <w:rPr>
          <w:rFonts w:ascii="D2Coding" w:hAnsi="D2Coding" w:eastAsia="D2Coding"/>
          <w:color w:val="0F172A"/>
          <w:sz w:val="17"/>
        </w:rPr>
        <w:t>AT → Pi: RESULT|00000002|002</w:t>
      </w:r>
      <w:r>
        <w:br/>
      </w:r>
      <w:r>
        <w:rPr>
          <w:rFonts w:ascii="D2Coding" w:hAnsi="D2Coding" w:eastAsia="D2Coding"/>
          <w:color w:val="0F172A"/>
          <w:sz w:val="17"/>
        </w:rPr>
        <w:t>Pi: 좌표 00의 EMPTY_BLISTER_SLOT 저장, 현재 좌표 01</w:t>
      </w:r>
      <w:r>
        <w:br/>
      </w:r>
      <w:r>
        <w:rPr>
          <w:rFonts w:ascii="D2Coding" w:hAnsi="D2Coding" w:eastAsia="D2Coding"/>
          <w:color w:val="0F172A"/>
          <w:sz w:val="17"/>
        </w:rPr>
        <w:t>Pi → AT: ACK|00000002|RESULT</w:t>
      </w:r>
      <w:r>
        <w:br/>
      </w:r>
      <w:r>
        <w:rPr>
          <w:rFonts w:ascii="D2Coding" w:hAnsi="D2Coding" w:eastAsia="D2Coding"/>
          <w:color w:val="0F172A"/>
          <w:sz w:val="17"/>
        </w:rPr>
        <w:t>Pi: 새 요청번호 00000003 발급, 남은 허용시간 003540 저장</w:t>
      </w:r>
      <w:r>
        <w:br/>
      </w:r>
      <w:r>
        <w:rPr>
          <w:rFonts w:ascii="D2Coding" w:hAnsi="D2Coding" w:eastAsia="D2Coding"/>
          <w:color w:val="0F172A"/>
          <w:sz w:val="17"/>
        </w:rPr>
        <w:t>Pi → AT: MOVE|00000003|0|1|003540</w:t>
      </w:r>
      <w:r>
        <w:br/>
      </w:r>
      <w:r>
        <w:rPr>
          <w:rFonts w:ascii="D2Coding" w:hAnsi="D2Coding" w:eastAsia="D2Coding"/>
          <w:color w:val="0F172A"/>
          <w:sz w:val="17"/>
        </w:rPr>
        <w:t>LCD: 현재 칸이 비어 있습니다. 다음 칸의 약으로 이동 중입니다.</w:t>
      </w:r>
      <w:r>
        <w:br/>
      </w:r>
      <w:r>
        <w:rPr>
          <w:rFonts w:ascii="D2Coding" w:hAnsi="D2Coding" w:eastAsia="D2Coding"/>
          <w:color w:val="0F172A"/>
          <w:sz w:val="17"/>
        </w:rPr>
        <w:t>AT → Pi: ACK|00000003|MOVE</w:t>
      </w:r>
      <w:r>
        <w:br/>
      </w:r>
      <w:r>
        <w:rPr>
          <w:rFonts w:ascii="D2Coding" w:hAnsi="D2Coding" w:eastAsia="D2Coding"/>
          <w:color w:val="0F172A"/>
          <w:sz w:val="17"/>
        </w:rPr>
        <w:t>AT → Pi: WAIT|00000003</w:t>
      </w:r>
      <w:r>
        <w:br/>
      </w:r>
      <w:r>
        <w:rPr>
          <w:rFonts w:ascii="D2Coding" w:hAnsi="D2Coding" w:eastAsia="D2Coding"/>
          <w:color w:val="0F172A"/>
          <w:sz w:val="17"/>
        </w:rPr>
        <w:t>LCD: 약 배출 버튼 표시</w:t>
      </w:r>
      <w:r>
        <w:br/>
      </w:r>
      <w:r>
        <w:rPr>
          <w:rFonts w:ascii="D2Coding" w:hAnsi="D2Coding" w:eastAsia="D2Coding"/>
          <w:color w:val="0F172A"/>
          <w:sz w:val="17"/>
        </w:rPr>
        <w:t>사용자가 약 배출 터치</w:t>
      </w:r>
      <w:r>
        <w:br/>
      </w:r>
      <w:r>
        <w:rPr>
          <w:rFonts w:ascii="D2Coding" w:hAnsi="D2Coding" w:eastAsia="D2Coding"/>
          <w:color w:val="0F172A"/>
          <w:sz w:val="17"/>
        </w:rPr>
        <w:t>Pi → AT: DISPENSE|00000004|0|1</w:t>
      </w:r>
      <w:r>
        <w:br/>
      </w:r>
      <w:r>
        <w:rPr>
          <w:rFonts w:ascii="D2Coding" w:hAnsi="D2Coding" w:eastAsia="D2Coding"/>
          <w:color w:val="0F172A"/>
          <w:sz w:val="17"/>
        </w:rPr>
        <w:t>AT → Pi: RESULT|00000004|011</w:t>
      </w:r>
      <w:r>
        <w:br/>
      </w:r>
      <w:r>
        <w:rPr>
          <w:rFonts w:ascii="D2Coding" w:hAnsi="D2Coding" w:eastAsia="D2Coding"/>
          <w:color w:val="0F172A"/>
          <w:sz w:val="17"/>
        </w:rPr>
        <w:t>Pi: DISPENSED, error_code 비움, 현재 좌표 02</w:t>
      </w:r>
      <w:r>
        <w:br/>
      </w:r>
      <w:r>
        <w:rPr>
          <w:rFonts w:ascii="D2Coding" w:hAnsi="D2Coding" w:eastAsia="D2Coding"/>
          <w:color w:val="0F172A"/>
          <w:sz w:val="17"/>
        </w:rPr>
        <w:t>Pi → AT: ACK|00000004|RESULT</w:t>
      </w:r>
    </w:p>
    <w:p>
      <w:r>
        <w:rPr>
          <w:rFonts w:ascii="Noto Sans CJK KR" w:hAnsi="Noto Sans CJK KR" w:eastAsia="Noto Sans CJK KR"/>
          <w:b w:val="0"/>
        </w:rPr>
        <w:t>마지막 슬롯이 빈 경우:</w:t>
      </w:r>
    </w:p>
    <w:p>
      <w:pPr>
        <w:spacing w:before="60" w:after="140"/>
        <w:ind w:left="198" w:right="198"/>
        <w:shd w:fill="F1F5F9"/>
      </w:pPr>
      <w:r>
        <w:rPr>
          <w:rFonts w:ascii="D2Coding" w:hAnsi="D2Coding" w:eastAsia="D2Coding"/>
          <w:color w:val="0F172A"/>
          <w:sz w:val="17"/>
        </w:rPr>
        <w:t>AT → Pi: RESULT|00000002|102</w:t>
      </w:r>
      <w:r>
        <w:br/>
      </w:r>
      <w:r>
        <w:rPr>
          <w:rFonts w:ascii="D2Coding" w:hAnsi="D2Coding" w:eastAsia="D2Coding"/>
          <w:color w:val="0F172A"/>
          <w:sz w:val="17"/>
        </w:rPr>
        <w:t>Pi: EMPTY_BLISTER_SLOT 기록, blister_exhausted=1</w:t>
      </w:r>
      <w:r>
        <w:br/>
      </w:r>
      <w:r>
        <w:rPr>
          <w:rFonts w:ascii="D2Coding" w:hAnsi="D2Coding" w:eastAsia="D2Coding"/>
          <w:color w:val="0F172A"/>
          <w:sz w:val="17"/>
        </w:rPr>
        <w:t>Pi → AT: ACK|00000002|RESULT</w:t>
      </w:r>
      <w:r>
        <w:br/>
      </w:r>
      <w:r>
        <w:rPr>
          <w:rFonts w:ascii="D2Coding" w:hAnsi="D2Coding" w:eastAsia="D2Coding"/>
          <w:color w:val="0F172A"/>
          <w:sz w:val="17"/>
        </w:rPr>
        <w:t>LCD: 새 블리스터 교체·초기화 안내</w:t>
      </w:r>
      <w:r>
        <w:br/>
      </w:r>
      <w:r>
        <w:rPr>
          <w:rFonts w:ascii="D2Coding" w:hAnsi="D2Coding" w:eastAsia="D2Coding"/>
          <w:color w:val="0F172A"/>
          <w:sz w:val="17"/>
        </w:rPr>
        <w:t>사용자: 새 블리스터 초기화</w:t>
      </w:r>
      <w:r>
        <w:br/>
      </w:r>
      <w:r>
        <w:rPr>
          <w:rFonts w:ascii="D2Coding" w:hAnsi="D2Coding" w:eastAsia="D2Coding"/>
          <w:color w:val="0F172A"/>
          <w:sz w:val="17"/>
        </w:rPr>
        <w:t>Pi: 좌표 00, 소진 상태 해제</w:t>
      </w:r>
      <w:r>
        <w:br/>
      </w:r>
      <w:r>
        <w:rPr>
          <w:rFonts w:ascii="D2Coding" w:hAnsi="D2Coding" w:eastAsia="D2Coding"/>
          <w:color w:val="0F172A"/>
          <w:sz w:val="17"/>
        </w:rPr>
        <w:t>LCD: 수동복약 | 수동미복약 대형 좌우 버튼</w:t>
      </w:r>
      <w:r>
        <w:br/>
      </w:r>
      <w:r>
        <w:rPr>
          <w:rFonts w:ascii="D2Coding" w:hAnsi="D2Coding" w:eastAsia="D2Coding"/>
          <w:color w:val="0F172A"/>
          <w:sz w:val="17"/>
        </w:rPr>
      </w:r>
      <w:r>
        <w:br/>
      </w:r>
      <w:r>
        <w:rPr>
          <w:rFonts w:ascii="D2Coding" w:hAnsi="D2Coding" w:eastAsia="D2Coding"/>
          <w:color w:val="0F172A"/>
          <w:sz w:val="17"/>
        </w:rPr>
        <w:t>선택 A: 수동복약</w:t>
      </w:r>
      <w:r>
        <w:br/>
      </w:r>
      <w:r>
        <w:rPr>
          <w:rFonts w:ascii="D2Coding" w:hAnsi="D2Coding" w:eastAsia="D2Coding"/>
          <w:color w:val="0F172A"/>
          <w:sz w:val="17"/>
        </w:rPr>
        <w:t xml:space="preserve">  → MANUALLY_COMPLETED</w:t>
      </w:r>
      <w:r>
        <w:br/>
      </w:r>
      <w:r>
        <w:rPr>
          <w:rFonts w:ascii="D2Coding" w:hAnsi="D2Coding" w:eastAsia="D2Coding"/>
          <w:color w:val="0F172A"/>
          <w:sz w:val="17"/>
        </w:rPr>
        <w:t xml:space="preserve">  → 좌표 01</w:t>
      </w:r>
      <w:r>
        <w:br/>
      </w:r>
      <w:r>
        <w:rPr>
          <w:rFonts w:ascii="D2Coding" w:hAnsi="D2Coding" w:eastAsia="D2Coding"/>
          <w:color w:val="0F172A"/>
          <w:sz w:val="17"/>
        </w:rPr>
      </w:r>
      <w:r>
        <w:br/>
      </w:r>
      <w:r>
        <w:rPr>
          <w:rFonts w:ascii="D2Coding" w:hAnsi="D2Coding" w:eastAsia="D2Coding"/>
          <w:color w:val="0F172A"/>
          <w:sz w:val="17"/>
        </w:rPr>
        <w:t>선택 B: 수동미복약, 허용시간 남음</w:t>
      </w:r>
      <w:r>
        <w:br/>
      </w:r>
      <w:r>
        <w:rPr>
          <w:rFonts w:ascii="D2Coding" w:hAnsi="D2Coding" w:eastAsia="D2Coding"/>
          <w:color w:val="0F172A"/>
          <w:sz w:val="17"/>
        </w:rPr>
        <w:t xml:space="preserve">  → 새 요청번호로 MOVE|...|0|0|남은시간</w:t>
      </w:r>
      <w:r>
        <w:br/>
      </w:r>
      <w:r>
        <w:rPr>
          <w:rFonts w:ascii="D2Coding" w:hAnsi="D2Coding" w:eastAsia="D2Coding"/>
          <w:color w:val="0F172A"/>
          <w:sz w:val="17"/>
        </w:rPr>
        <w:t xml:space="preserve">  → WAIT 후 기존 약 배출 버튼</w:t>
      </w:r>
      <w:r>
        <w:br/>
      </w:r>
      <w:r>
        <w:rPr>
          <w:rFonts w:ascii="D2Coding" w:hAnsi="D2Coding" w:eastAsia="D2Coding"/>
          <w:color w:val="0F172A"/>
          <w:sz w:val="17"/>
        </w:rPr>
      </w:r>
      <w:r>
        <w:br/>
      </w:r>
      <w:r>
        <w:rPr>
          <w:rFonts w:ascii="D2Coding" w:hAnsi="D2Coding" w:eastAsia="D2Coding"/>
          <w:color w:val="0F172A"/>
          <w:sz w:val="17"/>
        </w:rPr>
        <w:t>선택 B: 수동미복약, 허용시간 종료</w:t>
      </w:r>
      <w:r>
        <w:br/>
      </w:r>
      <w:r>
        <w:rPr>
          <w:rFonts w:ascii="D2Coding" w:hAnsi="D2Coding" w:eastAsia="D2Coding"/>
          <w:color w:val="0F172A"/>
          <w:sz w:val="17"/>
        </w:rPr>
        <w:t xml:space="preserve">  → MISSED / DOSE_WINDOW_EXPIRED</w:t>
      </w:r>
      <w:r>
        <w:br/>
      </w:r>
      <w:r>
        <w:rPr>
          <w:rFonts w:ascii="D2Coding" w:hAnsi="D2Coding" w:eastAsia="D2Coding"/>
          <w:color w:val="0F172A"/>
          <w:sz w:val="17"/>
        </w:rPr>
        <w:t xml:space="preserve">  → 좌표 00 유지, MOVE 미전송</w:t>
      </w:r>
    </w:p>
    <w:p>
      <w:pPr>
        <w:pStyle w:val="Heading3"/>
      </w:pPr>
      <w:r>
        <w:rPr>
          <w:rFonts w:ascii="Noto Sans CJK KR" w:hAnsi="Noto Sans CJK KR" w:eastAsia="Noto Sans CJK KR"/>
          <w:b w:val="0"/>
        </w:rPr>
        <w:t>22.4 MOVE 응답 없음</w:t>
      </w:r>
    </w:p>
    <w:p>
      <w:pPr>
        <w:spacing w:before="60" w:after="140"/>
        <w:ind w:left="198" w:right="198"/>
        <w:shd w:fill="F1F5F9"/>
      </w:pPr>
      <w:r>
        <w:rPr>
          <w:rFonts w:ascii="D2Coding" w:hAnsi="D2Coding" w:eastAsia="D2Coding"/>
          <w:color w:val="0F172A"/>
          <w:sz w:val="17"/>
        </w:rPr>
        <w:t>Pi → AT: MOVE|00000001|0|0|003600</w:t>
      </w:r>
      <w:r>
        <w:br/>
      </w:r>
      <w:r>
        <w:rPr>
          <w:rFonts w:ascii="D2Coding" w:hAnsi="D2Coding" w:eastAsia="D2Coding"/>
          <w:color w:val="0F172A"/>
          <w:sz w:val="17"/>
        </w:rPr>
        <w:t>10초 후 같은 MOVE 재전송</w:t>
      </w:r>
      <w:r>
        <w:br/>
      </w:r>
      <w:r>
        <w:rPr>
          <w:rFonts w:ascii="D2Coding" w:hAnsi="D2Coding" w:eastAsia="D2Coding"/>
          <w:color w:val="0F172A"/>
          <w:sz w:val="17"/>
        </w:rPr>
        <w:t>10초 후 같은 MOVE 재전송</w:t>
      </w:r>
      <w:r>
        <w:br/>
      </w:r>
      <w:r>
        <w:rPr>
          <w:rFonts w:ascii="D2Coding" w:hAnsi="D2Coding" w:eastAsia="D2Coding"/>
          <w:color w:val="0F172A"/>
          <w:sz w:val="17"/>
        </w:rPr>
        <w:t>...</w:t>
      </w:r>
      <w:r>
        <w:br/>
      </w:r>
      <w:r>
        <w:rPr>
          <w:rFonts w:ascii="D2Coding" w:hAnsi="D2Coding" w:eastAsia="D2Coding"/>
          <w:color w:val="0F172A"/>
          <w:sz w:val="17"/>
        </w:rPr>
        <w:t>예약 시각 + 허용시간 도달</w:t>
      </w:r>
      <w:r>
        <w:br/>
      </w:r>
      <w:r>
        <w:rPr>
          <w:rFonts w:ascii="D2Coding" w:hAnsi="D2Coding" w:eastAsia="D2Coding"/>
          <w:color w:val="0F172A"/>
          <w:sz w:val="17"/>
        </w:rPr>
        <w:t>→ MOVE_ACK_TIMEOUT</w:t>
      </w:r>
      <w:r>
        <w:br/>
      </w:r>
      <w:r>
        <w:rPr>
          <w:rFonts w:ascii="D2Coding" w:hAnsi="D2Coding" w:eastAsia="D2Coding"/>
          <w:color w:val="0F172A"/>
          <w:sz w:val="17"/>
        </w:rPr>
        <w:t>→ COMM_ERROR</w:t>
      </w:r>
      <w:r>
        <w:br/>
      </w:r>
      <w:r>
        <w:rPr>
          <w:rFonts w:ascii="D2Coding" w:hAnsi="D2Coding" w:eastAsia="D2Coding"/>
          <w:color w:val="0F172A"/>
          <w:sz w:val="17"/>
        </w:rPr>
        <w:t>→ 음성 중단</w:t>
      </w:r>
      <w:r>
        <w:br/>
      </w:r>
      <w:r>
        <w:rPr>
          <w:rFonts w:ascii="D2Coding" w:hAnsi="D2Coding" w:eastAsia="D2Coding"/>
          <w:color w:val="0F172A"/>
          <w:sz w:val="17"/>
        </w:rPr>
        <w:t>→ LCD 확인 대기</w:t>
      </w:r>
    </w:p>
    <w:p>
      <w:pPr>
        <w:pStyle w:val="Heading3"/>
      </w:pPr>
      <w:r>
        <w:rPr>
          <w:rFonts w:ascii="Noto Sans CJK KR" w:hAnsi="Noto Sans CJK KR" w:eastAsia="Noto Sans CJK KR"/>
          <w:b w:val="0"/>
        </w:rPr>
        <w:t>22.5 READY 복약 허용시간 종료</w:t>
      </w:r>
    </w:p>
    <w:p>
      <w:pPr>
        <w:spacing w:before="60" w:after="140"/>
        <w:ind w:left="198" w:right="198"/>
        <w:shd w:fill="F1F5F9"/>
      </w:pPr>
      <w:r>
        <w:rPr>
          <w:rFonts w:ascii="D2Coding" w:hAnsi="D2Coding" w:eastAsia="D2Coding"/>
          <w:color w:val="0F172A"/>
          <w:sz w:val="17"/>
        </w:rPr>
        <w:t>Pi → AT: MOVE|00000001|0|0|003600</w:t>
      </w:r>
      <w:r>
        <w:br/>
      </w:r>
      <w:r>
        <w:rPr>
          <w:rFonts w:ascii="D2Coding" w:hAnsi="D2Coding" w:eastAsia="D2Coding"/>
          <w:color w:val="0F172A"/>
          <w:sz w:val="17"/>
        </w:rPr>
        <w:t>AT → Pi: ACK|00000001|MOVE</w:t>
      </w:r>
      <w:r>
        <w:br/>
      </w:r>
      <w:r>
        <w:rPr>
          <w:rFonts w:ascii="D2Coding" w:hAnsi="D2Coding" w:eastAsia="D2Coding"/>
          <w:color w:val="0F172A"/>
          <w:sz w:val="17"/>
        </w:rPr>
        <w:t>AT → Pi: WAIT|00000001</w:t>
      </w:r>
      <w:r>
        <w:br/>
      </w:r>
      <w:r>
        <w:rPr>
          <w:rFonts w:ascii="D2Coding" w:hAnsi="D2Coding" w:eastAsia="D2Coding"/>
          <w:color w:val="0F172A"/>
          <w:sz w:val="17"/>
        </w:rPr>
        <w:t>Pi: READY_TO_DISPENSE, 사용자 배출 대기</w:t>
      </w:r>
      <w:r>
        <w:br/>
      </w:r>
      <w:r>
        <w:rPr>
          <w:rFonts w:ascii="D2Coding" w:hAnsi="D2Coding" w:eastAsia="D2Coding"/>
          <w:color w:val="0F172A"/>
          <w:sz w:val="17"/>
        </w:rPr>
      </w:r>
      <w:r>
        <w:br/>
      </w:r>
      <w:r>
        <w:rPr>
          <w:rFonts w:ascii="D2Coding" w:hAnsi="D2Coding" w:eastAsia="D2Coding"/>
          <w:color w:val="0F172A"/>
          <w:sz w:val="17"/>
        </w:rPr>
        <w:t>예약 시각 + 허용시간 도달</w:t>
      </w:r>
      <w:r>
        <w:br/>
      </w:r>
      <w:r>
        <w:rPr>
          <w:rFonts w:ascii="D2Coding" w:hAnsi="D2Coding" w:eastAsia="D2Coding"/>
          <w:color w:val="0F172A"/>
          <w:sz w:val="17"/>
        </w:rPr>
        <w:t>Pi: MISSED / DOSE_BUTTON_TIMEOUT와 TIMEOUT 대기 상태를 한 트랜잭션으로 저장</w:t>
      </w:r>
      <w:r>
        <w:br/>
      </w:r>
      <w:r>
        <w:rPr>
          <w:rFonts w:ascii="D2Coding" w:hAnsi="D2Coding" w:eastAsia="D2Coding"/>
          <w:color w:val="0F172A"/>
          <w:sz w:val="17"/>
        </w:rPr>
        <w:t>Pi → AT: TIMEOUT|00000001</w:t>
      </w:r>
      <w:r>
        <w:br/>
      </w:r>
      <w:r>
        <w:rPr>
          <w:rFonts w:ascii="D2Coding" w:hAnsi="D2Coding" w:eastAsia="D2Coding"/>
          <w:color w:val="0F172A"/>
          <w:sz w:val="17"/>
        </w:rPr>
        <w:t>AT: READY 해제, 좌표 00 유지</w:t>
      </w:r>
      <w:r>
        <w:br/>
      </w:r>
      <w:r>
        <w:rPr>
          <w:rFonts w:ascii="D2Coding" w:hAnsi="D2Coding" w:eastAsia="D2Coding"/>
          <w:color w:val="0F172A"/>
          <w:sz w:val="17"/>
        </w:rPr>
        <w:t>AT → Pi: ACK|00000001|TIMEOUT</w:t>
      </w:r>
      <w:r>
        <w:br/>
      </w:r>
      <w:r>
        <w:rPr>
          <w:rFonts w:ascii="D2Coding" w:hAnsi="D2Coding" w:eastAsia="D2Coding"/>
          <w:color w:val="0F172A"/>
          <w:sz w:val="17"/>
        </w:rPr>
        <w:t>Pi: timeout_ack_at 기록, 다음 신규 MOVE 허용</w:t>
      </w:r>
      <w:r>
        <w:br/>
      </w:r>
      <w:r>
        <w:rPr>
          <w:rFonts w:ascii="D2Coding" w:hAnsi="D2Coding" w:eastAsia="D2Coding"/>
          <w:color w:val="0F172A"/>
          <w:sz w:val="17"/>
        </w:rPr>
      </w:r>
      <w:r>
        <w:br/>
      </w:r>
      <w:r>
        <w:rPr>
          <w:rFonts w:ascii="D2Coding" w:hAnsi="D2Coding" w:eastAsia="D2Coding"/>
          <w:color w:val="0F172A"/>
          <w:sz w:val="17"/>
        </w:rPr>
        <w:t>ACK가 없으면 10초마다 같은 TIMEOUT 재전송</w:t>
      </w:r>
      <w:r>
        <w:br/>
      </w:r>
      <w:r>
        <w:rPr>
          <w:rFonts w:ascii="D2Coding" w:hAnsi="D2Coding" w:eastAsia="D2Coding"/>
          <w:color w:val="0F172A"/>
          <w:sz w:val="17"/>
        </w:rPr>
        <w:t>Pi가 재시작돼도 DB에서 TIMEOUT 대기를 복구하여 같은 프레임 전송</w:t>
      </w:r>
    </w:p>
    <w:p>
      <w:pPr>
        <w:pStyle w:val="Heading3"/>
      </w:pPr>
      <w:r>
        <w:rPr>
          <w:rFonts w:ascii="Noto Sans CJK KR" w:hAnsi="Noto Sans CJK KR" w:eastAsia="Noto Sans CJK KR"/>
          <w:b w:val="0"/>
        </w:rPr>
        <w:t>22.6 INVALID_FORMAT과 마지막 홈 복귀</w:t>
      </w:r>
    </w:p>
    <w:p>
      <w:pPr>
        <w:spacing w:before="60" w:after="140"/>
        <w:ind w:left="198" w:right="198"/>
        <w:shd w:fill="F1F5F9"/>
      </w:pPr>
      <w:r>
        <w:rPr>
          <w:rFonts w:ascii="D2Coding" w:hAnsi="D2Coding" w:eastAsia="D2Coding"/>
          <w:color w:val="0F172A"/>
          <w:sz w:val="17"/>
        </w:rPr>
        <w:t># MOVE 프레임이 UART에서 깨진 경우</w:t>
      </w:r>
      <w:r>
        <w:br/>
      </w:r>
      <w:r>
        <w:rPr>
          <w:rFonts w:ascii="D2Coding" w:hAnsi="D2Coding" w:eastAsia="D2Coding"/>
          <w:color w:val="0F172A"/>
          <w:sz w:val="17"/>
        </w:rPr>
        <w:t>Pi → AT: MOVE|00000001|0|4|003600</w:t>
      </w:r>
      <w:r>
        <w:br/>
      </w:r>
      <w:r>
        <w:rPr>
          <w:rFonts w:ascii="D2Coding" w:hAnsi="D2Coding" w:eastAsia="D2Coding"/>
          <w:color w:val="0F172A"/>
          <w:sz w:val="17"/>
        </w:rPr>
        <w:t>AT → Pi: ERROR|INVALID_FORMAT</w:t>
      </w:r>
      <w:r>
        <w:br/>
      </w:r>
      <w:r>
        <w:rPr>
          <w:rFonts w:ascii="D2Coding" w:hAnsi="D2Coding" w:eastAsia="D2Coding"/>
          <w:color w:val="0F172A"/>
          <w:sz w:val="17"/>
        </w:rPr>
        <w:t>Pi: 일정 MOVING 유지, COMM_ERROR로 종료하지 않음</w:t>
      </w:r>
      <w:r>
        <w:br/>
      </w:r>
      <w:r>
        <w:rPr>
          <w:rFonts w:ascii="D2Coding" w:hAnsi="D2Coding" w:eastAsia="D2Coding"/>
          <w:color w:val="0F172A"/>
          <w:sz w:val="17"/>
        </w:rPr>
        <w:t>Pi → AT: MOVE|00000001|0|4|003600</w:t>
      </w:r>
      <w:r>
        <w:br/>
      </w:r>
      <w:r>
        <w:rPr>
          <w:rFonts w:ascii="D2Coding" w:hAnsi="D2Coding" w:eastAsia="D2Coding"/>
          <w:color w:val="0F172A"/>
          <w:sz w:val="17"/>
        </w:rPr>
      </w:r>
      <w:r>
        <w:br/>
      </w:r>
      <w:r>
        <w:rPr>
          <w:rFonts w:ascii="D2Coding" w:hAnsi="D2Coding" w:eastAsia="D2Coding"/>
          <w:color w:val="0F172A"/>
          <w:sz w:val="17"/>
        </w:rPr>
        <w:t># 마지막 슬롯 10의 배출 성공</w:t>
      </w:r>
      <w:r>
        <w:br/>
      </w:r>
      <w:r>
        <w:rPr>
          <w:rFonts w:ascii="D2Coding" w:hAnsi="D2Coding" w:eastAsia="D2Coding"/>
          <w:color w:val="0F172A"/>
          <w:sz w:val="17"/>
        </w:rPr>
        <w:t>AT → Pi: RESULT|0000000A|101</w:t>
      </w:r>
      <w:r>
        <w:br/>
      </w:r>
      <w:r>
        <w:rPr>
          <w:rFonts w:ascii="D2Coding" w:hAnsi="D2Coding" w:eastAsia="D2Coding"/>
          <w:color w:val="0F172A"/>
          <w:sz w:val="17"/>
        </w:rPr>
        <w:t>Pi → AT: ACK|0000000A|RESULT</w:t>
      </w:r>
      <w:r>
        <w:br/>
      </w:r>
      <w:r>
        <w:rPr>
          <w:rFonts w:ascii="D2Coding" w:hAnsi="D2Coding" w:eastAsia="D2Coding"/>
          <w:color w:val="0F172A"/>
          <w:sz w:val="17"/>
        </w:rPr>
        <w:t>AT: 물리 위치 10→00 자동 복귀</w:t>
      </w:r>
      <w:r>
        <w:br/>
      </w:r>
      <w:r>
        <w:rPr>
          <w:rFonts w:ascii="D2Coding" w:hAnsi="D2Coding" w:eastAsia="D2Coding"/>
          <w:color w:val="0F172A"/>
          <w:sz w:val="17"/>
        </w:rPr>
        <w:t>AT: 복귀 완료 후 IDLE</w:t>
      </w:r>
      <w:r>
        <w:br/>
      </w:r>
      <w:r>
        <w:rPr>
          <w:rFonts w:ascii="D2Coding" w:hAnsi="D2Coding" w:eastAsia="D2Coding"/>
          <w:color w:val="0F172A"/>
          <w:sz w:val="17"/>
        </w:rPr>
        <w:t>Pi DB: 논리 좌표 10, blister_exhausted=1 유지</w:t>
      </w:r>
    </w:p>
    <w:p>
      <w:pPr>
        <w:pStyle w:val="Heading2"/>
      </w:pPr>
      <w:r>
        <w:rPr>
          <w:rFonts w:ascii="Noto Sans CJK KR" w:hAnsi="Noto Sans CJK KR" w:eastAsia="Noto Sans CJK KR"/>
          <w:b w:val="0"/>
        </w:rPr>
        <w:t>23. 구현 완료 판단 기준</w:t>
      </w:r>
    </w:p>
    <w:p>
      <w:r>
        <w:rPr>
          <w:rFonts w:ascii="Noto Sans CJK KR" w:hAnsi="Noto Sans CJK KR" w:eastAsia="Noto Sans CJK KR"/>
          <w:b w:val="0"/>
        </w:rPr>
        <w:t>Raspberry Pi 측 구현은 다음 조건을 모두 만족할 때 통합 완료로 판단한다.</w:t>
      </w:r>
    </w:p>
    <w:p>
      <w:pPr>
        <w:pStyle w:val="ListNumber"/>
      </w:pPr>
      <w:r>
        <w:rPr>
          <w:rFonts w:ascii="Noto Sans CJK KR" w:hAnsi="Noto Sans CJK KR" w:eastAsia="Noto Sans CJK KR"/>
          <w:b w:val="0"/>
        </w:rPr>
        <w:t>전원 인가 후 서비스와 480×320 키오스크가 자동 실행된다.</w:t>
      </w:r>
    </w:p>
    <w:p>
      <w:pPr>
        <w:pStyle w:val="ListNumber"/>
      </w:pPr>
      <w:r>
        <w:rPr>
          <w:rFonts w:ascii="Noto Sans CJK KR" w:hAnsi="Noto Sans CJK KR" w:eastAsia="Noto Sans CJK KR"/>
          <w:b w:val="0"/>
        </w:rPr>
        <w:t>시간 설정 전에는 예약과 UART가 안전하게 차단된다.</w:t>
      </w:r>
    </w:p>
    <w:p>
      <w:pPr>
        <w:pStyle w:val="ListNumber"/>
      </w:pPr>
      <w:r>
        <w:rPr>
          <w:rFonts w:ascii="Noto Sans CJK KR" w:hAnsi="Noto Sans CJK KR" w:eastAsia="Noto Sans CJK KR"/>
          <w:b w:val="0"/>
        </w:rPr>
        <w:t>관리자 웹에서 예약·상태·시간 관리가 가능하다.</w:t>
      </w:r>
    </w:p>
    <w:p>
      <w:pPr>
        <w:pStyle w:val="ListNumber"/>
      </w:pPr>
      <w:r>
        <w:rPr>
          <w:rFonts w:ascii="Noto Sans CJK KR" w:hAnsi="Noto Sans CJK KR" w:eastAsia="Noto Sans CJK KR"/>
          <w:b w:val="0"/>
        </w:rPr>
        <w:t>LCD가 모든 상태와 오류를 실제 DB·UART 상태에 맞게 표시한다.</w:t>
      </w:r>
    </w:p>
    <w:p>
      <w:pPr>
        <w:pStyle w:val="ListNumber"/>
      </w:pPr>
      <w:r>
        <w:rPr>
          <w:rFonts w:ascii="Noto Sans CJK KR" w:hAnsi="Noto Sans CJK KR" w:eastAsia="Noto Sans CJK KR"/>
          <w:b w:val="0"/>
        </w:rPr>
        <w:t>UART v2 요청번호, 재전송, RESULT 중복 방지가 ATmega와 함께 동작한다.</w:t>
      </w:r>
    </w:p>
    <w:p>
      <w:pPr>
        <w:pStyle w:val="ListNumber"/>
      </w:pPr>
      <w:r>
        <w:rPr>
          <w:rFonts w:ascii="Noto Sans CJK KR" w:hAnsi="Noto Sans CJK KR" w:eastAsia="Noto Sans CJK KR"/>
          <w:b w:val="0"/>
        </w:rPr>
        <w:t>READY 허용시간 종료 시 TIMEOUT이 영속 재전송되고 ACK 후 다음 MOVE가 허용된다.</w:t>
      </w:r>
    </w:p>
    <w:p>
      <w:pPr>
        <w:pStyle w:val="ListNumber"/>
      </w:pPr>
      <w:r>
        <w:rPr>
          <w:rFonts w:ascii="D2Coding" w:hAnsi="D2Coding" w:eastAsia="D2Coding"/>
          <w:color w:val="9A3412"/>
          <w:sz w:val="18"/>
        </w:rPr>
        <w:t>R=0</w:t>
      </w:r>
      <w:r>
        <w:rPr>
          <w:rFonts w:ascii="Noto Sans CJK KR" w:hAnsi="Noto Sans CJK KR" w:eastAsia="Noto Sans CJK KR"/>
          <w:b w:val="0"/>
        </w:rPr>
        <w:t>은 자동 좌표 이동이나 자동 재배출을 일으키지 않는다.</w:t>
      </w:r>
    </w:p>
    <w:p>
      <w:pPr>
        <w:pStyle w:val="ListNumber"/>
      </w:pPr>
      <w:r>
        <w:rPr>
          <w:rFonts w:ascii="D2Coding" w:hAnsi="D2Coding" w:eastAsia="D2Coding"/>
          <w:color w:val="9A3412"/>
          <w:sz w:val="18"/>
        </w:rPr>
        <w:t>R=1</w:t>
      </w:r>
      <w:r>
        <w:rPr>
          <w:rFonts w:ascii="Noto Sans CJK KR" w:hAnsi="Noto Sans CJK KR" w:eastAsia="Noto Sans CJK KR"/>
          <w:b w:val="0"/>
        </w:rPr>
        <w:t xml:space="preserve">, </w:t>
      </w:r>
      <w:r>
        <w:rPr>
          <w:rFonts w:ascii="D2Coding" w:hAnsi="D2Coding" w:eastAsia="D2Coding"/>
          <w:color w:val="9A3412"/>
          <w:sz w:val="18"/>
        </w:rPr>
        <w:t>R=2</w:t>
      </w:r>
      <w:r>
        <w:rPr>
          <w:rFonts w:ascii="Noto Sans CJK KR" w:hAnsi="Noto Sans CJK KR" w:eastAsia="Noto Sans CJK KR"/>
          <w:b w:val="0"/>
        </w:rPr>
        <w:t xml:space="preserve"> 또는 수동 완료에서만 좌표가 정확히 한 칸 증가한다.</w:t>
      </w:r>
    </w:p>
    <w:p>
      <w:pPr>
        <w:pStyle w:val="ListNumber"/>
      </w:pPr>
      <w:r>
        <w:rPr>
          <w:rFonts w:ascii="D2Coding" w:hAnsi="D2Coding" w:eastAsia="D2Coding"/>
          <w:color w:val="9A3412"/>
          <w:sz w:val="18"/>
        </w:rPr>
        <w:t>R=2</w:t>
      </w:r>
      <w:r>
        <w:rPr>
          <w:rFonts w:ascii="Noto Sans CJK KR" w:hAnsi="Noto Sans CJK KR" w:eastAsia="Noto Sans CJK KR"/>
          <w:b w:val="0"/>
        </w:rPr>
        <w:t>는 새 요청번호·남은 시간 MOVE와 사용자 재배출을 거쳐 같은 복약을 계속한다.</w:t>
      </w:r>
    </w:p>
    <w:p>
      <w:pPr>
        <w:pStyle w:val="ListNumber"/>
      </w:pPr>
      <w:r>
        <w:rPr>
          <w:rFonts w:ascii="Noto Sans CJK KR" w:hAnsi="Noto Sans CJK KR" w:eastAsia="Noto Sans CJK KR"/>
          <w:b w:val="0"/>
        </w:rPr>
        <w:t>10번째 슬롯 이후 블리스터 소진이 유지된다.</w:t>
      </w:r>
    </w:p>
    <w:p>
      <w:pPr>
        <w:pStyle w:val="ListNumber"/>
      </w:pPr>
      <w:r>
        <w:rPr>
          <w:rFonts w:ascii="Noto Sans CJK KR" w:hAnsi="Noto Sans CJK KR" w:eastAsia="Noto Sans CJK KR"/>
          <w:b w:val="0"/>
        </w:rPr>
        <w:t>지그재그 순회와 마지막 성공 후 AT의 00 홈 복귀가 일치한다.</w:t>
      </w:r>
    </w:p>
    <w:p>
      <w:pPr>
        <w:pStyle w:val="ListNumber"/>
      </w:pPr>
      <w:r>
        <w:rPr>
          <w:rFonts w:ascii="Noto Sans CJK KR" w:hAnsi="Noto Sans CJK KR" w:eastAsia="Noto Sans CJK KR"/>
          <w:b w:val="0"/>
        </w:rPr>
        <w:t>INVALID_FORMAT은 동일 프레임을 재전송하고 다른 ERROR만 기존 실패 정책을 따른다.</w:t>
      </w:r>
    </w:p>
    <w:p>
      <w:pPr>
        <w:pStyle w:val="ListNumber"/>
      </w:pPr>
      <w:r>
        <w:rPr>
          <w:rFonts w:ascii="Noto Sans CJK KR" w:hAnsi="Noto Sans CJK KR" w:eastAsia="Noto Sans CJK KR"/>
          <w:b w:val="0"/>
        </w:rPr>
        <w:t>음성, 볼륨, 시간, 전원 helper가 재부팅 후에도 의도대로 동작한다.</w:t>
      </w:r>
    </w:p>
    <w:p>
      <w:pPr>
        <w:pStyle w:val="ListNumber"/>
      </w:pPr>
      <w:r>
        <w:rPr>
          <w:rFonts w:ascii="Noto Sans CJK KR" w:hAnsi="Noto Sans CJK KR" w:eastAsia="Noto Sans CJK KR"/>
          <w:b w:val="0"/>
        </w:rPr>
        <w:t>자동시험과 PI-01~PI-34 실기 통합시험 기록이 남는다.</w:t>
      </w:r>
    </w:p>
    <w:p>
      <w:pPr>
        <w:pStyle w:val="ListNumber"/>
      </w:pPr>
      <w:r>
        <w:rPr>
          <w:rFonts w:ascii="Noto Sans CJK KR" w:hAnsi="Noto Sans CJK KR" w:eastAsia="Noto Sans CJK KR"/>
          <w:b w:val="0"/>
        </w:rPr>
        <w:t>NOTE-01~NOTE-11의 처리 여부가 릴리스 기록에 명시된다.</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748B"/>
        <w:sz w:val="18"/>
      </w:rPr>
      <w:t xml:space="preserve">- </w:t>
      <w:fldChar w:fldCharType="begin"/>
      <w:instrText xml:space="preserve"> PAGE </w:instrText>
      <w:fldChar w:fldCharType="end"/>
    </w:r>
    <w:r>
      <w:rPr>
        <w:rFonts w:ascii="Noto Sans CJK KR" w:hAnsi="Noto Sans CJK KR" w:eastAsia="Noto Sans CJK KR"/>
        <w:color w:val="64748B"/>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color w:val="64748B"/>
        <w:sz w:val="16"/>
      </w:rPr>
      <w:t>약SLOT-GUARD · RASPBERRY PI SYSTEM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3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B5B8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0B5B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3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약SLOT-GUARD Raspberry Pi 전체 구현명세</dc:title>
  <dc:subject>약SLOT-GUARD Raspberry Pi 전체 시스템 구현 문서</dc:subject>
  <dc:creator>약SLOT-GUARD Team</dc:creator>
  <cp:keywords>SLOT-GUARD, Raspberry Pi, ATmega128A, UART, LCD</cp:keywords>
  <dc:description>generated by python-docx</dc:description>
  <cp:lastModifiedBy/>
  <cp:revision>1</cp:revision>
  <dcterms:created xsi:type="dcterms:W3CDTF">2013-12-23T23:15:00Z</dcterms:created>
  <dcterms:modified xsi:type="dcterms:W3CDTF">2013-12-23T23:15:00Z</dcterms:modified>
  <cp:category/>
</cp:coreProperties>
</file>