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0" w:after="520"/>
        <w:jc w:val="center"/>
      </w:pPr>
      <w:r>
        <w:rPr>
          <w:rFonts w:ascii="Noto Sans CJK KR" w:hAnsi="Noto Sans CJK KR" w:eastAsia="Noto Sans CJK KR"/>
          <w:b w:val="0"/>
        </w:rPr>
        <w:t>약SLOT-GUARD 4인치 터치 LCD UI/UX 기획서</w:t>
      </w:r>
    </w:p>
    <w:p>
      <w:pPr>
        <w:jc w:val="center"/>
      </w:pPr>
      <w:r>
        <w:rPr>
          <w:rFonts w:ascii="Noto Sans CJK KR" w:hAnsi="Noto Sans CJK KR" w:eastAsia="Noto Sans CJK KR"/>
          <w:b/>
          <w:color w:val="0B5B8E"/>
          <w:sz w:val="22"/>
        </w:rPr>
        <w:t>PRODUCT · UI/UX SPECIFICATION</w:t>
      </w:r>
    </w:p>
    <w:p>
      <w:r/>
    </w:p>
    <w:p>
      <w:r>
        <w:rPr>
          <w:rFonts w:ascii="Noto Sans CJK KR" w:hAnsi="Noto Sans CJK KR" w:eastAsia="Noto Sans CJK KR"/>
          <w:b w:val="0"/>
        </w:rPr>
        <w:t>문서 버전: v0.2 작성 기준일: 2026-08-13 대상 장치: Raspberry Pi 4 Model B Rev 1.5 + Waveshare 4inch RPi LCD (A) Rev 2.0 + ATmega128A LCD 기준: 480×320 가로형, XPT2046/ADS7846 호환 저항막 단일 터치 소프트웨어 기준: Raspberry Pi OS 64-bit, Debian 13 Trixie, Flask/Chromium 키오스크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1. 문서 목적</w:t>
      </w:r>
    </w:p>
    <w:p>
      <w:r>
        <w:rPr>
          <w:rFonts w:ascii="Noto Sans CJK KR" w:hAnsi="Noto Sans CJK KR" w:eastAsia="Noto Sans CJK KR"/>
          <w:b w:val="0"/>
        </w:rPr>
        <w:t>이 문서는 약SLOT-GUARD의 4인치 LCD가 담당하는 사용자 안내, 복약 배출 제어, 장치 상태, 음성·블리스터·전원 설정과 Raspberry Pi–ATmega128A 간 상태 흐름을 정의한다.</w:t>
      </w:r>
    </w:p>
    <w:p>
      <w:r>
        <w:rPr>
          <w:rFonts w:ascii="Noto Sans CJK KR" w:hAnsi="Noto Sans CJK KR" w:eastAsia="Noto Sans CJK KR"/>
          <w:b w:val="0"/>
        </w:rPr>
        <w:t>LCD에서는 복약 예약을 등록·수정·삭제하지 않는다. 예약 관리는 관리자 인증이 적용된 스마트폰/PC 로컬 웹에서만 수행한다.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2. v0.2 확정사항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1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확정 내용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표시 방향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480×320 가로형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주 사용자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고령자 중심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예약 관리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 제외, 관리자 웹 전용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예약 도달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Pi가 자동으로 MOVE 명령 전송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위치 도착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 xml:space="preserve">ATmega가 WAIT 전송, LCD의 </w:t>
            </w:r>
            <w:r>
              <w:rPr>
                <w:rFonts w:ascii="D2Coding" w:hAnsi="D2Coding" w:eastAsia="D2Coding"/>
                <w:color w:val="9A3412"/>
                <w:sz w:val="17"/>
              </w:rPr>
              <w:t>약 배출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 xml:space="preserve"> 버튼 활성화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실제 배출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사용자가 버튼을 누르면 Pi가 DISPENSE 명령 전송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한 예약의 수량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한 슬롯, 한 정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슬롯 결정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현재 슬롯에서 0행 0열부터 순차 배정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동일 시각 예약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관리자 웹에서 중복 등록 금지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통신 규격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요청번호를 포함한 UART v2, 결과 데이터는 기존 XYR 유지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재전송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ACK 미수신 시 같은 요청번호로 10초마다 허용시간 종료까지 반복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허용시간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예약 시각부터 계산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배출 성공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R=1, 배출구 통과 센서 감지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배출 실패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R=0, 서보 동작 후 배출구 통과 센서 미감지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수동 완료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R=0 후 사용자가 직접 복용하고 블리스터를 재장착한 경우만 허용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음성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반복 1~10회, 종료 후 5초 간격, 볼륨 0~10 증감 및 1회 테스트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블리스터 초기화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관리자 웹과 LCD 환경 설정에서 가능, 미래 예약 유지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전원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 환경 설정에서 재시작·시스템 종료, 2초 길게 누름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3. 시스템 경계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3.1 LCD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현재 시각과 장치 이상 여부 표시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다음 복약 시각, 남은 시간, 약 이름, 예상 슬롯 표시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오늘 최근 기록 3건 표시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사용 완료 슬롯 및 현재 대상 슬롯 표시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위치 이동·배출·성공·실패·통신 오류 표시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WAIT 이후 약 배출 버튼 제공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R=0 이후 수동 복약 완료 또는 복용하지 못함 처리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장치 상태 확인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음성 반복·음량 설정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현재 볼륨으로 안내 음성 1회 테스트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새 블리스터 초기화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안전한 재시작·시스템 종료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3.2 관리자 로컬 웹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관리자 인증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약 이름, 날짜, 시각, 복약 허용시간 등록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예약 조회와 삭제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동일 시각 중복 예약 차단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전체 기록과 상세 장치 상태 확인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스마트폰 시간을 이용한 Pi 시스템 시각 설정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3.3 Raspberry Pi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SQLite 예약·상태·설정·이벤트 저장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예약 시각 판정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MOVE/DISPENSE 요청번호 발급과 재전송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LCD 상태 API와 Chromium 키오스크 제공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음성 재생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ATmega UART 연결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3.4 ATmega128A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MOVE 수신 후 X/Y 스테핑모터 이동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위치 도착 후 WAIT 반환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DISPENSE 수신 후 서보모터 작동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배출구 통과 센서 결과를 XYR로 반환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요청번호와 동작 상태를 이용한 중복 구동 방지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4. 하드웨어 및 운영 전제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 결과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적용사항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Pi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Raspberry Pi 4 Model B Rev 1.5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64비트 ARM 환경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OS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Debian 13 Trixie 기반 Raspberry Pi OS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구형 Waveshare 전체 설치 스크립트 직접 실행 금지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Waveshare 4inch RPi LCD (A) Rev 2.0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480×320 SPI 화면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터치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저항막 단일 터치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멀티터치·스와이프 제외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 핀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SPI0 및 GPIO 17/24/25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UART GPIO 14/15와 공존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네트워크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없어도 예약·배출 동작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LCD에는 연결 여부만 표시, 주소·IP 비노출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현재 화면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백라이트만 켜진 흰 화면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SPI·프레임버퍼·터치 드라이버 설치 필요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 w:val="0"/>
        </w:rPr>
        <w:t xml:space="preserve">Waveshare의 공식 </w:t>
      </w:r>
      <w:r>
        <w:rPr>
          <w:rFonts w:ascii="D2Coding" w:hAnsi="D2Coding" w:eastAsia="D2Coding"/>
          <w:color w:val="9A3412"/>
          <w:sz w:val="18"/>
        </w:rPr>
        <w:t>LCD4-show</w:t>
      </w:r>
      <w:r>
        <w:rPr>
          <w:rFonts w:ascii="Noto Sans CJK KR" w:hAnsi="Noto Sans CJK KR" w:eastAsia="Noto Sans CJK KR"/>
          <w:b w:val="0"/>
        </w:rPr>
        <w:t xml:space="preserve">는 오래된 부팅 설정, </w:t>
      </w:r>
      <w:r>
        <w:rPr>
          <w:rFonts w:ascii="D2Coding" w:hAnsi="D2Coding" w:eastAsia="D2Coding"/>
          <w:color w:val="9A3412"/>
          <w:sz w:val="18"/>
        </w:rPr>
        <w:t>/etc/inittab</w:t>
      </w:r>
      <w:r>
        <w:rPr>
          <w:rFonts w:ascii="Noto Sans CJK KR" w:hAnsi="Noto Sans CJK KR" w:eastAsia="Noto Sans CJK KR"/>
          <w:b w:val="0"/>
        </w:rPr>
        <w:t>, 32비트 fbcp를 덮어쓰므로 Trixie 64비트에 그대로 실행하지 않는다. 프로젝트 설치기는 공식 오버레이 파일의 해시를 검증하고 필요한 설정만 추가하며 기존 부팅 설정을 백업한다.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5. 공통 UI 규칙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화면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480×320 전체 화면, 스크롤·브라우저 메뉴 없음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구조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상단 상태 44px, 콘텐츠 220px, 하단 메뉴 56px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터치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주요 버튼 높이 48px 이상, 버튼 사이 6~8px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글자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제목 27px, 약 이름 24px, 핵심 시각 30px, 보조 14~17px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대비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남색 배경, 흰 글자, 노랑 대상, 초록 성공, 빨강 오류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상태 표현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색상만 쓰지 않고 문구·기호·오류코드를 함께 표시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입력 피드백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눌림 상태 즉시 표시, 처리 중 버튼 비활성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위험 동작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블리스터 초기화·재시작·종료는 확인창에서 2초간 길게 누름</w:t>
            </w:r>
          </w:p>
        </w:tc>
      </w:tr>
      <w:tr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기구 안전</w:t>
            </w:r>
          </w:p>
        </w:tc>
        <w:tc>
          <w:tcPr>
            <w:tcW w:type="dxa" w:w="51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스테핑·서보 동작 중 하단 이동과 중복 명령 차단</w:t>
            </w:r>
          </w:p>
        </w:tc>
      </w:tr>
      <w:tr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개인정보</w:t>
            </w:r>
          </w:p>
        </w:tc>
        <w:tc>
          <w:tcPr>
            <w:tcW w:type="dxa" w:w="51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약 이름·시각·슬롯만 표시, 사용자 이름과 처방 상세 제외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6. 메뉴 구조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LCD</w:t>
      </w:r>
      <w:r>
        <w:br/>
      </w:r>
      <w:r>
        <w:rPr>
          <w:rFonts w:ascii="D2Coding" w:hAnsi="D2Coding" w:eastAsia="D2Coding"/>
          <w:color w:val="0F172A"/>
          <w:sz w:val="17"/>
        </w:rPr>
        <w:t>├─ 홈</w:t>
      </w:r>
      <w:r>
        <w:br/>
      </w:r>
      <w:r>
        <w:rPr>
          <w:rFonts w:ascii="D2Coding" w:hAnsi="D2Coding" w:eastAsia="D2Coding"/>
          <w:color w:val="0F172A"/>
          <w:sz w:val="17"/>
        </w:rPr>
        <w:t>│  ├─ 다음 복약 시간·남은 시간·약 이름</w:t>
      </w:r>
      <w:r>
        <w:br/>
      </w:r>
      <w:r>
        <w:rPr>
          <w:rFonts w:ascii="D2Coding" w:hAnsi="D2Coding" w:eastAsia="D2Coding"/>
          <w:color w:val="0F172A"/>
          <w:sz w:val="17"/>
        </w:rPr>
        <w:t>│  ├─ 다음/현재 슬롯</w:t>
      </w:r>
      <w:r>
        <w:br/>
      </w:r>
      <w:r>
        <w:rPr>
          <w:rFonts w:ascii="D2Coding" w:hAnsi="D2Coding" w:eastAsia="D2Coding"/>
          <w:color w:val="0F172A"/>
          <w:sz w:val="17"/>
        </w:rPr>
        <w:t>│  └─ 오늘 최근 기록 3건</w:t>
      </w:r>
      <w:r>
        <w:br/>
      </w:r>
      <w:r>
        <w:rPr>
          <w:rFonts w:ascii="D2Coding" w:hAnsi="D2Coding" w:eastAsia="D2Coding"/>
          <w:color w:val="0F172A"/>
          <w:sz w:val="17"/>
        </w:rPr>
        <w:t>├─ 예약 이벤트</w:t>
      </w:r>
      <w:r>
        <w:br/>
      </w:r>
      <w:r>
        <w:rPr>
          <w:rFonts w:ascii="D2Coding" w:hAnsi="D2Coding" w:eastAsia="D2Coding"/>
          <w:color w:val="0F172A"/>
          <w:sz w:val="17"/>
        </w:rPr>
        <w:t>│  ├─ 약 위치로 이동 중</w:t>
      </w:r>
      <w:r>
        <w:br/>
      </w:r>
      <w:r>
        <w:rPr>
          <w:rFonts w:ascii="D2Coding" w:hAnsi="D2Coding" w:eastAsia="D2Coding"/>
          <w:color w:val="0F172A"/>
          <w:sz w:val="17"/>
        </w:rPr>
        <w:t>│  ├─ 약 배출 버튼</w:t>
      </w:r>
      <w:r>
        <w:br/>
      </w:r>
      <w:r>
        <w:rPr>
          <w:rFonts w:ascii="D2Coding" w:hAnsi="D2Coding" w:eastAsia="D2Coding"/>
          <w:color w:val="0F172A"/>
          <w:sz w:val="17"/>
        </w:rPr>
        <w:t>│  ├─ 배출 중</w:t>
      </w:r>
      <w:r>
        <w:br/>
      </w:r>
      <w:r>
        <w:rPr>
          <w:rFonts w:ascii="D2Coding" w:hAnsi="D2Coding" w:eastAsia="D2Coding"/>
          <w:color w:val="0F172A"/>
          <w:sz w:val="17"/>
        </w:rPr>
        <w:t>│  ├─ 정제 배출 확인</w:t>
      </w:r>
      <w:r>
        <w:br/>
      </w:r>
      <w:r>
        <w:rPr>
          <w:rFonts w:ascii="D2Coding" w:hAnsi="D2Coding" w:eastAsia="D2Coding"/>
          <w:color w:val="0F172A"/>
          <w:sz w:val="17"/>
        </w:rPr>
        <w:t>│  ├─ 배출 실패·수동 복약 완료</w:t>
      </w:r>
      <w:r>
        <w:br/>
      </w:r>
      <w:r>
        <w:rPr>
          <w:rFonts w:ascii="D2Coding" w:hAnsi="D2Coding" w:eastAsia="D2Coding"/>
          <w:color w:val="0F172A"/>
          <w:sz w:val="17"/>
        </w:rPr>
        <w:t>│  └─ 미복약·통신 오류</w:t>
      </w:r>
      <w:r>
        <w:br/>
      </w:r>
      <w:r>
        <w:rPr>
          <w:rFonts w:ascii="D2Coding" w:hAnsi="D2Coding" w:eastAsia="D2Coding"/>
          <w:color w:val="0F172A"/>
          <w:sz w:val="17"/>
        </w:rPr>
        <w:t>├─ 장치 상태</w:t>
      </w:r>
      <w:r>
        <w:br/>
      </w:r>
      <w:r>
        <w:rPr>
          <w:rFonts w:ascii="D2Coding" w:hAnsi="D2Coding" w:eastAsia="D2Coding"/>
          <w:color w:val="0F172A"/>
          <w:sz w:val="17"/>
        </w:rPr>
        <w:t>│  └─ Pi 앱·DB·UART·네트워크·시간·음성</w:t>
      </w:r>
      <w:r>
        <w:br/>
      </w:r>
      <w:r>
        <w:rPr>
          <w:rFonts w:ascii="D2Coding" w:hAnsi="D2Coding" w:eastAsia="D2Coding"/>
          <w:color w:val="0F172A"/>
          <w:sz w:val="17"/>
        </w:rPr>
        <w:t>└─ 환경 설정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├─ 음성 반복 1~10회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├─ 볼륨 크기 0~10단계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├─ 볼륨 테스트 1회 재생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├─ 새 블리스터 초기화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├─ 재시작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└─ 시스템 종료</w:t>
      </w:r>
      <w:r>
        <w:br/>
      </w:r>
      <w:r>
        <w:rPr>
          <w:rFonts w:ascii="D2Coding" w:hAnsi="D2Coding" w:eastAsia="D2Coding"/>
          <w:color w:val="0F172A"/>
          <w:sz w:val="17"/>
        </w:rPr>
      </w:r>
      <w:r>
        <w:br/>
      </w:r>
      <w:r>
        <w:rPr>
          <w:rFonts w:ascii="D2Coding" w:hAnsi="D2Coding" w:eastAsia="D2Coding"/>
          <w:color w:val="0F172A"/>
          <w:sz w:val="17"/>
        </w:rPr>
        <w:t>관리자 웹</w:t>
      </w:r>
      <w:r>
        <w:br/>
      </w:r>
      <w:r>
        <w:rPr>
          <w:rFonts w:ascii="D2Coding" w:hAnsi="D2Coding" w:eastAsia="D2Coding"/>
          <w:color w:val="0F172A"/>
          <w:sz w:val="17"/>
        </w:rPr>
        <w:t>├─ 관리자 인증</w:t>
      </w:r>
      <w:r>
        <w:br/>
      </w:r>
      <w:r>
        <w:rPr>
          <w:rFonts w:ascii="D2Coding" w:hAnsi="D2Coding" w:eastAsia="D2Coding"/>
          <w:color w:val="0F172A"/>
          <w:sz w:val="17"/>
        </w:rPr>
        <w:t>├─ 일정 등록·조회·삭제</w:t>
      </w:r>
      <w:r>
        <w:br/>
      </w:r>
      <w:r>
        <w:rPr>
          <w:rFonts w:ascii="D2Coding" w:hAnsi="D2Coding" w:eastAsia="D2Coding"/>
          <w:color w:val="0F172A"/>
          <w:sz w:val="17"/>
        </w:rPr>
        <w:t>├─ 전체 기록</w:t>
      </w:r>
      <w:r>
        <w:br/>
      </w:r>
      <w:r>
        <w:rPr>
          <w:rFonts w:ascii="D2Coding" w:hAnsi="D2Coding" w:eastAsia="D2Coding"/>
          <w:color w:val="0F172A"/>
          <w:sz w:val="17"/>
        </w:rPr>
        <w:t>└─ 장치 시간·상태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7. 상태 모델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SCHEDULED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└─ 예약 도달 → MOVING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    └─ MOVE ACK + 위치 도착 WAIT → READY_TO_DISPENSE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         └─ 사용자가 약 배출 터치 → DISPENSING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              ├─ XYR의 R=1 → DISPENSED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              └─ XYR의 R=0 → FAILED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                   ├─ 직접 복용 확인 → MANUALLY_COMPLETED</w:t>
      </w:r>
      <w:r>
        <w:br/>
      </w:r>
      <w:r>
        <w:rPr>
          <w:rFonts w:ascii="D2Coding" w:hAnsi="D2Coding" w:eastAsia="D2Coding"/>
          <w:color w:val="0F172A"/>
          <w:sz w:val="17"/>
        </w:rPr>
        <w:t xml:space="preserve">                      └─ 복용하지 못함 → FAILED 확인 처리</w:t>
      </w:r>
      <w:r>
        <w:br/>
      </w:r>
      <w:r>
        <w:rPr>
          <w:rFonts w:ascii="D2Coding" w:hAnsi="D2Coding" w:eastAsia="D2Coding"/>
          <w:color w:val="0F172A"/>
          <w:sz w:val="17"/>
        </w:rPr>
      </w:r>
      <w:r>
        <w:br/>
      </w:r>
      <w:r>
        <w:rPr>
          <w:rFonts w:ascii="D2Coding" w:hAnsi="D2Coding" w:eastAsia="D2Coding"/>
          <w:color w:val="0F172A"/>
          <w:sz w:val="17"/>
        </w:rPr>
        <w:t>READY_TO_DISPENSE에서 허용시간 종료 → MISSED</w:t>
      </w:r>
      <w:r>
        <w:br/>
      </w:r>
      <w:r>
        <w:rPr>
          <w:rFonts w:ascii="D2Coding" w:hAnsi="D2Coding" w:eastAsia="D2Coding"/>
          <w:color w:val="0F172A"/>
          <w:sz w:val="17"/>
        </w:rPr>
        <w:t>MOVING/DISPENSING에서 통신 응답 종료 → COMM_ERROR</w:t>
      </w:r>
    </w:p>
    <w:p>
      <w:pPr>
        <w:pStyle w:val="Heading3"/>
      </w:pPr>
      <w:r>
        <w:rPr>
          <w:rFonts w:ascii="Noto Sans CJK KR" w:hAnsi="Noto Sans CJK KR" w:eastAsia="Noto Sans CJK KR"/>
          <w:b w:val="0"/>
        </w:rPr>
        <w:t>7.1 상태의 의미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슬롯 이동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SCHEDULED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미래 예약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MOVING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MOVE 명령 후 위치 이동 또는 ACK 대기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READY_TO_DISPENSE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위치 도착, 약 배출 버튼 활성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DISPENSING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DISPENSE 명령 후 서보·센서 결과 대기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DISPENSED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센서가 배출구 통과를 감지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다음 슬롯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FAILED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서보 동작 후 센서 감지 실패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MANUALLY_COMPLETED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사용자가 직접 복용했다고 확인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다음 슬롯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MISSED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허용시간 안에 배출 버튼을 누르지 않음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COMM_ERROR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ACK, WAIT 또는 RESULT가 허용시간까지 없음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없음</w:t>
            </w:r>
          </w:p>
        </w:tc>
      </w:tr>
    </w:tbl>
    <w:p>
      <w:pPr>
        <w:spacing w:after="0"/>
      </w:pPr>
    </w:p>
    <w:p>
      <w:r>
        <w:rPr>
          <w:rFonts w:ascii="D2Coding" w:hAnsi="D2Coding" w:eastAsia="D2Coding"/>
          <w:color w:val="9A3412"/>
          <w:sz w:val="18"/>
        </w:rPr>
        <w:t>DISPENSED</w:t>
      </w:r>
      <w:r>
        <w:rPr>
          <w:rFonts w:ascii="Noto Sans CJK KR" w:hAnsi="Noto Sans CJK KR" w:eastAsia="Noto Sans CJK KR"/>
          <w:b w:val="0"/>
        </w:rPr>
        <w:t xml:space="preserve">는 정제의 배출구 통과를 의미하며 실제 삼킴을 증명하지 않는다. </w:t>
      </w:r>
      <w:r>
        <w:rPr>
          <w:rFonts w:ascii="D2Coding" w:hAnsi="D2Coding" w:eastAsia="D2Coding"/>
          <w:color w:val="9A3412"/>
          <w:sz w:val="18"/>
        </w:rPr>
        <w:t>MANUALLY_COMPLETED</w:t>
      </w:r>
      <w:r>
        <w:rPr>
          <w:rFonts w:ascii="Noto Sans CJK KR" w:hAnsi="Noto Sans CJK KR" w:eastAsia="Noto Sans CJK KR"/>
          <w:b w:val="0"/>
        </w:rPr>
        <w:t>는 사용자의 자기 확인 기록이며 센서 검증 결과가 아니다.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8. UART v2 요약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Pi → AT: MOVE|00000001|0|0|003600</w:t>
      </w:r>
      <w:r>
        <w:br/>
      </w:r>
      <w:r>
        <w:rPr>
          <w:rFonts w:ascii="D2Coding" w:hAnsi="D2Coding" w:eastAsia="D2Coding"/>
          <w:color w:val="0F172A"/>
          <w:sz w:val="17"/>
        </w:rPr>
        <w:t>AT → Pi: ACK|00000001|MOVE</w:t>
      </w:r>
      <w:r>
        <w:br/>
      </w:r>
      <w:r>
        <w:rPr>
          <w:rFonts w:ascii="D2Coding" w:hAnsi="D2Coding" w:eastAsia="D2Coding"/>
          <w:color w:val="0F172A"/>
          <w:sz w:val="17"/>
        </w:rPr>
        <w:t>AT → Pi: WAIT|00000001</w:t>
      </w:r>
      <w:r>
        <w:br/>
      </w:r>
      <w:r>
        <w:rPr>
          <w:rFonts w:ascii="D2Coding" w:hAnsi="D2Coding" w:eastAsia="D2Coding"/>
          <w:color w:val="0F172A"/>
          <w:sz w:val="17"/>
        </w:rPr>
      </w:r>
      <w:r>
        <w:br/>
      </w:r>
      <w:r>
        <w:rPr>
          <w:rFonts w:ascii="D2Coding" w:hAnsi="D2Coding" w:eastAsia="D2Coding"/>
          <w:color w:val="0F172A"/>
          <w:sz w:val="17"/>
        </w:rPr>
        <w:t>Pi → AT: DISPENSE|00000002|0|0</w:t>
      </w:r>
      <w:r>
        <w:br/>
      </w:r>
      <w:r>
        <w:rPr>
          <w:rFonts w:ascii="D2Coding" w:hAnsi="D2Coding" w:eastAsia="D2Coding"/>
          <w:color w:val="0F172A"/>
          <w:sz w:val="17"/>
        </w:rPr>
        <w:t>AT → Pi: ACK|00000002|DISPENSE</w:t>
      </w:r>
      <w:r>
        <w:br/>
      </w:r>
      <w:r>
        <w:rPr>
          <w:rFonts w:ascii="D2Coding" w:hAnsi="D2Coding" w:eastAsia="D2Coding"/>
          <w:color w:val="0F172A"/>
          <w:sz w:val="17"/>
        </w:rPr>
        <w:t>AT → Pi: RESULT|00000002|001</w:t>
      </w:r>
      <w:r>
        <w:br/>
      </w:r>
      <w:r>
        <w:rPr>
          <w:rFonts w:ascii="D2Coding" w:hAnsi="D2Coding" w:eastAsia="D2Coding"/>
          <w:color w:val="0F172A"/>
          <w:sz w:val="17"/>
        </w:rPr>
        <w:t>Pi → AT: ACK|00000002|RESULT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요청번호는 8자리 대문자 16진수이다.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MOVE와 DISPENSE는 서로 다른 요청번호를 사용한다.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재전송은 최초 요청번호와 전체 데이터를 그대로 사용한다.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ATmega는 같은 요청번호를 다시 받아도 모터를 다시 구동하지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결과의 마지막 3자리는 기존 XYR이다.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세부 규격은 </w:t>
      </w:r>
      <w:r>
        <w:rPr>
          <w:rFonts w:ascii="D2Coding" w:hAnsi="D2Coding" w:eastAsia="D2Coding"/>
          <w:color w:val="9A3412"/>
          <w:sz w:val="18"/>
        </w:rPr>
        <w:t>ATmega128A_UART_구현명세_v1.0.md</w:t>
      </w:r>
      <w:r>
        <w:rPr>
          <w:rFonts w:ascii="Noto Sans CJK KR" w:hAnsi="Noto Sans CJK KR" w:eastAsia="Noto Sans CJK KR"/>
          <w:b w:val="0"/>
        </w:rPr>
        <w:t>를 따른다.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9. 화면 목록 및 수용 기준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255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내용</w:t>
            </w:r>
          </w:p>
        </w:tc>
        <w:tc>
          <w:tcPr>
            <w:tcW w:type="dxa" w:w="255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전이/수용 기준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LCD-01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홈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다음 예약, 약 이름, 남은 시간, 2×5 슬롯, 기록 3건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480×320 무스크롤</w:t>
            </w:r>
          </w:p>
        </w:tc>
      </w:tr>
      <w:tr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LCD-02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위치 이동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대상 슬롯, 회전 표시, 안전 문구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MOVE 전송 후 자동 진입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LCD-03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배출 준비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약 이름·슬롯, 큰 약 배출 버튼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WAIT 수신 전 버튼 미노출</w:t>
            </w:r>
          </w:p>
        </w:tc>
      </w:tr>
      <w:tr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LCD-04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배출 중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서보 동작·접근 금지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중복 터치·메뉴 차단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LCD-05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성공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정제 배출 확인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5초 후 홈 자동 복귀</w:t>
            </w:r>
          </w:p>
        </w:tc>
      </w:tr>
      <w:tr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LCD-06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실패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직접 복용 안내, 수동 완료, 복용하지 못함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사용자 동작까지 유지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LCD-07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미복약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허용시간 종료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확인 터치까지 유지</w:t>
            </w:r>
          </w:p>
        </w:tc>
      </w:tr>
      <w:tr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LCD-08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통신 오류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행동 문구와 오류코드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확인 터치까지 유지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LCD-09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장치 상태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앱·UART·DB·네트워크·시간·음성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1초 폴링</w:t>
            </w:r>
          </w:p>
        </w:tc>
      </w:tr>
      <w:tr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LCD-10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환경 설정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반복·음량·볼륨 테스트·블리스터·전원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재부팅 후 설정 유지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LCD-11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블리스터 소진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10칸 사용 완료 및 교체 안내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초기화 전 다음 예약 이동 금지</w:t>
            </w:r>
          </w:p>
        </w:tc>
      </w:tr>
      <w:tr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LCD-12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시간 설정 필요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관리자 웹 동기화 안내</w:t>
            </w:r>
          </w:p>
        </w:tc>
        <w:tc>
          <w:tcPr>
            <w:tcW w:type="dxa" w:w="255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시간 설정 전 UART 예약 처리 금지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10. 블리스터 정책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슬롯은 화면의 1~10번과 내부 좌표 00, 01, 02, 03, 04, 10, 11, 12, 13, 14를 대응한다.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DISPENSED 또는 MANUALLY_COMPLETED에서만 다음 슬롯으로 이동한다.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FAILED, MISSED, COMM_ERROR에서는 현재 슬롯을 유지한다.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10번째 슬롯 완료 후 자동으로 1번으로 돌아가지 않는다.</w:t>
      </w:r>
    </w:p>
    <w:p>
      <w:pPr>
        <w:pStyle w:val="ListNumber"/>
      </w:pPr>
      <w:r>
        <w:rPr>
          <w:rFonts w:ascii="D2Coding" w:hAnsi="D2Coding" w:eastAsia="D2Coding"/>
          <w:color w:val="9A3412"/>
          <w:sz w:val="18"/>
        </w:rPr>
        <w:t>새 블리스터 초기화</w:t>
      </w:r>
      <w:r>
        <w:rPr>
          <w:rFonts w:ascii="Noto Sans CJK KR" w:hAnsi="Noto Sans CJK KR" w:eastAsia="Noto Sans CJK KR"/>
          <w:b w:val="0"/>
        </w:rPr>
        <w:t>가 완료될 때까지 신규 MOVE 명령을 차단한다.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LCD 초기화는 현재 슬롯과 사용 표시만 초기화하고 미래 예약은 유지한다.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진행 중인 MOVING/READY_TO_DISPENSE/DISPENSING 상태에서는 초기화를 금지한다.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11. 음성 정책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기본 반복 1회, 설정 범위 1~10회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음성 파일 재생 종료 후 5초 간격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사용자가 약 배출 버튼을 누르면 진행 중·대기 중 반복 재생 중단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볼륨 크기: </w:t>
      </w:r>
      <w:r>
        <w:rPr>
          <w:rFonts w:ascii="D2Coding" w:hAnsi="D2Coding" w:eastAsia="D2Coding"/>
          <w:color w:val="9A3412"/>
          <w:sz w:val="18"/>
        </w:rPr>
        <w:t>− / 현재 값 / ＋</w:t>
      </w:r>
      <w:r>
        <w:rPr>
          <w:rFonts w:ascii="Noto Sans CJK KR" w:hAnsi="Noto Sans CJK KR" w:eastAsia="Noto Sans CJK KR"/>
          <w:b w:val="0"/>
        </w:rPr>
        <w:t xml:space="preserve"> 방식, 0~10 범위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1~9는 숫자만 표시하고, 0은 </w:t>
      </w:r>
      <w:r>
        <w:rPr>
          <w:rFonts w:ascii="D2Coding" w:hAnsi="D2Coding" w:eastAsia="D2Coding"/>
          <w:color w:val="9A3412"/>
          <w:sz w:val="18"/>
        </w:rPr>
        <w:t>음소거</w:t>
      </w:r>
      <w:r>
        <w:rPr>
          <w:rFonts w:ascii="Noto Sans CJK KR" w:hAnsi="Noto Sans CJK KR" w:eastAsia="Noto Sans CJK KR"/>
          <w:b w:val="0"/>
        </w:rPr>
        <w:t xml:space="preserve">, 10은 </w:t>
      </w:r>
      <w:r>
        <w:rPr>
          <w:rFonts w:ascii="D2Coding" w:hAnsi="D2Coding" w:eastAsia="D2Coding"/>
          <w:color w:val="9A3412"/>
          <w:sz w:val="18"/>
        </w:rPr>
        <w:t>최대</w:t>
      </w:r>
      <w:r>
        <w:rPr>
          <w:rFonts w:ascii="Noto Sans CJK KR" w:hAnsi="Noto Sans CJK KR" w:eastAsia="Noto Sans CJK KR"/>
          <w:b w:val="0"/>
        </w:rPr>
        <w:t>로 표시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기본값은 5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볼륨 테스트</w:t>
      </w:r>
      <w:r>
        <w:rPr>
          <w:rFonts w:ascii="Noto Sans CJK KR" w:hAnsi="Noto Sans CJK KR" w:eastAsia="Noto Sans CJK KR"/>
          <w:b w:val="0"/>
        </w:rPr>
        <w:t>는 현재 볼륨으로 복약 안내 음성을 1회만 재생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0에서 테스트하면 음소거 상태임을 표시하고 재생하지 않음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야간에도 같은 설정 적용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설정값은 SQLite에 저장하여 재부팅 후 유지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12. 오류 정책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오류코드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4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LCD 처리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MOVE_ACK_TIMEOUT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MOVE ACK 미수신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COMM_ERROR 유지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MOVE_READY_TIMEOUT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MOVE ACK 후 WAIT 미수신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COMM_ERROR 유지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DOSE_BUTTON_TIMEOUT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WAIT 후 배출 버튼 미터치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MISSED 유지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DISPENSE_ACK_TIMEOUT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DISPENSE ACK 미수신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COMM_ERROR 유지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RESULT_TIMEOUT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DISPENSE ACK 후 XYR 미수신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COMM_ERROR 유지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NO_DROP_DETECTED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XYR의 R=0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FAILED, 수동 완료 허용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RESULT_COORD_MISMATCH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결과 좌표가 대상과 다름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결과 무시, 로그와 관리자 점검</w:t>
            </w:r>
          </w:p>
        </w:tc>
      </w:tr>
      <w:tr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DB-READ-ERROR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LCD 상태 DB 조회 실패</w:t>
            </w:r>
          </w:p>
        </w:tc>
        <w:tc>
          <w:tcPr>
            <w:tcW w:type="dxa" w:w="34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장치 오류 화면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13. 데이터 및 기록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예약: 약 이름, 예정 시각, 허용시간, 상태, 좌표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MOVE: 요청번호, 최초 전송 시각, ACK 시각, WAIT 시각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DISPENSE: 요청번호, 최초 전송 시각, ACK 시각, 결과 시각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결과: 상태, 완료 시각, 오류코드, 사용자 확인 시각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설정: 음성 반복 횟수, 볼륨 단계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장치: 다음 슬롯 좌표, 블리스터 소진 여부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이벤트: 예약·전송·ACK·WAIT·결과·설정·초기화 발생 시각</w:t>
      </w:r>
    </w:p>
    <w:p>
      <w:r>
        <w:rPr>
          <w:rFonts w:ascii="Noto Sans CJK KR" w:hAnsi="Noto Sans CJK KR" w:eastAsia="Noto Sans CJK KR"/>
          <w:b w:val="0"/>
        </w:rPr>
        <w:t>요청번호 시퀀스는 일정 삭제나 블리스터 초기화로 되돌리지 않는다.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14. 부팅 및 오프라인 정책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 xml:space="preserve">부팅 시 </w:t>
      </w:r>
      <w:r>
        <w:rPr>
          <w:rFonts w:ascii="D2Coding" w:hAnsi="D2Coding" w:eastAsia="D2Coding"/>
          <w:color w:val="9A3412"/>
          <w:sz w:val="18"/>
        </w:rPr>
        <w:t>slotguard.service</w:t>
      </w:r>
      <w:r>
        <w:rPr>
          <w:rFonts w:ascii="Noto Sans CJK KR" w:hAnsi="Noto Sans CJK KR" w:eastAsia="Noto Sans CJK KR"/>
          <w:b w:val="0"/>
        </w:rPr>
        <w:t>가 Flask·DB·UART를 자동 실행한다.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 xml:space="preserve">LightDM 자동 로그인 후 X11에서 Chromium이 </w:t>
      </w:r>
      <w:r>
        <w:rPr>
          <w:rFonts w:ascii="D2Coding" w:hAnsi="D2Coding" w:eastAsia="D2Coding"/>
          <w:color w:val="9A3412"/>
          <w:sz w:val="18"/>
        </w:rPr>
        <w:t>/display</w:t>
      </w:r>
      <w:r>
        <w:rPr>
          <w:rFonts w:ascii="Noto Sans CJK KR" w:hAnsi="Noto Sans CJK KR" w:eastAsia="Noto Sans CJK KR"/>
          <w:b w:val="0"/>
        </w:rPr>
        <w:t>를 키오스크 모드로 연다.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Wi-Fi와 인터넷이 없어도 SQLite 예약, LCD, 음성, UART는 동작한다.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LCD와 인증 없는 상태 API에는 관리자 웹 주소와 로컬 IP를 노출하지 않는다.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>Pi의 현재 시각이 부팅 기준으로 확인되지 않으면 예약과 UART를 차단한다.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</w:rPr>
        <w:t xml:space="preserve">시스템 종료는 </w:t>
      </w:r>
      <w:r>
        <w:rPr>
          <w:rFonts w:ascii="D2Coding" w:hAnsi="D2Coding" w:eastAsia="D2Coding"/>
          <w:color w:val="9A3412"/>
          <w:sz w:val="18"/>
        </w:rPr>
        <w:t>systemctl poweroff</w:t>
      </w:r>
      <w:r>
        <w:rPr>
          <w:rFonts w:ascii="Noto Sans CJK KR" w:hAnsi="Noto Sans CJK KR" w:eastAsia="Noto Sans CJK KR"/>
          <w:b w:val="0"/>
        </w:rPr>
        <w:t xml:space="preserve">, 재시작은 </w:t>
      </w:r>
      <w:r>
        <w:rPr>
          <w:rFonts w:ascii="D2Coding" w:hAnsi="D2Coding" w:eastAsia="D2Coding"/>
          <w:color w:val="9A3412"/>
          <w:sz w:val="18"/>
        </w:rPr>
        <w:t>systemctl reboot</w:t>
      </w:r>
      <w:r>
        <w:rPr>
          <w:rFonts w:ascii="Noto Sans CJK KR" w:hAnsi="Noto Sans CJK KR" w:eastAsia="Noto Sans CJK KR"/>
          <w:b w:val="0"/>
        </w:rPr>
        <w:t>를 제한된 권한 도우미로 실행한다.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15. 시험 항목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10개 좌표의 MOVE→WAIT 전수 시험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10개 좌표의 DISPENSE 및 XYR 좌표 일치 시험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MOVE/DISPENSE ACK 유실 시 10초 재전송 및 모터 중복 동작 없음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ATmega 재부팅 후 같은 요청번호 재수신 시 중복 동작 없음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R=0 후 수동 완료 시 한 번만 다음 슬롯 이동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중복 RESULT 수신 시 한 번만 슬롯 이동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같은 시각 일정 등록 거부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허용시간 기준이 예약 시각인지 확인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Wi-Fi 단절 상태에서 예약·음성·UART 유지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10번째 슬롯 이후 신규 예약 차단과 LCD 초기화 후 복구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터치 모서리, 장갑, 스타일러스, 연속 탭 시험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종료·재시작·초기화 2초 길게 누름 시험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볼륨 0·1·5·10에서 표시와 1회 테스트 재생 시험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전원 재인가 후 설정·상태·요청번호 복구 시험</w:t>
      </w:r>
    </w:p>
    <w:p>
      <w:pPr>
        <w:pStyle w:val="Heading2"/>
      </w:pPr>
      <w:r>
        <w:rPr>
          <w:rFonts w:ascii="Noto Sans CJK KR" w:hAnsi="Noto Sans CJK KR" w:eastAsia="Noto Sans CJK KR"/>
          <w:b w:val="0"/>
        </w:rPr>
        <w:t>16. 구현 현황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Flask </w:t>
      </w:r>
      <w:r>
        <w:rPr>
          <w:rFonts w:ascii="D2Coding" w:hAnsi="D2Coding" w:eastAsia="D2Coding"/>
          <w:color w:val="9A3412"/>
          <w:sz w:val="18"/>
        </w:rPr>
        <w:t>/display</w:t>
      </w:r>
      <w:r>
        <w:rPr>
          <w:rFonts w:ascii="Noto Sans CJK KR" w:hAnsi="Noto Sans CJK KR" w:eastAsia="Noto Sans CJK KR"/>
          <w:b w:val="0"/>
        </w:rPr>
        <w:t xml:space="preserve">, </w:t>
      </w:r>
      <w:r>
        <w:rPr>
          <w:rFonts w:ascii="D2Coding" w:hAnsi="D2Coding" w:eastAsia="D2Coding"/>
          <w:color w:val="9A3412"/>
          <w:sz w:val="18"/>
        </w:rPr>
        <w:t>/api/display-status</w:t>
      </w:r>
      <w:r>
        <w:rPr>
          <w:rFonts w:ascii="Noto Sans CJK KR" w:hAnsi="Noto Sans CJK KR" w:eastAsia="Noto Sans CJK KR"/>
          <w:b w:val="0"/>
        </w:rPr>
        <w:t xml:space="preserve"> 구현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480×320 고대비 LCD UI 구현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SQLite v4 마이그레이션 구현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UART v2 Pi 측 구현 및 구형 프로토콜 임시 호환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음성 설정·블리스터 초기화·전원 API 구현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키오스크·LCD 오버레이·서비스 설치 스크립트 작성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자동화 테스트 21건 통과</w:t>
      </w:r>
    </w:p>
    <w:p>
      <w:r>
        <w:rPr>
          <w:rFonts w:ascii="Noto Sans CJK KR" w:hAnsi="Noto Sans CJK KR" w:eastAsia="Noto Sans CJK KR"/>
          <w:b w:val="0"/>
        </w:rPr>
        <w:t>실기기 잔여 작업은 LCD 오버레이 설치 후 화면·터치 방향 보정, ATmega 팀의 UART v2 적용 후 통합시험이다.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748B"/>
        <w:sz w:val="18"/>
      </w:rPr>
      <w:t xml:space="preserve">- </w:t>
      <w:fldChar w:fldCharType="begin"/>
      <w:instrText xml:space="preserve"> PAGE </w:instrText>
      <w:fldChar w:fldCharType="end"/>
    </w:r>
    <w:r>
      <w:rPr>
        <w:rFonts w:ascii="Noto Sans CJK KR" w:hAnsi="Noto Sans CJK KR" w:eastAsia="Noto Sans CJK KR"/>
        <w:color w:val="64748B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4748B"/>
        <w:sz w:val="16"/>
      </w:rPr>
      <w:t>약SLOT-GUARD · UI/UX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3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5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5B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3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약SLOT-GUARD 4인치 터치 LCD UI/UX 기획서</dc:title>
  <dc:subject>약SLOT-GUARD 4인치 LCD 및 UART 구현 문서</dc:subject>
  <dc:creator>약SLOT-GUARD Team</dc:creator>
  <cp:keywords>SLOT-GUARD, Raspberry Pi, ATmega128A, UART, LCD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