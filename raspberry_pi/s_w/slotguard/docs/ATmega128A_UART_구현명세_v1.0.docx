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0" w:after="520"/>
        <w:jc w:val="center"/>
      </w:pPr>
      <w:r>
        <w:rPr>
          <w:rFonts w:ascii="Noto Sans CJK KR" w:hAnsi="Noto Sans CJK KR" w:eastAsia="Noto Sans CJK KR"/>
          <w:b w:val="0"/>
        </w:rPr>
        <w:t>약SLOT-GUARD ATmega128A UART 구현명세</w:t>
      </w:r>
    </w:p>
    <w:p>
      <w:pPr>
        <w:jc w:val="center"/>
      </w:pPr>
      <w:r>
        <w:rPr>
          <w:rFonts w:ascii="Noto Sans CJK KR" w:hAnsi="Noto Sans CJK KR" w:eastAsia="Noto Sans CJK KR"/>
          <w:b/>
          <w:color w:val="0B5B8E"/>
          <w:sz w:val="22"/>
        </w:rPr>
        <w:t>PRODUCT · UI/UX SPECIFICATION</w:t>
      </w:r>
    </w:p>
    <w:p>
      <w:r/>
    </w:p>
    <w:p>
      <w:r>
        <w:rPr>
          <w:rFonts w:ascii="Noto Sans CJK KR" w:hAnsi="Noto Sans CJK KR" w:eastAsia="Noto Sans CJK KR"/>
          <w:b w:val="0"/>
        </w:rPr>
        <w:t>문서 버전: v1.1 작성 기준일: 2026-08-24 대상: ATmega128A 펌웨어 개발팀 연동 상대: Raspberry Pi 4 / SLOT-GUARD Flask·UART 서비스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1. 목적</w:t>
      </w:r>
    </w:p>
    <w:p>
      <w:r>
        <w:rPr>
          <w:rFonts w:ascii="Noto Sans CJK KR" w:hAnsi="Noto Sans CJK KR" w:eastAsia="Noto Sans CJK KR"/>
          <w:b w:val="0"/>
        </w:rPr>
        <w:t>예약 1건에서 다음 두 물리 동작을 분리하고, UART ACK 유실·재전송·양측 재부팅 상황에서도 모터가 중복 구동되지 않도록 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MOVE: X/Y 스테핑모터를 대상 슬롯으로 이동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DISPENSE: 사용자가 LCD 버튼을 누른 뒤 서보모터로 한 슬롯의 한 정을 배출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2. UART 전기·프레임 규격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포트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Pi </w:t>
            </w:r>
            <w:r>
              <w:rPr>
                <w:rFonts w:ascii="D2Coding" w:hAnsi="D2Coding" w:eastAsia="D2Coding"/>
                <w:color w:val="9A3412"/>
                <w:sz w:val="17"/>
              </w:rPr>
              <w:t>/dev/serial0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 ↔ ATmega USART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전송 속도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9600 baud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데이터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8 bit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패리티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None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정지 비트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흐름 제어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문자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ASCII 대문자와 숫자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구분자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D2Coding" w:hAnsi="D2Coding" w:eastAsia="D2Coding"/>
                <w:color w:val="9A3412"/>
                <w:sz w:val="17"/>
              </w:rPr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D2Coding" w:hAnsi="D2Coding" w:eastAsia="D2Coding"/>
                <w:color w:val="9A3412"/>
                <w:sz w:val="17"/>
              </w:rPr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프레임 종료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LF </w:t>
            </w:r>
            <w:r>
              <w:rPr>
                <w:rFonts w:ascii="D2Coding" w:hAnsi="D2Coding" w:eastAsia="D2Coding"/>
                <w:color w:val="9A3412"/>
                <w:sz w:val="17"/>
              </w:rPr>
              <w:t>0x0A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, 수신 시 CR은 허용 후 제거 가능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최대 프레임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64 bytes 이하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3. 요청번호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형식: 대문자 16진수 8자리, </w:t>
      </w:r>
      <w:r>
        <w:rPr>
          <w:rFonts w:ascii="D2Coding" w:hAnsi="D2Coding" w:eastAsia="D2Coding"/>
          <w:color w:val="9A3412"/>
          <w:sz w:val="18"/>
        </w:rPr>
        <w:t>00000001</w:t>
      </w:r>
      <w:r>
        <w:rPr>
          <w:rFonts w:ascii="Noto Sans CJK KR" w:hAnsi="Noto Sans CJK KR" w:eastAsia="Noto Sans CJK KR"/>
          <w:b w:val="0"/>
        </w:rPr>
        <w:t>~</w:t>
      </w:r>
      <w:r>
        <w:rPr>
          <w:rFonts w:ascii="D2Coding" w:hAnsi="D2Coding" w:eastAsia="D2Coding"/>
          <w:color w:val="9A3412"/>
          <w:sz w:val="18"/>
        </w:rPr>
        <w:t>FFFFFFFF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00000000</w:t>
      </w:r>
      <w:r>
        <w:rPr>
          <w:rFonts w:ascii="Noto Sans CJK KR" w:hAnsi="Noto Sans CJK KR" w:eastAsia="Noto Sans CJK KR"/>
          <w:b w:val="0"/>
        </w:rPr>
        <w:t>은 사용하지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Pi의 SQLite 시퀀스가 단조 증가 후 순환한다.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MOVE와 DISPENSE는 서로 다른 요청번호다.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ACK가 없을 때 Pi는 10초마다 같은 요청번호와 같은 전체 페이로드를 재전송한다.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ATmega는 요청번호만 비교하지 않고 명령 종류와 전체 페이로드 일치도 확인한다.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같은 요청번호에 다른 명령 또는 좌표가 오면 동작하지 않고 </w:t>
      </w:r>
      <w:r>
        <w:rPr>
          <w:rFonts w:ascii="D2Coding" w:hAnsi="D2Coding" w:eastAsia="D2Coding"/>
          <w:color w:val="9A3412"/>
          <w:sz w:val="18"/>
        </w:rPr>
        <w:t>ID_CONFLICT</w:t>
      </w:r>
      <w:r>
        <w:rPr>
          <w:rFonts w:ascii="Noto Sans CJK KR" w:hAnsi="Noto Sans CJK KR" w:eastAsia="Noto Sans CJK KR"/>
          <w:b w:val="0"/>
        </w:rPr>
        <w:t>를 반환한다.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4. 명령 및 응답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4.1 MOVE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MOVE|RRRRRRRR|X|Y|TTTTTT\n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범위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RRRRRRRR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요청번호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8자리 HEX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X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행 좌표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0~1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Y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열 좌표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0~4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TTTTTT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Pi가 계산한 현재 복약 허용시간(초)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000001~999999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</w:rPr>
        <w:t>정상 순서: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→ AT: MOVE|00000001|0|0|003600</w:t>
      </w:r>
      <w:r>
        <w:br/>
      </w:r>
      <w:r>
        <w:rPr>
          <w:rFonts w:ascii="D2Coding" w:hAnsi="D2Coding" w:eastAsia="D2Coding"/>
          <w:color w:val="0F172A"/>
          <w:sz w:val="17"/>
        </w:rPr>
        <w:t>AT → Pi: ACK|00000001|MOVE</w:t>
      </w:r>
      <w:r>
        <w:br/>
      </w:r>
      <w:r>
        <w:rPr>
          <w:rFonts w:ascii="D2Coding" w:hAnsi="D2Coding" w:eastAsia="D2Coding"/>
          <w:color w:val="0F172A"/>
          <w:sz w:val="17"/>
        </w:rPr>
        <w:t>AT: X/Y 스테핑모터 이동</w:t>
      </w:r>
      <w:r>
        <w:br/>
      </w:r>
      <w:r>
        <w:rPr>
          <w:rFonts w:ascii="D2Coding" w:hAnsi="D2Coding" w:eastAsia="D2Coding"/>
          <w:color w:val="0F172A"/>
          <w:sz w:val="17"/>
        </w:rPr>
        <w:t>AT → Pi: WAIT|00000001</w:t>
      </w:r>
    </w:p>
    <w:p>
      <w:r>
        <w:rPr>
          <w:rFonts w:ascii="Noto Sans CJK KR" w:hAnsi="Noto Sans CJK KR" w:eastAsia="Noto Sans CJK KR"/>
          <w:b w:val="0"/>
        </w:rPr>
        <w:t>ACK는 명령 형식과 수행 가능 여부를 확인하고 중복 방지 상태를 저장한 뒤, 스테핑모터를 움직이기 직전에 전송한다. WAIT는 목표 위치 도착과 서보 배출 가능 상태를 의미한다.</w:t>
      </w:r>
    </w:p>
    <w:p>
      <w:r>
        <w:rPr>
          <w:rFonts w:ascii="Noto Sans CJK KR" w:hAnsi="Noto Sans CJK KR" w:eastAsia="Noto Sans CJK KR"/>
          <w:b w:val="0"/>
        </w:rPr>
        <w:t xml:space="preserve">최초 MOVE에는 예약에 설정된 허용시간을 사용한다. 빈 슬롯 결과 </w:t>
      </w:r>
      <w:r>
        <w:rPr>
          <w:rFonts w:ascii="D2Coding" w:hAnsi="D2Coding" w:eastAsia="D2Coding"/>
          <w:color w:val="9A3412"/>
          <w:sz w:val="18"/>
        </w:rPr>
        <w:t>XY2</w:t>
      </w:r>
      <w:r>
        <w:rPr>
          <w:rFonts w:ascii="Noto Sans CJK KR" w:hAnsi="Noto Sans CJK KR" w:eastAsia="Noto Sans CJK KR"/>
          <w:b w:val="0"/>
        </w:rPr>
        <w:t xml:space="preserve"> 후 같은 복약을 다음 슬롯에서 계속할 때와 새 블리스터 교체 후 다시 시작할 때는 Pi가 예약 마감까지 남은 시간을 </w:t>
      </w:r>
      <w:r>
        <w:rPr>
          <w:rFonts w:ascii="D2Coding" w:hAnsi="D2Coding" w:eastAsia="D2Coding"/>
          <w:color w:val="9A3412"/>
          <w:sz w:val="18"/>
        </w:rPr>
        <w:t>TTTTTT</w:t>
      </w:r>
      <w:r>
        <w:rPr>
          <w:rFonts w:ascii="Noto Sans CJK KR" w:hAnsi="Noto Sans CJK KR" w:eastAsia="Noto Sans CJK KR"/>
          <w:b w:val="0"/>
        </w:rPr>
        <w:t>로 보낸다. 새 MOVE는 새 요청번호를 사용하며, 같은 요청번호의 재전송에서는 최초 수신한 전체 페이로드가 유지된다.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4.2 DISPENSE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DISPENSE|RRRRRRRR|X|Y\n</w:t>
      </w:r>
    </w:p>
    <w:p>
      <w:r>
        <w:rPr>
          <w:rFonts w:ascii="Noto Sans CJK KR" w:hAnsi="Noto Sans CJK KR" w:eastAsia="Noto Sans CJK KR"/>
          <w:b w:val="0"/>
        </w:rPr>
        <w:t>정상 순서: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→ AT: DISPENSE|00000002|0|0</w:t>
      </w:r>
      <w:r>
        <w:br/>
      </w:r>
      <w:r>
        <w:rPr>
          <w:rFonts w:ascii="D2Coding" w:hAnsi="D2Coding" w:eastAsia="D2Coding"/>
          <w:color w:val="0F172A"/>
          <w:sz w:val="17"/>
        </w:rPr>
        <w:t>AT → Pi: ACK|00000002|DISPENSE</w:t>
      </w:r>
      <w:r>
        <w:br/>
      </w:r>
      <w:r>
        <w:rPr>
          <w:rFonts w:ascii="D2Coding" w:hAnsi="D2Coding" w:eastAsia="D2Coding"/>
          <w:color w:val="0F172A"/>
          <w:sz w:val="17"/>
        </w:rPr>
        <w:t>AT: 서보모터 1회 동작</w:t>
      </w:r>
      <w:r>
        <w:br/>
      </w:r>
      <w:r>
        <w:rPr>
          <w:rFonts w:ascii="D2Coding" w:hAnsi="D2Coding" w:eastAsia="D2Coding"/>
          <w:color w:val="0F172A"/>
          <w:sz w:val="17"/>
        </w:rPr>
        <w:t>AT: 배출구 통과 센서 판정</w:t>
      </w:r>
      <w:r>
        <w:br/>
      </w:r>
      <w:r>
        <w:rPr>
          <w:rFonts w:ascii="D2Coding" w:hAnsi="D2Coding" w:eastAsia="D2Coding"/>
          <w:color w:val="0F172A"/>
          <w:sz w:val="17"/>
        </w:rPr>
        <w:t>AT → Pi: RESULT|00000002|001</w:t>
      </w:r>
      <w:r>
        <w:br/>
      </w:r>
      <w:r>
        <w:rPr>
          <w:rFonts w:ascii="D2Coding" w:hAnsi="D2Coding" w:eastAsia="D2Coding"/>
          <w:color w:val="0F172A"/>
          <w:sz w:val="17"/>
        </w:rPr>
        <w:t>Pi → AT: ACK|00000002|RESULT</w:t>
      </w:r>
    </w:p>
    <w:p>
      <w:r>
        <w:rPr>
          <w:rFonts w:ascii="Noto Sans CJK KR" w:hAnsi="Noto Sans CJK KR" w:eastAsia="Noto Sans CJK KR"/>
          <w:b w:val="0"/>
        </w:rPr>
        <w:t>DISPENSE 좌표는 마지막 READY 상태의 MOVE 좌표와 반드시 일치해야 한다. 일치하지 않으면 서보모터를 움직이지 않는다.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4.3 RESULT의 XYR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RESULT|RRRRRRRR|XYR\n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X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실제 처리 행 0~1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Y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실제 처리 열 0~4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R=1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동작 후 배출구 통과 센서 감지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R=0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동작했으나 센서 감지 없음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R=2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압출기는 정상 동작했으나 해당 블리스터 슬롯이 비어 있음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</w:rPr>
        <w:t>예시: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RESULT|00000002|001</w:t>
      </w:r>
      <w:r>
        <w:rPr>
          <w:rFonts w:ascii="Noto Sans CJK KR" w:hAnsi="Noto Sans CJK KR" w:eastAsia="Noto Sans CJK KR"/>
          <w:b w:val="0"/>
        </w:rPr>
        <w:t>: 0행 0열 성공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RESULT|0000000A|000</w:t>
      </w:r>
      <w:r>
        <w:rPr>
          <w:rFonts w:ascii="Noto Sans CJK KR" w:hAnsi="Noto Sans CJK KR" w:eastAsia="Noto Sans CJK KR"/>
          <w:b w:val="0"/>
        </w:rPr>
        <w:t>: 0행 0열 실패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RESULT|00000014|141</w:t>
      </w:r>
      <w:r>
        <w:rPr>
          <w:rFonts w:ascii="Noto Sans CJK KR" w:hAnsi="Noto Sans CJK KR" w:eastAsia="Noto Sans CJK KR"/>
          <w:b w:val="0"/>
        </w:rPr>
        <w:t>: 1행 4열 성공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RESULT|00000015|140</w:t>
      </w:r>
      <w:r>
        <w:rPr>
          <w:rFonts w:ascii="Noto Sans CJK KR" w:hAnsi="Noto Sans CJK KR" w:eastAsia="Noto Sans CJK KR"/>
          <w:b w:val="0"/>
        </w:rPr>
        <w:t>: 1행 4열 실패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RESULT|00000016|102</w:t>
      </w:r>
      <w:r>
        <w:rPr>
          <w:rFonts w:ascii="Noto Sans CJK KR" w:hAnsi="Noto Sans CJK KR" w:eastAsia="Noto Sans CJK KR"/>
          <w:b w:val="0"/>
        </w:rPr>
        <w:t>: 1행 0열 빈 슬롯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RESULT|00000017|142</w:t>
      </w:r>
      <w:r>
        <w:rPr>
          <w:rFonts w:ascii="Noto Sans CJK KR" w:hAnsi="Noto Sans CJK KR" w:eastAsia="Noto Sans CJK KR"/>
          <w:b w:val="0"/>
        </w:rPr>
        <w:t>: 1행 4열 빈 슬롯</w:t>
      </w:r>
    </w:p>
    <w:p>
      <w:r>
        <w:rPr>
          <w:rFonts w:ascii="Noto Sans CJK KR" w:hAnsi="Noto Sans CJK KR" w:eastAsia="Noto Sans CJK KR"/>
          <w:b w:val="0"/>
        </w:rPr>
        <w:t xml:space="preserve">ATmega는 RESULT를 보낸 후 Pi의 </w:t>
      </w:r>
      <w:r>
        <w:rPr>
          <w:rFonts w:ascii="D2Coding" w:hAnsi="D2Coding" w:eastAsia="D2Coding"/>
          <w:color w:val="9A3412"/>
          <w:sz w:val="18"/>
        </w:rPr>
        <w:t>ACK|요청번호|RESULT</w:t>
      </w:r>
      <w:r>
        <w:rPr>
          <w:rFonts w:ascii="Noto Sans CJK KR" w:hAnsi="Noto Sans CJK KR" w:eastAsia="Noto Sans CJK KR"/>
          <w:b w:val="0"/>
        </w:rPr>
        <w:t>를 기다린다. ACK가 유실되면 RESULT를 재전송할 수 있으며, Pi는 같은 결과를 중복 저장하거나 슬롯을 두 번 이동하지 않는다.</w:t>
      </w:r>
    </w:p>
    <w:p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>의 RESULT ACK 후 Pi는 같은 복약 일정의 다음 좌표로 새 MOVE를 보낼 수 있다. ATmega는 RESULT ACK로 이전 DISPENSE를 종료한 뒤 이 새 요청번호의 MOVE를 정상적인 신규 명령으로 받아야 한다.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4.4 ERROR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ERROR|RRRRRRRR|ERROR_CODE\n</w:t>
      </w:r>
    </w:p>
    <w:p>
      <w:r>
        <w:rPr>
          <w:rFonts w:ascii="Noto Sans CJK KR" w:hAnsi="Noto Sans CJK KR" w:eastAsia="Noto Sans CJK KR"/>
          <w:b w:val="0"/>
        </w:rPr>
        <w:t>권장 오류코드: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INVALID_FORMAT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필드 수·문자·종료 문자가 잘못됨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INVALID_COORD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X/Y 범위 오류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INVALID_TIME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허용시간 범위 오류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ID_CONFLICT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요청번호에 다른 데이터 수신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BUSY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다른 요청을 수행 중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NOT_READY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WAIT 이전 DISPENSE 수신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COORD_MISMATCH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 좌표와 READY 좌표 불일치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RECOVERY_REQUIRED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동작 중 리셋되어 물리 상태를 확정할 수 없음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STEPPER_ERROR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위치 이동 실패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SERVO_ERROR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동작 실패를 별도로 검출 가능할 때 사용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SENSOR_ERROR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센서 자체 고장과 단순 미감지를 구분할 수 있을 때 사용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</w:rPr>
        <w:t xml:space="preserve">오류코드는 영문 대문자, 숫자, </w:t>
      </w:r>
      <w:r>
        <w:rPr>
          <w:rFonts w:ascii="D2Coding" w:hAnsi="D2Coding" w:eastAsia="D2Coding"/>
          <w:color w:val="9A3412"/>
          <w:sz w:val="18"/>
        </w:rPr>
        <w:t>_</w:t>
      </w:r>
      <w:r>
        <w:rPr>
          <w:rFonts w:ascii="Noto Sans CJK KR" w:hAnsi="Noto Sans CJK KR" w:eastAsia="Noto Sans CJK KR"/>
          <w:b w:val="0"/>
        </w:rPr>
        <w:t xml:space="preserve">, </w:t>
      </w:r>
      <w:r>
        <w:rPr>
          <w:rFonts w:ascii="D2Coding" w:hAnsi="D2Coding" w:eastAsia="D2Coding"/>
          <w:color w:val="9A3412"/>
          <w:sz w:val="18"/>
        </w:rPr>
        <w:t>-</w:t>
      </w:r>
      <w:r>
        <w:rPr>
          <w:rFonts w:ascii="Noto Sans CJK KR" w:hAnsi="Noto Sans CJK KR" w:eastAsia="Noto Sans CJK KR"/>
          <w:b w:val="0"/>
        </w:rPr>
        <w:t>만 사용하고 최대 40자로 제한한다.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5. ATmega 상태머신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IDLE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└─ 새 MOVE → MOVE_ACCEPTED → MOVING → READY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└─ 새 DISPENSE → DISPENSE_ACCEPTED → DISPENSING → RESULT_READY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└─ RESULT ACK → RESULT_ACKED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빈 슬롯의 다음 좌표, 새 블리스터 및 다음 예약의 새 MOVE → MOVE_ACCEPTED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허용 입력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동작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IDLE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새 MOVE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EEPROM 저장, ACK, 스테핑 시작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MOVING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MOVE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모터 재시작 금지, ACK만 재전송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READY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MOVE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WAIT 재전송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READY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좌표가 같은 새 DISPENSE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EEPROM 저장, ACK, 서보 1회 시작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READY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다른 MOVE/DISPENSE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BUSY 또는 COORD_MISMATCH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DISPENSING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DISPENSE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재시작 금지, ACK만 재전송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RESULT_READY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DISPENSE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저장된 RESULT 재전송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RESULT_READY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 ACK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완료 표시, 결과 캐시는 유지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RESULT_ACKED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새 요청번호 MOVE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EEPROM 저장, 새 좌표 이동 시작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모든 상태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ID+다른 데이터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ID_CONFLICT, 동작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6. 중복 방지 저장 규칙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6.1 저장 항목</w:t>
      </w:r>
    </w:p>
    <w:p>
      <w:r>
        <w:rPr>
          <w:rFonts w:ascii="Noto Sans CJK KR" w:hAnsi="Noto Sans CJK KR" w:eastAsia="Noto Sans CJK KR"/>
          <w:b w:val="0"/>
        </w:rPr>
        <w:t>최소한 다음 값을 EEPROM에 저장한다.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magic/version</w:t>
      </w:r>
      <w:r>
        <w:br/>
      </w:r>
      <w:r>
        <w:rPr>
          <w:rFonts w:ascii="D2Coding" w:hAnsi="D2Coding" w:eastAsia="D2Coding"/>
          <w:color w:val="0F172A"/>
          <w:sz w:val="17"/>
        </w:rPr>
        <w:t>last_move_request_id</w:t>
      </w:r>
      <w:r>
        <w:br/>
      </w:r>
      <w:r>
        <w:rPr>
          <w:rFonts w:ascii="D2Coding" w:hAnsi="D2Coding" w:eastAsia="D2Coding"/>
          <w:color w:val="0F172A"/>
          <w:sz w:val="17"/>
        </w:rPr>
        <w:t>last_move_x, last_move_y, allowed_seconds</w:t>
      </w:r>
      <w:r>
        <w:br/>
      </w:r>
      <w:r>
        <w:rPr>
          <w:rFonts w:ascii="D2Coding" w:hAnsi="D2Coding" w:eastAsia="D2Coding"/>
          <w:color w:val="0F172A"/>
          <w:sz w:val="17"/>
        </w:rPr>
        <w:t>move_state: NONE / ACCEPTED / MOVING / READY</w:t>
      </w:r>
      <w:r>
        <w:br/>
      </w:r>
      <w:r>
        <w:rPr>
          <w:rFonts w:ascii="D2Coding" w:hAnsi="D2Coding" w:eastAsia="D2Coding"/>
          <w:color w:val="0F172A"/>
          <w:sz w:val="17"/>
        </w:rPr>
        <w:t>last_dispense_request_id</w:t>
      </w:r>
      <w:r>
        <w:br/>
      </w:r>
      <w:r>
        <w:rPr>
          <w:rFonts w:ascii="D2Coding" w:hAnsi="D2Coding" w:eastAsia="D2Coding"/>
          <w:color w:val="0F172A"/>
          <w:sz w:val="17"/>
        </w:rPr>
        <w:t>last_dispense_x, last_dispense_y</w:t>
      </w:r>
      <w:r>
        <w:br/>
      </w:r>
      <w:r>
        <w:rPr>
          <w:rFonts w:ascii="D2Coding" w:hAnsi="D2Coding" w:eastAsia="D2Coding"/>
          <w:color w:val="0F172A"/>
          <w:sz w:val="17"/>
        </w:rPr>
        <w:t>dispense_state: NONE / ACCEPTED / DISPENSING / RESULT_READY / RESULT_ACKED</w:t>
      </w:r>
      <w:r>
        <w:br/>
      </w:r>
      <w:r>
        <w:rPr>
          <w:rFonts w:ascii="D2Coding" w:hAnsi="D2Coding" w:eastAsia="D2Coding"/>
          <w:color w:val="0F172A"/>
          <w:sz w:val="17"/>
        </w:rPr>
        <w:t>last_result_xyr</w:t>
      </w:r>
      <w:r>
        <w:br/>
      </w:r>
      <w:r>
        <w:rPr>
          <w:rFonts w:ascii="D2Coding" w:hAnsi="D2Coding" w:eastAsia="D2Coding"/>
          <w:color w:val="0F172A"/>
          <w:sz w:val="17"/>
        </w:rPr>
        <w:t>record_crc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6.2 기록 순서</w:t>
      </w:r>
    </w:p>
    <w:p>
      <w:r>
        <w:rPr>
          <w:rFonts w:ascii="Noto Sans CJK KR" w:hAnsi="Noto Sans CJK KR" w:eastAsia="Noto Sans CJK KR"/>
          <w:b w:val="0"/>
        </w:rPr>
        <w:t>MOVE: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프레임 검증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요청번호/페이로드 중복 검사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EEPROM에 요청번호·좌표·</w:t>
      </w:r>
      <w:r>
        <w:rPr>
          <w:rFonts w:ascii="D2Coding" w:hAnsi="D2Coding" w:eastAsia="D2Coding"/>
          <w:color w:val="9A3412"/>
          <w:sz w:val="18"/>
        </w:rPr>
        <w:t>ACCEPTED</w:t>
      </w:r>
      <w:r>
        <w:rPr>
          <w:rFonts w:ascii="Noto Sans CJK KR" w:hAnsi="Noto Sans CJK KR" w:eastAsia="Noto Sans CJK KR"/>
          <w:b w:val="0"/>
        </w:rPr>
        <w:t xml:space="preserve"> 기록과 CRC 확인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ACK 전송</w:t>
      </w:r>
    </w:p>
    <w:p>
      <w:pPr>
        <w:pStyle w:val="ListNumber"/>
      </w:pPr>
      <w:r>
        <w:rPr>
          <w:rFonts w:ascii="D2Coding" w:hAnsi="D2Coding" w:eastAsia="D2Coding"/>
          <w:color w:val="9A3412"/>
          <w:sz w:val="18"/>
        </w:rPr>
        <w:t>MOVING</w:t>
      </w:r>
      <w:r>
        <w:rPr>
          <w:rFonts w:ascii="Noto Sans CJK KR" w:hAnsi="Noto Sans CJK KR" w:eastAsia="Noto Sans CJK KR"/>
          <w:b w:val="0"/>
        </w:rPr>
        <w:t xml:space="preserve"> 기록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스테핑모터 시작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 xml:space="preserve">위치 도착 후 </w:t>
      </w:r>
      <w:r>
        <w:rPr>
          <w:rFonts w:ascii="D2Coding" w:hAnsi="D2Coding" w:eastAsia="D2Coding"/>
          <w:color w:val="9A3412"/>
          <w:sz w:val="18"/>
        </w:rPr>
        <w:t>READY</w:t>
      </w:r>
      <w:r>
        <w:rPr>
          <w:rFonts w:ascii="Noto Sans CJK KR" w:hAnsi="Noto Sans CJK KR" w:eastAsia="Noto Sans CJK KR"/>
          <w:b w:val="0"/>
        </w:rPr>
        <w:t xml:space="preserve"> 기록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WAIT 전송</w:t>
      </w:r>
    </w:p>
    <w:p>
      <w:r>
        <w:rPr>
          <w:rFonts w:ascii="Noto Sans CJK KR" w:hAnsi="Noto Sans CJK KR" w:eastAsia="Noto Sans CJK KR"/>
          <w:b w:val="0"/>
        </w:rPr>
        <w:t>DISPENSE: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READY 및 좌표 일치 확인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EEPROM에 요청번호·좌표·</w:t>
      </w:r>
      <w:r>
        <w:rPr>
          <w:rFonts w:ascii="D2Coding" w:hAnsi="D2Coding" w:eastAsia="D2Coding"/>
          <w:color w:val="9A3412"/>
          <w:sz w:val="18"/>
        </w:rPr>
        <w:t>ACCEPTED</w:t>
      </w:r>
      <w:r>
        <w:rPr>
          <w:rFonts w:ascii="Noto Sans CJK KR" w:hAnsi="Noto Sans CJK KR" w:eastAsia="Noto Sans CJK KR"/>
          <w:b w:val="0"/>
        </w:rPr>
        <w:t xml:space="preserve"> 기록과 CRC 확인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ACK 전송</w:t>
      </w:r>
    </w:p>
    <w:p>
      <w:pPr>
        <w:pStyle w:val="ListNumber"/>
      </w:pPr>
      <w:r>
        <w:rPr>
          <w:rFonts w:ascii="D2Coding" w:hAnsi="D2Coding" w:eastAsia="D2Coding"/>
          <w:color w:val="9A3412"/>
          <w:sz w:val="18"/>
        </w:rPr>
        <w:t>DISPENSING</w:t>
      </w:r>
      <w:r>
        <w:rPr>
          <w:rFonts w:ascii="Noto Sans CJK KR" w:hAnsi="Noto Sans CJK KR" w:eastAsia="Noto Sans CJK KR"/>
          <w:b w:val="0"/>
        </w:rPr>
        <w:t xml:space="preserve"> 기록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서보모터를 정확히 1회 작동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센서 판정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 xml:space="preserve">XYR과 </w:t>
      </w:r>
      <w:r>
        <w:rPr>
          <w:rFonts w:ascii="D2Coding" w:hAnsi="D2Coding" w:eastAsia="D2Coding"/>
          <w:color w:val="9A3412"/>
          <w:sz w:val="18"/>
        </w:rPr>
        <w:t>RESULT_READY</w:t>
      </w:r>
      <w:r>
        <w:rPr>
          <w:rFonts w:ascii="Noto Sans CJK KR" w:hAnsi="Noto Sans CJK KR" w:eastAsia="Noto Sans CJK KR"/>
          <w:b w:val="0"/>
        </w:rPr>
        <w:t xml:space="preserve"> 기록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RESULT 전송</w:t>
      </w:r>
    </w:p>
    <w:p>
      <w:r>
        <w:rPr>
          <w:rFonts w:ascii="Noto Sans CJK KR" w:hAnsi="Noto Sans CJK KR" w:eastAsia="Noto Sans CJK KR"/>
          <w:b w:val="0"/>
        </w:rPr>
        <w:t>EEPROM 기록이 완료되지 않으면 모터를 시작하면 안 된다.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6.3 ATmega 리셋 복구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READY 또는 RESULT_READY 상태였다면 저장된 WAIT 또는 RESULT를 재전송할 수 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MOVING 또는 DISPENSING 도중 리셋된 경우 같은 요청을 자동으로 다시 구동하지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해당 요청번호에 </w:t>
      </w:r>
      <w:r>
        <w:rPr>
          <w:rFonts w:ascii="D2Coding" w:hAnsi="D2Coding" w:eastAsia="D2Coding"/>
          <w:color w:val="9A3412"/>
          <w:sz w:val="18"/>
        </w:rPr>
        <w:t>ERROR|요청번호|RECOVERY_REQUIRED</w:t>
      </w:r>
      <w:r>
        <w:rPr>
          <w:rFonts w:ascii="Noto Sans CJK KR" w:hAnsi="Noto Sans CJK KR" w:eastAsia="Noto Sans CJK KR"/>
          <w:b w:val="0"/>
        </w:rPr>
        <w:t>를 반환한다.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사용자의 물리 점검과 새로운 요청 전까지 서보 재동작을 금지한다.</w:t>
      </w:r>
    </w:p>
    <w:p>
      <w:r>
        <w:rPr>
          <w:rFonts w:ascii="Noto Sans CJK KR" w:hAnsi="Noto Sans CJK KR" w:eastAsia="Noto Sans CJK KR"/>
          <w:b w:val="0"/>
        </w:rPr>
        <w:t>EEPROM의 마지막 요청번호는 새 요청이 완료되어도 즉시 삭제하지 않는다. 다음 요청번호가 저장될 때까지 유지해야 직전 프레임 재전송을 중복 처리할 수 있다.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7. UART 수신 구현 권장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RX 인터럽트에서는 고정 길이 링 버퍼에 바이트만 저장한다.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메인 루프에서 LF 기준으로 한 프레임을 추출한다.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64바이트를 넘으면 현재 프레임을 버리고 INVALID_FORMAT을 기록한다.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strtok</w:t>
      </w:r>
      <w:r>
        <w:rPr>
          <w:rFonts w:ascii="Noto Sans CJK KR" w:hAnsi="Noto Sans CJK KR" w:eastAsia="Noto Sans CJK KR"/>
          <w:b w:val="0"/>
        </w:rPr>
        <w:t xml:space="preserve"> 사용 시 재진입성과 빈 필드를 주의하거나 고정 파서를 사용한다.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숫자 필드는 모든 문자가 범위 내 숫자인지 확인한 뒤 변환한다.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모터 동작 중에도 UART 수신과 ACK/상태 재전송이 가능해야 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모터 제어를 긴 blocking delay로 구현해 UART 버퍼를 넘치게 하면 안 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8. 타이밍 정책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Pi 재전송 주기: 10초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Pi 재전송 종료: 예약 시각 + 허용시간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 ACK: 유효 명령 수신·EEPROM 기록 후 가능한 즉시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WAIT: 실제 X/Y 위치 도착 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RESULT: 서보 동작과 센서 판정이 끝난 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센서 감지 창·디바운스 값은 기구 통합시험으로 확정하고 상수로 문서화한다.</w:t>
      </w:r>
    </w:p>
    <w:p>
      <w:r>
        <w:rPr>
          <w:rFonts w:ascii="Noto Sans CJK KR" w:hAnsi="Noto Sans CJK KR" w:eastAsia="Noto Sans CJK KR"/>
          <w:b w:val="0"/>
        </w:rPr>
        <w:t>ATmega는 Pi의 벽시계를 신뢰할 필요가 없다. 허용시간 종료 판정과 신규 전송 중단은 Pi가 담당한다.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9. 안전 규칙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동일 요청번호로 같은 모터를 두 번 작동하지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MOVE READY 이전에 서보를 작동하지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DISPENSE 좌표가 READY 좌표와 다르면 동작하지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서보 동작 중 다른 DISPENSE 요청은 BUSY 처리한다.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R=0은 센서 미감지이며 ATmega가 자동으로 서보를 다시 작동하지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R=2는 빈 슬롯 결과이며 ATmega가 다음 슬롯 MOVE나 DISPENSE를 자체 생성하지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RECOVERY_REQUIRED에서도 자동 재구동하지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요청번호·상태·결과가 EEPROM CRC 검증에 실패하면 모터를 금지한다.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10. 통합시험 수용 기준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시험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통과 기준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AT-01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10개 좌표 MOVE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좌표 전수 WAIT 수신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AT-02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ACK 유실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ID 재수신에도 스테핑 1회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AT-03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WAIT 유실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MOVE ID에 WAIT 재전송, 재이동 없음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AT-04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 ACK 유실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ID 재수신에도 서보 1회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AT-05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 유실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DISPENSE ID에 같은 XYR 재전송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AT-06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 ACK 유실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같은 RESULT 재전송, Pi 슬롯 1회 이동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AT-07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ID 충돌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다른 페이로드 거부, 모터 미동작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AT-08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좌표 불일치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COORD_MISMATCH, 서보 미동작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AT-09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MOVING 중 리셋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RECOVERY_REQUIRED, 자동 재이동 없음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AT-10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DISPENSING 중 리셋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RECOVERY_REQUIRED, 자동 재배출 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AT-11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센서 성공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정확한 XY1 반환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AT-12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센서 미감지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정확한 XY0 반환, 자동 재시도 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AT-13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장시간 UART 입력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버퍼 오버런·프레임 혼합 없음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AT-14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전원 재인가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EEPROM 상태·CRC 정상 복구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AT-15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빈 블리스터 슬롯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정확한 XY2 반환, RESULT ACK 후 새 MOVE 수용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AT-16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연속 빈 슬롯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각 DISPENSE에 XY2 반환, 각 새 MOVE·DISPENSE는 1회만 구동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11. 완전 예시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# 예약 도달, 슬롯 1(좌표 00), 허용시간 1시간</w:t>
      </w:r>
      <w:r>
        <w:br/>
      </w:r>
      <w:r>
        <w:rPr>
          <w:rFonts w:ascii="D2Coding" w:hAnsi="D2Coding" w:eastAsia="D2Coding"/>
          <w:color w:val="0F172A"/>
          <w:sz w:val="17"/>
        </w:rPr>
        <w:t>Pi &gt; MOVE|00000001|0|0|003600</w:t>
      </w:r>
      <w:r>
        <w:br/>
      </w:r>
      <w:r>
        <w:rPr>
          <w:rFonts w:ascii="D2Coding" w:hAnsi="D2Coding" w:eastAsia="D2Coding"/>
          <w:color w:val="0F172A"/>
          <w:sz w:val="17"/>
        </w:rPr>
        <w:t>AT &lt; ACK|00000001|MOVE</w:t>
      </w:r>
      <w:r>
        <w:br/>
      </w:r>
      <w:r>
        <w:rPr>
          <w:rFonts w:ascii="D2Coding" w:hAnsi="D2Coding" w:eastAsia="D2Coding"/>
          <w:color w:val="0F172A"/>
          <w:sz w:val="17"/>
        </w:rPr>
        <w:t>AT &lt; WAIT|00000001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# 사용자가 LCD의 약 배출 버튼 터치</w:t>
      </w:r>
      <w:r>
        <w:br/>
      </w:r>
      <w:r>
        <w:rPr>
          <w:rFonts w:ascii="D2Coding" w:hAnsi="D2Coding" w:eastAsia="D2Coding"/>
          <w:color w:val="0F172A"/>
          <w:sz w:val="17"/>
        </w:rPr>
        <w:t>Pi &gt; DISPENSE|00000002|0|0</w:t>
      </w:r>
      <w:r>
        <w:br/>
      </w:r>
      <w:r>
        <w:rPr>
          <w:rFonts w:ascii="D2Coding" w:hAnsi="D2Coding" w:eastAsia="D2Coding"/>
          <w:color w:val="0F172A"/>
          <w:sz w:val="17"/>
        </w:rPr>
        <w:t>AT &lt; ACK|00000002|DISPENSE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# 센서가 배출구 통과를 감지</w:t>
      </w:r>
      <w:r>
        <w:br/>
      </w:r>
      <w:r>
        <w:rPr>
          <w:rFonts w:ascii="D2Coding" w:hAnsi="D2Coding" w:eastAsia="D2Coding"/>
          <w:color w:val="0F172A"/>
          <w:sz w:val="17"/>
        </w:rPr>
        <w:t>AT &lt; RESULT|00000002|001</w:t>
      </w:r>
      <w:r>
        <w:br/>
      </w:r>
      <w:r>
        <w:rPr>
          <w:rFonts w:ascii="D2Coding" w:hAnsi="D2Coding" w:eastAsia="D2Coding"/>
          <w:color w:val="0F172A"/>
          <w:sz w:val="17"/>
        </w:rPr>
        <w:t>Pi &gt; ACK|00000002|RESULT</w:t>
      </w:r>
    </w:p>
    <w:p>
      <w:r>
        <w:rPr>
          <w:rFonts w:ascii="Noto Sans CJK KR" w:hAnsi="Noto Sans CJK KR" w:eastAsia="Noto Sans CJK KR"/>
          <w:b w:val="0"/>
        </w:rPr>
        <w:t>빈 슬롯 후 다음 슬롯으로 이동하는 경우: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# 좌표 00이 비어 있고 예약 마감까지 3,540초 남음</w:t>
      </w:r>
      <w:r>
        <w:br/>
      </w:r>
      <w:r>
        <w:rPr>
          <w:rFonts w:ascii="D2Coding" w:hAnsi="D2Coding" w:eastAsia="D2Coding"/>
          <w:color w:val="0F172A"/>
          <w:sz w:val="17"/>
        </w:rPr>
        <w:t>AT &lt; RESULT|00000002|002</w:t>
      </w:r>
      <w:r>
        <w:br/>
      </w:r>
      <w:r>
        <w:rPr>
          <w:rFonts w:ascii="D2Coding" w:hAnsi="D2Coding" w:eastAsia="D2Coding"/>
          <w:color w:val="0F172A"/>
          <w:sz w:val="17"/>
        </w:rPr>
        <w:t>Pi &gt; ACK|00000002|RESULT</w:t>
      </w:r>
      <w:r>
        <w:br/>
      </w:r>
      <w:r>
        <w:rPr>
          <w:rFonts w:ascii="D2Coding" w:hAnsi="D2Coding" w:eastAsia="D2Coding"/>
          <w:color w:val="0F172A"/>
          <w:sz w:val="17"/>
        </w:rPr>
        <w:t>Pi &gt; MOVE|00000003|0|1|003540</w:t>
      </w:r>
      <w:r>
        <w:br/>
      </w:r>
      <w:r>
        <w:rPr>
          <w:rFonts w:ascii="D2Coding" w:hAnsi="D2Coding" w:eastAsia="D2Coding"/>
          <w:color w:val="0F172A"/>
          <w:sz w:val="17"/>
        </w:rPr>
        <w:t>AT &lt; ACK|00000003|MOVE</w:t>
      </w:r>
      <w:r>
        <w:br/>
      </w:r>
      <w:r>
        <w:rPr>
          <w:rFonts w:ascii="D2Coding" w:hAnsi="D2Coding" w:eastAsia="D2Coding"/>
          <w:color w:val="0F172A"/>
          <w:sz w:val="17"/>
        </w:rPr>
        <w:t>AT &lt; WAIT|00000003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# 사용자가 LCD의 약 배출 버튼을 다시 터치</w:t>
      </w:r>
      <w:r>
        <w:br/>
      </w:r>
      <w:r>
        <w:rPr>
          <w:rFonts w:ascii="D2Coding" w:hAnsi="D2Coding" w:eastAsia="D2Coding"/>
          <w:color w:val="0F172A"/>
          <w:sz w:val="17"/>
        </w:rPr>
        <w:t>Pi &gt; DISPENSE|00000004|0|1</w:t>
      </w:r>
      <w:r>
        <w:br/>
      </w:r>
      <w:r>
        <w:rPr>
          <w:rFonts w:ascii="D2Coding" w:hAnsi="D2Coding" w:eastAsia="D2Coding"/>
          <w:color w:val="0F172A"/>
          <w:sz w:val="17"/>
        </w:rPr>
        <w:t>AT &lt; ACK|00000004|DISPENSE</w:t>
      </w:r>
      <w:r>
        <w:br/>
      </w:r>
      <w:r>
        <w:rPr>
          <w:rFonts w:ascii="D2Coding" w:hAnsi="D2Coding" w:eastAsia="D2Coding"/>
          <w:color w:val="0F172A"/>
          <w:sz w:val="17"/>
        </w:rPr>
        <w:t>AT &lt; RESULT|00000004|011</w:t>
      </w:r>
      <w:r>
        <w:br/>
      </w:r>
      <w:r>
        <w:rPr>
          <w:rFonts w:ascii="D2Coding" w:hAnsi="D2Coding" w:eastAsia="D2Coding"/>
          <w:color w:val="0F172A"/>
          <w:sz w:val="17"/>
        </w:rPr>
        <w:t>Pi &gt; ACK|00000004|RESULT</w:t>
      </w:r>
    </w:p>
    <w:p>
      <w:r>
        <w:rPr>
          <w:rFonts w:ascii="Noto Sans CJK KR" w:hAnsi="Noto Sans CJK KR" w:eastAsia="Noto Sans CJK KR"/>
          <w:b w:val="0"/>
        </w:rPr>
        <w:t>ACK 프레임이 유실됐을 때: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&gt; DISPENSE|00000002|0|0</w:t>
      </w:r>
      <w:r>
        <w:br/>
      </w:r>
      <w:r>
        <w:rPr>
          <w:rFonts w:ascii="D2Coding" w:hAnsi="D2Coding" w:eastAsia="D2Coding"/>
          <w:color w:val="0F172A"/>
          <w:sz w:val="17"/>
        </w:rPr>
        <w:t>AT: EEPROM 저장, ACK 전송 유실, 서보 1회 작동, 결과 저장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# 10초 후 같은 프레임</w:t>
      </w:r>
      <w:r>
        <w:br/>
      </w:r>
      <w:r>
        <w:rPr>
          <w:rFonts w:ascii="D2Coding" w:hAnsi="D2Coding" w:eastAsia="D2Coding"/>
          <w:color w:val="0F172A"/>
          <w:sz w:val="17"/>
        </w:rPr>
        <w:t>Pi &gt; DISPENSE|00000002|0|0</w:t>
      </w:r>
      <w:r>
        <w:br/>
      </w:r>
      <w:r>
        <w:rPr>
          <w:rFonts w:ascii="D2Coding" w:hAnsi="D2Coding" w:eastAsia="D2Coding"/>
          <w:color w:val="0F172A"/>
          <w:sz w:val="17"/>
        </w:rPr>
        <w:t>AT: 요청번호와 페이로드가 동일하므로 서보 재동작 금지</w:t>
      </w:r>
      <w:r>
        <w:br/>
      </w:r>
      <w:r>
        <w:rPr>
          <w:rFonts w:ascii="D2Coding" w:hAnsi="D2Coding" w:eastAsia="D2Coding"/>
          <w:color w:val="0F172A"/>
          <w:sz w:val="17"/>
        </w:rPr>
        <w:t>AT &lt; RESULT|00000002|001</w:t>
      </w:r>
      <w:r>
        <w:br/>
      </w:r>
      <w:r>
        <w:rPr>
          <w:rFonts w:ascii="D2Coding" w:hAnsi="D2Coding" w:eastAsia="D2Coding"/>
          <w:color w:val="0F172A"/>
          <w:sz w:val="17"/>
        </w:rPr>
        <w:t>Pi &gt; ACK|00000002|RESULT</w:t>
      </w:r>
    </w:p>
    <w:p>
      <w:r>
        <w:rPr>
          <w:rFonts w:ascii="Noto Sans CJK KR" w:hAnsi="Noto Sans CJK KR" w:eastAsia="Noto Sans CJK KR"/>
          <w:b w:val="0"/>
        </w:rPr>
        <w:t>이 동작이 구현되어야 Pi의 허용시간까지 재전송 정책과 물리적 중복 배출 방지가 동시에 성립한다.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748B"/>
        <w:sz w:val="18"/>
      </w:rPr>
      <w:t xml:space="preserve">- </w:t>
      <w:fldChar w:fldCharType="begin"/>
      <w:instrText xml:space="preserve"> PAGE </w:instrText>
      <w:fldChar w:fldCharType="end"/>
    </w:r>
    <w:r>
      <w:rPr>
        <w:rFonts w:ascii="Noto Sans CJK KR" w:hAnsi="Noto Sans CJK KR" w:eastAsia="Noto Sans CJK KR"/>
        <w:color w:val="64748B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4748B"/>
        <w:sz w:val="16"/>
      </w:rPr>
      <w:t>약SLOT-GUARD · UI/UX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3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3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약SLOT-GUARD ATmega128A UART 구현명세</dc:title>
  <dc:subject>약SLOT-GUARD 4인치 LCD 및 UART 구현 문서</dc:subject>
  <dc:creator>약SLOT-GUARD Team</dc:creator>
  <cp:keywords>SLOT-GUARD, Raspberry Pi, ATmega128A, UART, LCD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