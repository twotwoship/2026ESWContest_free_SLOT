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0" w:after="520"/>
        <w:jc w:val="center"/>
      </w:pPr>
      <w:r>
        <w:rPr>
          <w:rFonts w:ascii="Noto Sans CJK KR" w:hAnsi="Noto Sans CJK KR" w:eastAsia="Noto Sans CJK KR"/>
          <w:b w:val="0"/>
        </w:rPr>
        <w:t>UART RESULT R=2 오판 문제 트러블슈팅</w:t>
      </w:r>
    </w:p>
    <w:p>
      <w:pPr>
        <w:jc w:val="center"/>
      </w:pPr>
      <w:r>
        <w:rPr>
          <w:rFonts w:ascii="Noto Sans CJK KR" w:hAnsi="Noto Sans CJK KR" w:eastAsia="Noto Sans CJK KR"/>
          <w:b/>
          <w:color w:val="0B5B8E"/>
          <w:sz w:val="22"/>
        </w:rPr>
        <w:t>PRODUCT · UI/UX SPECIFICATION</w:t>
      </w:r>
    </w:p>
    <w:p>
      <w:r/>
    </w:p>
    <w:p>
      <w:r>
        <w:rPr>
          <w:rFonts w:ascii="Noto Sans CJK KR" w:hAnsi="Noto Sans CJK KR" w:eastAsia="Noto Sans CJK KR"/>
          <w:b w:val="0"/>
        </w:rPr>
        <w:t>설계 타임라인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7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7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구조</w:t>
            </w:r>
          </w:p>
        </w:tc>
        <w:tc>
          <w:tcPr>
            <w:tcW w:type="dxa" w:w="17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발생 문제</w:t>
            </w:r>
          </w:p>
        </w:tc>
        <w:tc>
          <w:tcPr>
            <w:tcW w:type="dxa" w:w="1700"/>
            <w:vAlign w:val="center"/>
            <w:shd w:fill="132A44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감지율</w:t>
            </w:r>
          </w:p>
        </w:tc>
        <w:tc>
          <w:tcPr>
            <w:tcW w:type="dxa" w:w="1700"/>
            <w:vAlign w:val="center"/>
            <w:shd w:fill="132A44"/>
          </w:tcPr>
          <w:p>
            <w:pPr>
              <w:spacing w:after="0"/>
            </w:pPr>
          </w:p>
        </w:tc>
        <w:tc>
          <w:tcPr>
            <w:tcW w:type="dxa" w:w="1700"/>
            <w:vAlign w:val="center"/>
            <w:shd w:fill="132A44"/>
          </w:tcPr>
          <w:p>
            <w:pPr>
              <w:spacing w:after="0"/>
            </w:pPr>
          </w:p>
        </w:tc>
      </w:tr>
      <w:tr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1차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ATmega가 `RESULT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요청번호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XYR</w:t>
            </w:r>
            <w:r>
              <w:rPr>
                <w:rFonts w:ascii="D2Coding" w:hAnsi="D2Coding" w:eastAsia="D2Coding"/>
                <w:color w:val="9A3412"/>
                <w:sz w:val="17"/>
              </w:rPr>
              <w:t xml:space="preserve">로 배출 결과 전송. Pi는 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R=1</w:t>
            </w:r>
            <w:r>
              <w:rPr>
                <w:rFonts w:ascii="D2Coding" w:hAnsi="D2Coding" w:eastAsia="D2Coding"/>
                <w:color w:val="9A3412"/>
                <w:sz w:val="17"/>
              </w:rPr>
              <w:t xml:space="preserve"> 성공, 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R=0</w:t>
            </w:r>
            <w:r>
              <w:rPr>
                <w:rFonts w:ascii="D2Coding" w:hAnsi="D2Coding" w:eastAsia="D2Coding"/>
                <w:color w:val="9A3412"/>
                <w:sz w:val="17"/>
              </w:rPr>
              <w:t xml:space="preserve"> 미감지 실패, 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R=2` 빈 슬롯으로 처리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 xml:space="preserve">첫 번째 약은 정상 배출 및 성공 처리됨. 두 번째 약은 실제로 나왔으나 ATmega가 </w:t>
            </w:r>
            <w:r>
              <w:rPr>
                <w:rFonts w:ascii="D2Coding" w:hAnsi="D2Coding" w:eastAsia="D2Coding"/>
                <w:color w:val="9A3412"/>
                <w:sz w:val="17"/>
              </w:rPr>
              <w:t>R=2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를 전송하여 Pi가 빈 슬롯으로 판단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1/2</w:t>
            </w:r>
          </w:p>
        </w:tc>
      </w:tr>
      <w:tr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2차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Pi 로그 및 DB 이벤트 확인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`RESULT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0000003D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012</w:t>
            </w:r>
            <w:r>
              <w:rPr>
                <w:rFonts w:ascii="D2Coding" w:hAnsi="D2Coding" w:eastAsia="D2Coding"/>
                <w:color w:val="9A3412"/>
                <w:sz w:val="17"/>
              </w:rPr>
              <w:t xml:space="preserve"> 수신 직후 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EMPTY_BLISTER_SLOT</w:t>
            </w:r>
            <w:r>
              <w:rPr>
                <w:rFonts w:ascii="D2Coding" w:hAnsi="D2Coding" w:eastAsia="D2Coding"/>
                <w:color w:val="9A3412"/>
                <w:sz w:val="17"/>
              </w:rPr>
              <w:t xml:space="preserve"> 이벤트 기록. Pi는 명세대로 다음 좌표 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>(0,2)`로 이동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오판 원인 확인</w:t>
            </w:r>
          </w:p>
        </w:tc>
      </w:tr>
      <w:tr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3차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ATmega 판정 로직 점검 필요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실제 배출 여부와 빈 슬롯 여부가 분리되지 않아, 약이 나온 상황에서도 빈 슬롯 코드가 발생할 가능성 확인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펌웨어 수정 필요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</w:p>
        </w:tc>
        <w:tc>
          <w:tcPr>
            <w:tcW w:type="dxa" w:w="1700"/>
            <w:vAlign w:val="center"/>
            <w:shd w:fill="FFFFFF"/>
          </w:tcPr>
          <w:p>
            <w:pPr>
              <w:spacing w:after="0"/>
            </w:pPr>
          </w:p>
        </w:tc>
      </w:tr>
      <w:tr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4차(최종)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D2Coding" w:hAnsi="D2Coding" w:eastAsia="D2Coding"/>
                <w:color w:val="9A3412"/>
                <w:sz w:val="17"/>
              </w:rPr>
              <w:t>R=2</w:t>
            </w:r>
            <w:r>
              <w:rPr>
                <w:rFonts w:ascii="Noto Sans CJK KR" w:hAnsi="Noto Sans CJK KR" w:eastAsia="Noto Sans CJK KR"/>
                <w:b w:val="0"/>
                <w:sz w:val="17"/>
              </w:rPr>
              <w:t xml:space="preserve"> 조건 강화 + 배출구 IR 감지 시간 보정 + Pi 확인/보호 로직 추가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실제 배출된 약을 빈 슬롯으로 처리하여 다음 약까지 배출하는 문제 방지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목표 20/20</w:t>
            </w: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</w:p>
        </w:tc>
        <w:tc>
          <w:tcPr>
            <w:tcW w:type="dxa" w:w="1700"/>
            <w:vAlign w:val="center"/>
            <w:shd w:fill="EAF4FA"/>
          </w:tcPr>
          <w:p>
            <w:pPr>
              <w:spacing w:after="0"/>
            </w:pP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/>
          <w:b w:val="0"/>
        </w:rPr>
        <w:t xml:space="preserve">○ 문제 1 : 실제 약 배출 후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 빈 슬롯으로 오판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원인: ATmega가 두 번째 슬롯 </w:t>
      </w:r>
      <w:r>
        <w:rPr>
          <w:rFonts w:ascii="D2Coding" w:hAnsi="D2Coding" w:eastAsia="D2Coding"/>
          <w:color w:val="9A3412"/>
          <w:sz w:val="18"/>
        </w:rPr>
        <w:t>(0,1)</w:t>
      </w:r>
      <w:r>
        <w:rPr>
          <w:rFonts w:ascii="Noto Sans CJK KR" w:hAnsi="Noto Sans CJK KR" w:eastAsia="Noto Sans CJK KR"/>
          <w:b w:val="0"/>
        </w:rPr>
        <w:t xml:space="preserve"> 배출 후 </w:t>
      </w:r>
      <w:r>
        <w:rPr>
          <w:rFonts w:ascii="D2Coding" w:hAnsi="D2Coding" w:eastAsia="D2Coding"/>
          <w:color w:val="9A3412"/>
          <w:sz w:val="18"/>
        </w:rPr>
        <w:t>RESULT|0000003D|012</w:t>
      </w:r>
      <w:r>
        <w:rPr>
          <w:rFonts w:ascii="Noto Sans CJK KR" w:hAnsi="Noto Sans CJK KR" w:eastAsia="Noto Sans CJK KR"/>
          <w:b w:val="0"/>
        </w:rPr>
        <w:t xml:space="preserve">를 전송함. </w:t>
      </w:r>
      <w:r>
        <w:rPr>
          <w:rFonts w:ascii="D2Coding" w:hAnsi="D2Coding" w:eastAsia="D2Coding"/>
          <w:color w:val="9A3412"/>
          <w:sz w:val="18"/>
        </w:rPr>
        <w:t>012</w:t>
      </w:r>
      <w:r>
        <w:rPr>
          <w:rFonts w:ascii="Noto Sans CJK KR" w:hAnsi="Noto Sans CJK KR" w:eastAsia="Noto Sans CJK KR"/>
          <w:b w:val="0"/>
        </w:rPr>
        <w:t xml:space="preserve">는 </w:t>
      </w:r>
      <w:r>
        <w:rPr>
          <w:rFonts w:ascii="D2Coding" w:hAnsi="D2Coding" w:eastAsia="D2Coding"/>
          <w:color w:val="9A3412"/>
          <w:sz w:val="18"/>
        </w:rPr>
        <w:t>X=0</w:t>
      </w:r>
      <w:r>
        <w:rPr>
          <w:rFonts w:ascii="Noto Sans CJK KR" w:hAnsi="Noto Sans CJK KR" w:eastAsia="Noto Sans CJK KR"/>
          <w:b w:val="0"/>
        </w:rPr>
        <w:t xml:space="preserve">, </w:t>
      </w:r>
      <w:r>
        <w:rPr>
          <w:rFonts w:ascii="D2Coding" w:hAnsi="D2Coding" w:eastAsia="D2Coding"/>
          <w:color w:val="9A3412"/>
          <w:sz w:val="18"/>
        </w:rPr>
        <w:t>Y=1</w:t>
      </w:r>
      <w:r>
        <w:rPr>
          <w:rFonts w:ascii="Noto Sans CJK KR" w:hAnsi="Noto Sans CJK KR" w:eastAsia="Noto Sans CJK KR"/>
          <w:b w:val="0"/>
        </w:rPr>
        <w:t xml:space="preserve">,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이며, 현재 명세에서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>는 “압출기는 정상 동작했으나 해당 블리스터 슬롯이 비어 있음”을 의미한다. 따라서 Pi는 약이 실제로 나왔는지 다시 판단하지 않고 빈 슬롯으로 처리함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해결: ATmega 펌웨어에서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 발생 조건을 강화한다. 별도의 빈 슬롯 검출 근거가 확실할 때만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를 보내고, 배출구 IR 센서 미감지만으로는 </w:t>
      </w:r>
      <w:r>
        <w:rPr>
          <w:rFonts w:ascii="D2Coding" w:hAnsi="D2Coding" w:eastAsia="D2Coding"/>
          <w:color w:val="9A3412"/>
          <w:sz w:val="18"/>
        </w:rPr>
        <w:t>R=0</w:t>
      </w:r>
      <w:r>
        <w:rPr>
          <w:rFonts w:ascii="Noto Sans CJK KR" w:hAnsi="Noto Sans CJK KR" w:eastAsia="Noto Sans CJK KR"/>
          <w:b w:val="0"/>
        </w:rPr>
        <w:t>을 보내도록 분리한다</w:t>
      </w:r>
    </w:p>
    <w:p>
      <w:r>
        <w:rPr>
          <w:rFonts w:ascii="Noto Sans CJK KR" w:hAnsi="Noto Sans CJK KR" w:eastAsia="Noto Sans CJK KR"/>
          <w:b w:val="0"/>
        </w:rPr>
        <w:t xml:space="preserve">○ 문제 2 : Pi가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 수신 시 자동으로 다음 슬롯으로 이동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원인: Pi 로직은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를 정상적인 빈 슬롯 신호로 보고 </w:t>
      </w:r>
      <w:r>
        <w:rPr>
          <w:rFonts w:ascii="D2Coding" w:hAnsi="D2Coding" w:eastAsia="D2Coding"/>
          <w:color w:val="9A3412"/>
          <w:sz w:val="18"/>
        </w:rPr>
        <w:t>continue_after_empty_slot()</w:t>
      </w:r>
      <w:r>
        <w:rPr>
          <w:rFonts w:ascii="Noto Sans CJK KR" w:hAnsi="Noto Sans CJK KR" w:eastAsia="Noto Sans CJK KR"/>
          <w:b w:val="0"/>
        </w:rPr>
        <w:t xml:space="preserve">을 실행한다. 이 함수는 현재 좌표를 </w:t>
      </w:r>
      <w:r>
        <w:rPr>
          <w:rFonts w:ascii="D2Coding" w:hAnsi="D2Coding" w:eastAsia="D2Coding"/>
          <w:color w:val="9A3412"/>
          <w:sz w:val="18"/>
        </w:rPr>
        <w:t>EMPTY_BLISTER_SLOT</w:t>
      </w:r>
      <w:r>
        <w:rPr>
          <w:rFonts w:ascii="Noto Sans CJK KR" w:hAnsi="Noto Sans CJK KR" w:eastAsia="Noto Sans CJK KR"/>
          <w:b w:val="0"/>
        </w:rPr>
        <w:t>로 기록한 뒤 같은 복약 건을 다음 좌표로 이동시킨다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해결: 안전성을 위해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 수신 시 즉시 다음 슬롯으로 이동하지 않고, LCD에 “약이 나왔나요?” 확인 화면을 띄우는 보호 로직을 추가한다. 사용자가 “나왔음”을 누르면 현재 복약을 완료 처리하고, “안 나왔음/빈칸”을 누를 때만 다음 슬롯으로 이동한다</w:t>
      </w:r>
    </w:p>
    <w:p>
      <w:r>
        <w:rPr>
          <w:rFonts w:ascii="Noto Sans CJK KR" w:hAnsi="Noto Sans CJK KR" w:eastAsia="Noto Sans CJK KR"/>
          <w:b w:val="0"/>
        </w:rPr>
        <w:t>○ 문제 3 : 배출구 IR 센서 감지 타이밍 부족 가능성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원인: 약이 고속으로 떨어지거나 튕기면 센서 광축을 짧게 지나가며, ATmega의 판정 창이 짧을 경우 배출을 놓칠 수 있다. 이때 펌웨어가 미감지를 빈 슬롯으로 연결하면 실제 배출 후에도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>가 발생한다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해결: 서보 동작 직후부터 일정 시간 동안 IR 센서를 폴링하고, 감지 신호를 래치한다. 순간 감지라도 한 번 들어오면 </w:t>
      </w:r>
      <w:r>
        <w:rPr>
          <w:rFonts w:ascii="D2Coding" w:hAnsi="D2Coding" w:eastAsia="D2Coding"/>
          <w:color w:val="9A3412"/>
          <w:sz w:val="18"/>
        </w:rPr>
        <w:t>R=1</w:t>
      </w:r>
      <w:r>
        <w:rPr>
          <w:rFonts w:ascii="Noto Sans CJK KR" w:hAnsi="Noto Sans CJK KR" w:eastAsia="Noto Sans CJK KR"/>
          <w:b w:val="0"/>
        </w:rPr>
        <w:t>로 확정하며, 판정 창은 약 낙하 완료 시간보다 충분히 길게 설정한다</w:t>
      </w:r>
    </w:p>
    <w:p>
      <w:r>
        <w:rPr>
          <w:rFonts w:ascii="Noto Sans CJK KR" w:hAnsi="Noto Sans CJK KR" w:eastAsia="Noto Sans CJK KR"/>
          <w:b w:val="0"/>
        </w:rPr>
        <w:t xml:space="preserve">○ 문제 4: 중복 </w:t>
      </w:r>
      <w:r>
        <w:rPr>
          <w:rFonts w:ascii="D2Coding" w:hAnsi="D2Coding" w:eastAsia="D2Coding"/>
          <w:color w:val="9A3412"/>
          <w:sz w:val="18"/>
        </w:rPr>
        <w:t>DISPENSE</w:t>
      </w:r>
      <w:r>
        <w:rPr>
          <w:rFonts w:ascii="Noto Sans CJK KR" w:hAnsi="Noto Sans CJK KR" w:eastAsia="Noto Sans CJK KR"/>
          <w:b w:val="0"/>
        </w:rPr>
        <w:t xml:space="preserve"> 송신으로 인한 상태 혼선 가능성 [현상]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두 번째 배출에서 같은 초에 </w:t>
      </w:r>
      <w:r>
        <w:rPr>
          <w:rFonts w:ascii="D2Coding" w:hAnsi="D2Coding" w:eastAsia="D2Coding"/>
          <w:color w:val="9A3412"/>
          <w:sz w:val="18"/>
        </w:rPr>
        <w:t>DISPENSE|0000003D|0|1</w:t>
      </w:r>
      <w:r>
        <w:rPr>
          <w:rFonts w:ascii="Noto Sans CJK KR" w:hAnsi="Noto Sans CJK KR" w:eastAsia="Noto Sans CJK KR"/>
          <w:b w:val="0"/>
        </w:rPr>
        <w:t xml:space="preserve">이 두 번 송신되었고, ATmega도 </w:t>
      </w:r>
      <w:r>
        <w:rPr>
          <w:rFonts w:ascii="D2Coding" w:hAnsi="D2Coding" w:eastAsia="D2Coding"/>
          <w:color w:val="9A3412"/>
          <w:sz w:val="18"/>
        </w:rPr>
        <w:t>ACK|0000003D|DISPENSE</w:t>
      </w:r>
      <w:r>
        <w:rPr>
          <w:rFonts w:ascii="Noto Sans CJK KR" w:hAnsi="Noto Sans CJK KR" w:eastAsia="Noto Sans CJK KR"/>
          <w:b w:val="0"/>
        </w:rPr>
        <w:t>를 두 번 전송했다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이후 약은 실제로 나온 것으로 보이나, 최종 결과는 </w:t>
      </w:r>
      <w:r>
        <w:rPr>
          <w:rFonts w:ascii="D2Coding" w:hAnsi="D2Coding" w:eastAsia="D2Coding"/>
          <w:color w:val="9A3412"/>
          <w:sz w:val="18"/>
        </w:rPr>
        <w:t>RESULT|0000003D|012</w:t>
      </w:r>
      <w:r>
        <w:rPr>
          <w:rFonts w:ascii="Noto Sans CJK KR" w:hAnsi="Noto Sans CJK KR" w:eastAsia="Noto Sans CJK KR"/>
          <w:b w:val="0"/>
        </w:rPr>
        <w:t xml:space="preserve">로 들어왔고 Pi는 </w:t>
      </w:r>
      <w:r>
        <w:rPr>
          <w:rFonts w:ascii="D2Coding" w:hAnsi="D2Coding" w:eastAsia="D2Coding"/>
          <w:color w:val="9A3412"/>
          <w:sz w:val="18"/>
        </w:rPr>
        <w:t>EMPTY_BLISTER_SLOT</w:t>
      </w:r>
      <w:r>
        <w:rPr>
          <w:rFonts w:ascii="Noto Sans CJK KR" w:hAnsi="Noto Sans CJK KR" w:eastAsia="Noto Sans CJK KR"/>
          <w:b w:val="0"/>
        </w:rPr>
        <w:t>로 기록했다</w:t>
      </w:r>
    </w:p>
    <w:p>
      <w:r>
        <w:rPr>
          <w:rFonts w:ascii="Noto Sans CJK KR" w:hAnsi="Noto Sans CJK KR" w:eastAsia="Noto Sans CJK KR"/>
          <w:b w:val="0"/>
        </w:rPr>
        <w:t>[추정 원인]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Pi 쪽 재전송 또는 버튼 중복 입력으로 같은 DISPENSE 요청이 짧은 시간에 두 번 나갔을 가능성이 있다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ATmega가 같은 요청번호의 중복 DISPENSE를 받았을 때 서보를 재구동하지 않고 ACK만 재전송해야 하지만, 펌웨어 상태 처리에 따라 내부 판정 타이밍이 꼬일 수 있다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다만 이번 오판의 직접 원인은 중복 송신 자체가 아니라 ATmega가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 결과를 보낸 것이다</w:t>
      </w:r>
    </w:p>
    <w:p>
      <w:r>
        <w:rPr>
          <w:rFonts w:ascii="Noto Sans CJK KR" w:hAnsi="Noto Sans CJK KR" w:eastAsia="Noto Sans CJK KR"/>
          <w:b w:val="0"/>
        </w:rPr>
        <w:t>[해결 방법]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ATmega 펌웨어에서 같은 DISPENSE 요청번호가 이미 </w:t>
      </w:r>
      <w:r>
        <w:rPr>
          <w:rFonts w:ascii="D2Coding" w:hAnsi="D2Coding" w:eastAsia="D2Coding"/>
          <w:color w:val="9A3412"/>
          <w:sz w:val="18"/>
        </w:rPr>
        <w:t>DISPENSING</w:t>
      </w:r>
      <w:r>
        <w:rPr>
          <w:rFonts w:ascii="Noto Sans CJK KR" w:hAnsi="Noto Sans CJK KR" w:eastAsia="Noto Sans CJK KR"/>
          <w:b w:val="0"/>
        </w:rPr>
        <w:t xml:space="preserve"> 또는 </w:t>
      </w:r>
      <w:r>
        <w:rPr>
          <w:rFonts w:ascii="D2Coding" w:hAnsi="D2Coding" w:eastAsia="D2Coding"/>
          <w:color w:val="9A3412"/>
          <w:sz w:val="18"/>
        </w:rPr>
        <w:t>RESULT_READY</w:t>
      </w:r>
      <w:r>
        <w:rPr>
          <w:rFonts w:ascii="Noto Sans CJK KR" w:hAnsi="Noto Sans CJK KR" w:eastAsia="Noto Sans CJK KR"/>
          <w:b w:val="0"/>
        </w:rPr>
        <w:t xml:space="preserve"> 상태이면 서보를 다시 움직이지 않고 저장된 ACK 또는 RESULT만 재전송하도록 한다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 xml:space="preserve">Pi 쪽 LCD 버튼은 한 번 누른 뒤 즉시 비활성화하고, 서버에서도 같은 schedule이 이미 </w:t>
      </w:r>
      <w:r>
        <w:rPr>
          <w:rFonts w:ascii="D2Coding" w:hAnsi="D2Coding" w:eastAsia="D2Coding"/>
          <w:color w:val="9A3412"/>
          <w:sz w:val="18"/>
        </w:rPr>
        <w:t>DISPENSING</w:t>
      </w:r>
      <w:r>
        <w:rPr>
          <w:rFonts w:ascii="Noto Sans CJK KR" w:hAnsi="Noto Sans CJK KR" w:eastAsia="Noto Sans CJK KR"/>
          <w:b w:val="0"/>
        </w:rPr>
        <w:t>이면 추가 DISPENSE 요청을 무시하도록 한다</w:t>
      </w:r>
    </w:p>
    <w:p>
      <w:pPr>
        <w:pStyle w:val="ListBullet"/>
      </w:pP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>는 배출구 IR 미감지와 동일하게 사용하지 않는다. 빈 슬롯을 판정하려면 별도 조건을 둔다</w:t>
      </w:r>
    </w:p>
    <w:p>
      <w:r>
        <w:rPr>
          <w:rFonts w:ascii="Noto Sans CJK KR" w:hAnsi="Noto Sans CJK KR" w:eastAsia="Noto Sans CJK KR"/>
          <w:b w:val="0"/>
        </w:rPr>
        <w:t xml:space="preserve">  - 압출 전 슬롯 확인 센서가 있는 경우: 슬롯 내 약 없음이 확인될 때만 </w:t>
      </w:r>
      <w:r>
        <w:rPr>
          <w:rFonts w:ascii="D2Coding" w:hAnsi="D2Coding" w:eastAsia="D2Coding"/>
          <w:color w:val="9A3412"/>
          <w:sz w:val="18"/>
        </w:rPr>
        <w:t>R=2</w:t>
      </w:r>
      <w:r>
        <w:rPr>
          <w:rFonts w:ascii="Noto Sans CJK KR" w:hAnsi="Noto Sans CJK KR" w:eastAsia="Noto Sans CJK KR"/>
          <w:b w:val="0"/>
        </w:rPr>
        <w:t xml:space="preserve">   - 별도 빈 슬롯 센서가 없는 경우: 기본값은 </w:t>
      </w:r>
      <w:r>
        <w:rPr>
          <w:rFonts w:ascii="D2Coding" w:hAnsi="D2Coding" w:eastAsia="D2Coding"/>
          <w:color w:val="9A3412"/>
          <w:sz w:val="18"/>
        </w:rPr>
        <w:t>R=0</w:t>
      </w:r>
      <w:r>
        <w:rPr>
          <w:rFonts w:ascii="Noto Sans CJK KR" w:hAnsi="Noto Sans CJK KR" w:eastAsia="Noto Sans CJK KR"/>
          <w:b w:val="0"/>
        </w:rPr>
        <w:t>, 필요 시 Pi에서 사용자 확인 후 다음 슬롯 진행</w:t>
      </w:r>
    </w:p>
    <w:p>
      <w:pPr>
        <w:pStyle w:val="ListBullet"/>
      </w:pPr>
      <w:r>
        <w:rPr>
          <w:rFonts w:ascii="Noto Sans CJK KR" w:hAnsi="Noto Sans CJK KR" w:eastAsia="Noto Sans CJK KR"/>
          <w:b w:val="0"/>
        </w:rPr>
        <w:t>IR 감지 로직은 다음 순서로 정리한다</w:t>
      </w:r>
    </w:p>
    <w:p>
      <w:r>
        <w:rPr>
          <w:rFonts w:ascii="Noto Sans CJK KR" w:hAnsi="Noto Sans CJK KR" w:eastAsia="Noto Sans CJK KR"/>
          <w:b w:val="0"/>
        </w:rPr>
        <w:t xml:space="preserve">  - 서보 시작 직전 센서 기준값 측정   - 서보 동작 중 및 동작 후 1~2초 동안 짧은 주기로 감지   - 한 번이라도 차단 감지 시 </w:t>
      </w:r>
      <w:r>
        <w:rPr>
          <w:rFonts w:ascii="D2Coding" w:hAnsi="D2Coding" w:eastAsia="D2Coding"/>
          <w:color w:val="9A3412"/>
          <w:sz w:val="18"/>
        </w:rPr>
        <w:t>R=1</w:t>
      </w:r>
      <w:r>
        <w:rPr>
          <w:rFonts w:ascii="Noto Sans CJK KR" w:hAnsi="Noto Sans CJK KR" w:eastAsia="Noto Sans CJK KR"/>
          <w:b w:val="0"/>
        </w:rPr>
        <w:t xml:space="preserve">로 래치   - 판정 시간 종료까지 감지 없으면 </w:t>
      </w:r>
      <w:r>
        <w:rPr>
          <w:rFonts w:ascii="D2Coding" w:hAnsi="D2Coding" w:eastAsia="D2Coding"/>
          <w:color w:val="9A3412"/>
          <w:sz w:val="18"/>
        </w:rPr>
        <w:t>R=0</w:t>
      </w:r>
      <w:r>
        <w:rPr>
          <w:rFonts w:ascii="Noto Sans CJK KR" w:hAnsi="Noto Sans CJK KR" w:eastAsia="Noto Sans CJK KR"/>
          <w:b w:val="0"/>
        </w:rPr>
        <w:t xml:space="preserve">   - 별도 빈 슬롯 검출 근거가 있을 때만 </w:t>
      </w:r>
      <w:r>
        <w:rPr>
          <w:rFonts w:ascii="D2Coding" w:hAnsi="D2Coding" w:eastAsia="D2Coding"/>
          <w:color w:val="9A3412"/>
          <w:sz w:val="18"/>
        </w:rPr>
        <w:t>R=2</w:t>
      </w:r>
    </w:p>
    <w:p>
      <w:r>
        <w:rPr>
          <w:rFonts w:ascii="Noto Sans CJK KR" w:hAnsi="Noto Sans CJK KR" w:eastAsia="Noto Sans CJK KR"/>
          <w:b w:val="0"/>
        </w:rPr>
        <w:t xml:space="preserve">[결과] 실제 약이 배출되었는데도 빈 슬롯으로 처리되어 다음 약으로 넘어가는 문제를 방지할 수 있다. 최종 목표는 동일 조건 20회 반복 테스트에서 </w:t>
      </w:r>
      <w:r>
        <w:rPr>
          <w:rFonts w:ascii="D2Coding" w:hAnsi="D2Coding" w:eastAsia="D2Coding"/>
          <w:color w:val="9A3412"/>
          <w:sz w:val="18"/>
        </w:rPr>
        <w:t>R=1</w:t>
      </w:r>
      <w:r>
        <w:rPr>
          <w:rFonts w:ascii="Noto Sans CJK KR" w:hAnsi="Noto Sans CJK KR" w:eastAsia="Noto Sans CJK KR"/>
          <w:b w:val="0"/>
        </w:rPr>
        <w:t xml:space="preserve"> 성공 처리 20/20을 달성하는 것이다</w:t>
      </w:r>
    </w:p>
    <w:p>
      <w:r>
        <w:rPr>
          <w:rFonts w:ascii="Noto Sans CJK KR" w:hAnsi="Noto Sans CJK KR" w:eastAsia="Noto Sans CJK KR"/>
          <w:b w:val="0"/>
        </w:rPr>
        <w:t>※참고 로그</w:t>
      </w:r>
    </w:p>
    <w:p>
      <w:r>
        <w:rPr>
          <w:rFonts w:ascii="Noto Sans CJK KR" w:hAnsi="Noto Sans CJK KR" w:eastAsia="Noto Sans CJK KR"/>
          <w:b w:val="0"/>
        </w:rPr>
        <w:t>△ 첫 번째 정상 배출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Pi → AT: 'MOVE|0000003A|0|0|003600'</w:t>
      </w:r>
      <w:r>
        <w:br/>
      </w:r>
      <w:r>
        <w:rPr>
          <w:rFonts w:ascii="D2Coding" w:hAnsi="D2Coding" w:eastAsia="D2Coding"/>
          <w:color w:val="0F172A"/>
          <w:sz w:val="17"/>
        </w:rPr>
        <w:t>AT → Pi: 'ACK|0000003A|MOVE'</w:t>
      </w:r>
      <w:r>
        <w:br/>
      </w:r>
      <w:r>
        <w:rPr>
          <w:rFonts w:ascii="D2Coding" w:hAnsi="D2Coding" w:eastAsia="D2Coding"/>
          <w:color w:val="0F172A"/>
          <w:sz w:val="17"/>
        </w:rPr>
        <w:t>AT → Pi: 'WAIT|0000003A'</w:t>
      </w:r>
      <w:r>
        <w:br/>
      </w:r>
      <w:r>
        <w:rPr>
          <w:rFonts w:ascii="D2Coding" w:hAnsi="D2Coding" w:eastAsia="D2Coding"/>
          <w:color w:val="0F172A"/>
          <w:sz w:val="17"/>
        </w:rPr>
        <w:t>Pi → AT: 'DISPENSE|0000003B|0|0'</w:t>
      </w:r>
      <w:r>
        <w:br/>
      </w:r>
      <w:r>
        <w:rPr>
          <w:rFonts w:ascii="D2Coding" w:hAnsi="D2Coding" w:eastAsia="D2Coding"/>
          <w:color w:val="0F172A"/>
          <w:sz w:val="17"/>
        </w:rPr>
        <w:t>AT → Pi: 'ACK|0000003B|DISPENSE'</w:t>
      </w:r>
      <w:r>
        <w:br/>
      </w:r>
      <w:r>
        <w:rPr>
          <w:rFonts w:ascii="D2Coding" w:hAnsi="D2Coding" w:eastAsia="D2Coding"/>
          <w:color w:val="0F172A"/>
          <w:sz w:val="17"/>
        </w:rPr>
        <w:t>AT → Pi: 'RESULT|0000003B|001'</w:t>
      </w:r>
      <w:r>
        <w:br/>
      </w:r>
      <w:r>
        <w:rPr>
          <w:rFonts w:ascii="D2Coding" w:hAnsi="D2Coding" w:eastAsia="D2Coding"/>
          <w:color w:val="0F172A"/>
          <w:sz w:val="17"/>
        </w:rPr>
        <w:t>Pi → AT: 'ACK|0000003B|RESULT'</w:t>
      </w:r>
    </w:p>
    <w:p>
      <w:r>
        <w:rPr>
          <w:rFonts w:ascii="Noto Sans CJK KR" w:hAnsi="Noto Sans CJK KR" w:eastAsia="Noto Sans CJK KR"/>
          <w:b w:val="0"/>
        </w:rPr>
        <w:t>△ 두 번째 오판 발생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Pi → AT: 'MOVE|0000003C|0|1|003600'</w:t>
      </w:r>
      <w:r>
        <w:br/>
      </w:r>
      <w:r>
        <w:rPr>
          <w:rFonts w:ascii="D2Coding" w:hAnsi="D2Coding" w:eastAsia="D2Coding"/>
          <w:color w:val="0F172A"/>
          <w:sz w:val="17"/>
        </w:rPr>
        <w:t>AT → Pi: 'ACK|0000003C|MOVE'</w:t>
      </w:r>
      <w:r>
        <w:br/>
      </w:r>
      <w:r>
        <w:rPr>
          <w:rFonts w:ascii="D2Coding" w:hAnsi="D2Coding" w:eastAsia="D2Coding"/>
          <w:color w:val="0F172A"/>
          <w:sz w:val="17"/>
        </w:rPr>
        <w:t>AT → Pi: 'WAIT|0000003C'</w:t>
      </w:r>
      <w:r>
        <w:br/>
      </w:r>
      <w:r>
        <w:rPr>
          <w:rFonts w:ascii="D2Coding" w:hAnsi="D2Coding" w:eastAsia="D2Coding"/>
          <w:color w:val="0F172A"/>
          <w:sz w:val="17"/>
        </w:rPr>
        <w:t>Pi → AT: 'DISPENSE|0000003D|0|1'</w:t>
      </w:r>
      <w:r>
        <w:br/>
      </w:r>
      <w:r>
        <w:rPr>
          <w:rFonts w:ascii="D2Coding" w:hAnsi="D2Coding" w:eastAsia="D2Coding"/>
          <w:color w:val="0F172A"/>
          <w:sz w:val="17"/>
        </w:rPr>
        <w:t>Pi → AT: 'DISPENSE|0000003D|0|1'</w:t>
      </w:r>
      <w:r>
        <w:br/>
      </w:r>
      <w:r>
        <w:rPr>
          <w:rFonts w:ascii="D2Coding" w:hAnsi="D2Coding" w:eastAsia="D2Coding"/>
          <w:color w:val="0F172A"/>
          <w:sz w:val="17"/>
        </w:rPr>
        <w:t>AT → Pi: 'ACK|0000003D|DISPENSE'</w:t>
      </w:r>
      <w:r>
        <w:br/>
      </w:r>
      <w:r>
        <w:rPr>
          <w:rFonts w:ascii="D2Coding" w:hAnsi="D2Coding" w:eastAsia="D2Coding"/>
          <w:color w:val="0F172A"/>
          <w:sz w:val="17"/>
        </w:rPr>
        <w:t>AT → Pi: 'ACK|0000003D|DISPENSE'</w:t>
      </w:r>
      <w:r>
        <w:br/>
      </w:r>
      <w:r>
        <w:rPr>
          <w:rFonts w:ascii="D2Coding" w:hAnsi="D2Coding" w:eastAsia="D2Coding"/>
          <w:color w:val="0F172A"/>
          <w:sz w:val="17"/>
        </w:rPr>
        <w:t>AT → Pi: 'RESULT|0000003D|012'</w:t>
      </w:r>
      <w:r>
        <w:br/>
      </w:r>
      <w:r>
        <w:rPr>
          <w:rFonts w:ascii="D2Coding" w:hAnsi="D2Coding" w:eastAsia="D2Coding"/>
          <w:color w:val="0F172A"/>
          <w:sz w:val="17"/>
        </w:rPr>
        <w:t>Pi → AT: 'ACK|0000003D|RESULT'</w:t>
      </w:r>
      <w:r>
        <w:br/>
      </w:r>
      <w:r>
        <w:rPr>
          <w:rFonts w:ascii="D2Coding" w:hAnsi="D2Coding" w:eastAsia="D2Coding"/>
          <w:color w:val="0F172A"/>
          <w:sz w:val="17"/>
        </w:rPr>
        <w:t>Pi → AT: 'MOVE|0000003E|0|2|003533'</w:t>
      </w:r>
    </w:p>
    <w:p>
      <w:r>
        <w:rPr>
          <w:rFonts w:ascii="Noto Sans CJK KR" w:hAnsi="Noto Sans CJK KR" w:eastAsia="Noto Sans CJK KR"/>
          <w:b w:val="0"/>
        </w:rPr>
        <w:t>△ DB 이벤트 확인 결과</w:t>
      </w:r>
    </w:p>
    <w:p>
      <w:pPr>
        <w:spacing w:before="60" w:after="140"/>
        <w:ind w:left="198" w:right="198"/>
        <w:shd w:fill="F1F5F9"/>
      </w:pPr>
      <w:r>
        <w:rPr>
          <w:rFonts w:ascii="D2Coding" w:hAnsi="D2Coding" w:eastAsia="D2Coding"/>
          <w:color w:val="0F172A"/>
          <w:sz w:val="17"/>
        </w:rPr>
        <w:t>EMPTY_BLISTER_SLOT|0000003D|01|2026-08-29 12:17:07</w:t>
      </w:r>
      <w:r>
        <w:br/>
      </w:r>
      <w:r>
        <w:rPr>
          <w:rFonts w:ascii="D2Coding" w:hAnsi="D2Coding" w:eastAsia="D2Coding"/>
          <w:color w:val="0F172A"/>
          <w:sz w:val="17"/>
        </w:rPr>
        <w:t>MOVE_PREPARED|0000003E|EMPTY_BLISTER_SLOT|2026-08-29 12:17:07</w:t>
      </w:r>
      <w:r>
        <w:br/>
      </w:r>
      <w:r>
        <w:rPr>
          <w:rFonts w:ascii="D2Coding" w:hAnsi="D2Coding" w:eastAsia="D2Coding"/>
          <w:color w:val="0F172A"/>
          <w:sz w:val="17"/>
        </w:rPr>
        <w:t>MOVE_SENT|0000003E||2026-08-29 12:17:07</w:t>
      </w:r>
      <w:r>
        <w:br/>
      </w:r>
      <w:r>
        <w:rPr>
          <w:rFonts w:ascii="D2Coding" w:hAnsi="D2Coding" w:eastAsia="D2Coding"/>
          <w:color w:val="0F172A"/>
          <w:sz w:val="17"/>
        </w:rPr>
        <w:t>READY_TO_DISPENSE|0000003E||2026-08-29 12:17:09</w:t>
      </w:r>
    </w:p>
    <w:p>
      <w:r>
        <w:rPr>
          <w:rFonts w:ascii="Noto Sans CJK KR" w:hAnsi="Noto Sans CJK KR" w:eastAsia="Noto Sans CJK KR"/>
          <w:b w:val="0"/>
        </w:rPr>
        <w:t>※참고 사진</w:t>
      </w:r>
    </w:p>
    <w:p>
      <w:r>
        <w:rPr>
          <w:rFonts w:ascii="Noto Sans CJK KR" w:hAnsi="Noto Sans CJK KR" w:eastAsia="Noto Sans CJK KR"/>
          <w:b w:val="0"/>
        </w:rPr>
        <w:t>△ UART 로그 화면</w:t>
      </w:r>
    </w:p>
    <w:p>
      <w:r>
        <w:rPr>
          <w:rFonts w:ascii="Noto Sans CJK KR" w:hAnsi="Noto Sans CJK KR" w:eastAsia="Noto Sans CJK KR"/>
          <w:b w:val="0"/>
        </w:rPr>
        <w:t>△ 이벤트 로그 및 상태 테이블 확인 결과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748B"/>
        <w:sz w:val="18"/>
      </w:rPr>
      <w:t xml:space="preserve">- </w:t>
      <w:fldChar w:fldCharType="begin"/>
      <w:instrText xml:space="preserve"> PAGE </w:instrText>
      <w:fldChar w:fldCharType="end"/>
    </w:r>
    <w:r>
      <w:rPr>
        <w:rFonts w:ascii="Noto Sans CJK KR" w:hAnsi="Noto Sans CJK KR" w:eastAsia="Noto Sans CJK KR"/>
        <w:color w:val="64748B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4748B"/>
        <w:sz w:val="16"/>
      </w:rPr>
      <w:t>약SLOT-GUARD · UI/UX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3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5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B5B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3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RESULT R=2 오판 문제 트러블슈팅</dc:title>
  <dc:subject>약SLOT-GUARD 4인치 LCD 및 UART 구현 문서</dc:subject>
  <dc:creator>약SLOT-GUARD Team</dc:creator>
  <cp:keywords>SLOT-GUARD, Raspberry Pi, ATmega128A, UART, LCD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